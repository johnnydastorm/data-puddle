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ntents1"/>
        <w:spacing w:before="0" w:after="200"/>
        <w:rPr/>
      </w:pPr>
      <w:r>
        <w:rPr/>
      </w:r>
    </w:p>
    <w:p>
      <w:pPr>
        <w:pStyle w:val="Normal"/>
        <w:rPr/>
      </w:pPr>
      <w:r>
        <w:rPr/>
      </w:r>
    </w:p>
    <w:p>
      <w:pPr>
        <w:pStyle w:val="Normal"/>
        <w:rPr/>
      </w:pPr>
      <w:r>
        <w:rPr/>
        <w:br/>
        <w:br/>
      </w:r>
    </w:p>
    <w:p>
      <w:pPr>
        <w:pStyle w:val="TextBody"/>
        <w:jc w:val="left"/>
        <w:rPr/>
      </w:pPr>
      <w:r>
        <w:rPr/>
        <w:tab/>
        <w:tab/>
        <w:tab/>
        <w:tab/>
        <w:t xml:space="preserve">  Report_nosvies</w:t>
      </w:r>
    </w:p>
    <w:p>
      <w:pPr>
        <w:pStyle w:val="TextBody"/>
        <w:jc w:val="left"/>
        <w:rPr/>
      </w:pPr>
      <w:r>
        <w:rPr/>
        <w:tab/>
        <w:tab/>
        <w:tab/>
        <w:tab/>
        <w:t xml:space="preserve">  (GLOBAL)</w:t>
      </w:r>
    </w:p>
    <w:p>
      <w:pPr>
        <w:pStyle w:val="Normal"/>
        <w:jc w:val="left"/>
        <w:rPr/>
      </w:pPr>
      <w:r>
        <w:rPr/>
        <w:br/>
        <w:tab/>
        <w:tab/>
        <w:tab/>
        <w:tab/>
        <w:t xml:space="preserve">      Production report of</w:t>
      </w:r>
      <w:r>
        <w:rPr>
          <w:color w:val="386294"/>
        </w:rPr>
        <w:t xml:space="preserve"> 29 avril 2020</w:t>
      </w:r>
    </w:p>
    <w:p>
      <w:pPr>
        <w:pStyle w:val="Normal"/>
        <w:rPr/>
      </w:pPr>
      <w:r>
        <w:rPr/>
        <w:br/>
        <w:br/>
        <w:br/>
        <w:br/>
      </w:r>
      <w:r>
        <w:br w:type="page"/>
      </w:r>
    </w:p>
    <w:p>
      <w:pPr>
        <w:pStyle w:val="Heading1"/>
        <w:jc w:val="center"/>
        <w:rPr/>
      </w:pPr>
      <w:bookmarkStart w:id="0" w:name="__RefHeading___Toc27530_2142826579"/>
      <w:bookmarkEnd w:id="0"/>
      <w:r>
        <w:rPr>
          <w:color w:val="386294"/>
        </w:rPr>
        <w:t>Résumé</w:t>
      </w:r>
    </w:p>
    <w:p>
      <w:pPr>
        <w:pStyle w:val="Normal"/>
        <w:rPr/>
      </w:pPr>
      <w:r>
        <w:rPr/>
      </w:r>
    </w:p>
    <w:p>
      <w:pPr>
        <w:pStyle w:val="Contents1"/>
        <w:tabs>
          <w:tab w:val="right" w:pos="9972" w:leader="dot"/>
        </w:tabs>
        <w:rPr/>
      </w:pPr>
      <w:r>
        <w:fldChar w:fldCharType="begin"/>
      </w:r>
      <w:r>
        <w:instrText> TOC \f \o "1-9" \h</w:instrText>
      </w:r>
      <w:r>
        <w:fldChar w:fldCharType="separate"/>
      </w:r>
      <w:hyperlink w:anchor="__RefHeading___Toc27530_2142826579">
        <w:r>
          <w:rPr>
            <w:rStyle w:val="Style"/>
          </w:rPr>
          <w:t>Résumé</w:t>
          <w:tab/>
          <w:t>2</w:t>
        </w:r>
      </w:hyperlink>
    </w:p>
    <w:p>
      <w:pPr>
        <w:pStyle w:val="Contents1"/>
        <w:tabs>
          <w:tab w:val="right" w:pos="9972" w:leader="dot"/>
        </w:tabs>
        <w:rPr/>
      </w:pPr>
      <w:hyperlink w:anchor="__RefHeading___Toc27532_2142826579">
        <w:r>
          <w:rPr>
            <w:rStyle w:val="Style"/>
          </w:rPr>
          <w:t>Graphics</w:t>
          <w:tab/>
          <w:t>5</w:t>
        </w:r>
      </w:hyperlink>
    </w:p>
    <w:p>
      <w:pPr>
        <w:pStyle w:val="Contents2"/>
        <w:tabs>
          <w:tab w:val="right" w:pos="9972" w:leader="dot"/>
        </w:tabs>
        <w:rPr/>
      </w:pPr>
      <w:hyperlink w:anchor="__RefHeading___Toc27534_2142826579">
        <w:r>
          <w:rPr>
            <w:rStyle w:val="Style"/>
          </w:rPr>
          <w:t>1. Quels sont les sentiments, émotions que vous ressentez le plus fortement en confinement ?</w:t>
          <w:tab/>
          <w:t>5</w:t>
        </w:r>
      </w:hyperlink>
    </w:p>
    <w:p>
      <w:pPr>
        <w:pStyle w:val="Contents2"/>
        <w:tabs>
          <w:tab w:val="right" w:pos="9972" w:leader="dot"/>
        </w:tabs>
        <w:rPr/>
      </w:pPr>
      <w:hyperlink w:anchor="__RefHeading___Toc27536_2142826579">
        <w:r>
          <w:rPr>
            <w:rStyle w:val="Style"/>
          </w:rPr>
          <w:t>2. Qu'avez-vous perdu pendant le confinement par rapport à la vie d'avant et qui vous manque le plus ?</w:t>
          <w:tab/>
          <w:t>7</w:t>
        </w:r>
      </w:hyperlink>
    </w:p>
    <w:p>
      <w:pPr>
        <w:pStyle w:val="Contents2"/>
        <w:tabs>
          <w:tab w:val="right" w:pos="9972" w:leader="dot"/>
        </w:tabs>
        <w:rPr/>
      </w:pPr>
      <w:hyperlink w:anchor="__RefHeading___Toc27538_2142826579">
        <w:r>
          <w:rPr>
            <w:rStyle w:val="Style"/>
          </w:rPr>
          <w:t>3. Qu'avez-vous gagné pendant le confinement par rapport à la vie d'avant et que vous aimeriez conserver pour la vie d'après ?</w:t>
          <w:tab/>
          <w:t>9</w:t>
        </w:r>
      </w:hyperlink>
    </w:p>
    <w:p>
      <w:pPr>
        <w:pStyle w:val="Contents2"/>
        <w:tabs>
          <w:tab w:val="right" w:pos="9972" w:leader="dot"/>
        </w:tabs>
        <w:rPr/>
      </w:pPr>
      <w:hyperlink w:anchor="__RefHeading___Toc27540_2142826579">
        <w:r>
          <w:rPr>
            <w:rStyle w:val="Style"/>
          </w:rPr>
          <w:t>4. Quelles solutions avez-vous imaginées et mises en place pour améliorer votre confinement (travail, école, famille, amis, alimentation, sport...) ?</w:t>
          <w:tab/>
          <w:t>10</w:t>
        </w:r>
      </w:hyperlink>
    </w:p>
    <w:p>
      <w:pPr>
        <w:pStyle w:val="Contents2"/>
        <w:tabs>
          <w:tab w:val="right" w:pos="9972" w:leader="dot"/>
        </w:tabs>
        <w:rPr/>
      </w:pPr>
      <w:hyperlink w:anchor="__RefHeading___Toc27542_2142826579">
        <w:r>
          <w:rPr>
            <w:rStyle w:val="Style"/>
          </w:rPr>
          <w:t>5. Racontez-nous une anecdote sur votre confinement ou la dernière conversation qui vous a marqué.</w:t>
          <w:tab/>
          <w:t>11</w:t>
        </w:r>
      </w:hyperlink>
    </w:p>
    <w:p>
      <w:pPr>
        <w:pStyle w:val="Contents2"/>
        <w:tabs>
          <w:tab w:val="right" w:pos="9972" w:leader="dot"/>
        </w:tabs>
        <w:rPr/>
      </w:pPr>
      <w:hyperlink w:anchor="__RefHeading___Toc27544_2142826579">
        <w:r>
          <w:rPr>
            <w:rStyle w:val="Style"/>
          </w:rPr>
          <w:t>6. Qu'est-ce qui aurait dû être mieux géré collectivement pendant ce confinement ?</w:t>
          <w:tab/>
          <w:t>13</w:t>
        </w:r>
      </w:hyperlink>
    </w:p>
    <w:p>
      <w:pPr>
        <w:pStyle w:val="Contents2"/>
        <w:tabs>
          <w:tab w:val="right" w:pos="9972" w:leader="dot"/>
        </w:tabs>
        <w:rPr/>
      </w:pPr>
      <w:hyperlink w:anchor="__RefHeading___Toc27546_2142826579">
        <w:r>
          <w:rPr>
            <w:rStyle w:val="Style"/>
          </w:rPr>
          <w:t>7. À l'issue de cette crise, qu'aimeriez-vous voir changer dans la société, dans le monde ?</w:t>
          <w:tab/>
          <w:t>15</w:t>
        </w:r>
      </w:hyperlink>
    </w:p>
    <w:p>
      <w:pPr>
        <w:pStyle w:val="Contents2"/>
        <w:tabs>
          <w:tab w:val="right" w:pos="9972" w:leader="dot"/>
        </w:tabs>
        <w:rPr/>
      </w:pPr>
      <w:hyperlink w:anchor="__RefHeading___Toc27548_2142826579">
        <w:r>
          <w:rPr>
            <w:rStyle w:val="Style"/>
          </w:rPr>
          <w:t>Quel est votre Code Postal ?</w:t>
          <w:tab/>
          <w:t>17</w:t>
        </w:r>
      </w:hyperlink>
    </w:p>
    <w:p>
      <w:pPr>
        <w:pStyle w:val="Contents1"/>
        <w:tabs>
          <w:tab w:val="right" w:pos="9972" w:leader="dot"/>
        </w:tabs>
        <w:rPr/>
      </w:pPr>
      <w:hyperlink w:anchor="__RefHeading___Toc27550_2142826579">
        <w:r>
          <w:rPr>
            <w:rStyle w:val="Style"/>
          </w:rPr>
          <w:t>Verbatim</w:t>
          <w:tab/>
          <w:t>19</w:t>
        </w:r>
      </w:hyperlink>
    </w:p>
    <w:p>
      <w:pPr>
        <w:pStyle w:val="Contents2"/>
        <w:tabs>
          <w:tab w:val="right" w:pos="9972" w:leader="dot"/>
        </w:tabs>
        <w:rPr/>
      </w:pPr>
      <w:hyperlink w:anchor="__RefHeading___Toc27552_2142826579">
        <w:r>
          <w:rPr>
            <w:rStyle w:val="Style"/>
          </w:rPr>
          <w:t>1. Quels sont les sentiments, émotions que vous ressentez le plus fortement en confinement ?</w:t>
          <w:tab/>
          <w:t>19</w:t>
        </w:r>
      </w:hyperlink>
    </w:p>
    <w:p>
      <w:pPr>
        <w:pStyle w:val="Contents2"/>
        <w:tabs>
          <w:tab w:val="right" w:pos="9972" w:leader="dot"/>
        </w:tabs>
        <w:rPr/>
      </w:pPr>
      <w:hyperlink w:anchor="__RefHeading___Toc27554_2142826579">
        <w:r>
          <w:rPr>
            <w:rStyle w:val="Style"/>
          </w:rPr>
          <w:t>2. Qu'avez-vous perdu pendant le confinement par rapport à la vie d'avant et qui vous manque le plus ?</w:t>
          <w:tab/>
          <w:t>59</w:t>
        </w:r>
      </w:hyperlink>
    </w:p>
    <w:p>
      <w:pPr>
        <w:pStyle w:val="Contents2"/>
        <w:tabs>
          <w:tab w:val="right" w:pos="9972" w:leader="dot"/>
        </w:tabs>
        <w:rPr/>
      </w:pPr>
      <w:hyperlink w:anchor="__RefHeading___Toc27556_2142826579">
        <w:r>
          <w:rPr>
            <w:rStyle w:val="Style"/>
          </w:rPr>
          <w:t>3. Qu'avez-vous gagné pendant le confinement par rapport à la vie d'avant et que vous aimeriez conserver pour la vie d'après ?</w:t>
          <w:tab/>
          <w:t>89</w:t>
        </w:r>
      </w:hyperlink>
    </w:p>
    <w:p>
      <w:pPr>
        <w:pStyle w:val="Contents2"/>
        <w:tabs>
          <w:tab w:val="right" w:pos="9972" w:leader="dot"/>
        </w:tabs>
        <w:rPr/>
      </w:pPr>
      <w:hyperlink w:anchor="__RefHeading___Toc27558_2142826579">
        <w:r>
          <w:rPr>
            <w:rStyle w:val="Style"/>
          </w:rPr>
          <w:t>4. Quelles solutions avez-vous imaginées et mises en place pour améliorer votre confinement (travail, école, famille, amis, alimentation, sport...) ?</w:t>
          <w:tab/>
          <w:t>122</w:t>
        </w:r>
      </w:hyperlink>
    </w:p>
    <w:p>
      <w:pPr>
        <w:pStyle w:val="Contents2"/>
        <w:tabs>
          <w:tab w:val="right" w:pos="9972" w:leader="dot"/>
        </w:tabs>
        <w:rPr/>
      </w:pPr>
      <w:hyperlink w:anchor="__RefHeading___Toc27560_2142826579">
        <w:r>
          <w:rPr>
            <w:rStyle w:val="Style"/>
          </w:rPr>
          <w:t>5. Racontez-nous une anecdote sur votre confinement ou la dernière conversation qui vous a marqué.</w:t>
          <w:tab/>
          <w:t>152</w:t>
        </w:r>
      </w:hyperlink>
    </w:p>
    <w:p>
      <w:pPr>
        <w:pStyle w:val="Contents2"/>
        <w:tabs>
          <w:tab w:val="right" w:pos="9972" w:leader="dot"/>
        </w:tabs>
        <w:rPr/>
      </w:pPr>
      <w:hyperlink w:anchor="__RefHeading___Toc27562_2142826579">
        <w:r>
          <w:rPr>
            <w:rStyle w:val="Style"/>
          </w:rPr>
          <w:t>6. Qu'est-ce qui aurait dû être mieux géré collectivement pendant ce confinement ?</w:t>
          <w:tab/>
          <w:t>177</w:t>
        </w:r>
      </w:hyperlink>
    </w:p>
    <w:p>
      <w:pPr>
        <w:pStyle w:val="Contents2"/>
        <w:tabs>
          <w:tab w:val="right" w:pos="9972" w:leader="dot"/>
        </w:tabs>
        <w:rPr/>
      </w:pPr>
      <w:hyperlink w:anchor="__RefHeading___Toc27564_2142826579">
        <w:r>
          <w:rPr>
            <w:rStyle w:val="Style"/>
          </w:rPr>
          <w:t>7. À l'issue de cette crise, qu'aimeriez-vous voir changer dans la société, dans le monde ?</w:t>
          <w:tab/>
          <w:t>203</w:t>
        </w:r>
      </w:hyperlink>
    </w:p>
    <w:p>
      <w:pPr>
        <w:pStyle w:val="Contents2"/>
        <w:tabs>
          <w:tab w:val="right" w:pos="9972" w:leader="dot"/>
        </w:tabs>
        <w:rPr/>
      </w:pPr>
      <w:hyperlink w:anchor="__RefHeading___Toc27566_2142826579">
        <w:r>
          <w:rPr>
            <w:rStyle w:val="Style"/>
          </w:rPr>
          <w:t>Quel est votre Code Postal ?</w:t>
          <w:tab/>
          <w:t>251</w:t>
        </w:r>
      </w:hyperlink>
      <w:r>
        <w:fldChar w:fldCharType="end"/>
      </w:r>
    </w:p>
    <w:p>
      <w:pPr>
        <w:pStyle w:val="Normal"/>
        <w:rPr/>
      </w:pPr>
      <w:r>
        <w:rPr/>
      </w:r>
      <w:r>
        <w:br w:type="page"/>
      </w:r>
    </w:p>
    <w:p>
      <w:pPr>
        <w:pStyle w:val="Heading1"/>
        <w:jc w:val="center"/>
        <w:rPr/>
      </w:pPr>
      <w:bookmarkStart w:id="1" w:name="__RefHeading___Toc27532_2142826579"/>
      <w:bookmarkEnd w:id="1"/>
      <w:r>
        <w:rPr>
          <w:color w:val="386294"/>
        </w:rPr>
        <w:t>Graphics</w:t>
      </w:r>
    </w:p>
    <w:p>
      <w:pPr>
        <w:pStyle w:val="Heading2"/>
        <w:jc w:val="left"/>
        <w:rPr/>
      </w:pPr>
      <w:bookmarkStart w:id="2" w:name="__RefHeading___Toc27534_2142826579"/>
      <w:bookmarkEnd w:id="2"/>
      <w:r>
        <w:rPr>
          <w:color w:val="386294"/>
        </w:rPr>
        <w:t>1. Quels sont les sentiments, émotions que vous ressentez le plus fortement en confinement ?</w:t>
      </w:r>
    </w:p>
    <w:p>
      <w:pPr>
        <w:pStyle w:val="Normal"/>
        <w:jc w:val="center"/>
        <w:rPr/>
      </w:pPr>
      <w:r>
        <w:rPr/>
        <w:drawing>
          <wp:inline distT="0" distB="0" distL="114935" distR="114935">
            <wp:extent cx="6480175" cy="104394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6480175" cy="10439400"/>
                    </a:xfrm>
                    <a:prstGeom prst="rect">
                      <a:avLst/>
                    </a:prstGeom>
                  </pic:spPr>
                </pic:pic>
              </a:graphicData>
            </a:graphic>
          </wp:inline>
        </w:drawing>
      </w:r>
    </w:p>
    <w:p>
      <w:pPr>
        <w:pStyle w:val="Heading2"/>
        <w:jc w:val="left"/>
        <w:rPr/>
      </w:pPr>
      <w:bookmarkStart w:id="3" w:name="__RefHeading___Toc27536_2142826579"/>
      <w:bookmarkEnd w:id="3"/>
      <w:r>
        <w:rPr>
          <w:color w:val="386294"/>
        </w:rPr>
        <w:t>2. Qu'avez-vous perdu pendant le confinement par rapport à la vie d'avant et qui vous manque le plus ?</w:t>
      </w:r>
    </w:p>
    <w:p>
      <w:pPr>
        <w:pStyle w:val="Normal"/>
        <w:jc w:val="center"/>
        <w:rPr/>
      </w:pPr>
      <w:r>
        <w:rPr/>
        <w:drawing>
          <wp:inline distT="0" distB="0" distL="114935" distR="114935">
            <wp:extent cx="6480175" cy="1016317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6480175" cy="10163175"/>
                    </a:xfrm>
                    <a:prstGeom prst="rect">
                      <a:avLst/>
                    </a:prstGeom>
                  </pic:spPr>
                </pic:pic>
              </a:graphicData>
            </a:graphic>
          </wp:inline>
        </w:drawing>
      </w:r>
    </w:p>
    <w:p>
      <w:pPr>
        <w:pStyle w:val="Heading2"/>
        <w:jc w:val="left"/>
        <w:rPr/>
      </w:pPr>
      <w:bookmarkStart w:id="4" w:name="__RefHeading___Toc27538_2142826579"/>
      <w:bookmarkEnd w:id="4"/>
      <w:r>
        <w:rPr>
          <w:color w:val="386294"/>
        </w:rPr>
        <w:t>3. Qu'avez-vous gagné pendant le confinement par rapport à la vie d'avant et que vous aimeriez conserver pour la vie d'après ?</w:t>
      </w:r>
    </w:p>
    <w:p>
      <w:pPr>
        <w:pStyle w:val="Normal"/>
        <w:jc w:val="center"/>
        <w:rPr/>
      </w:pPr>
      <w:r>
        <w:rPr/>
        <w:drawing>
          <wp:inline distT="0" distB="0" distL="114935" distR="114935">
            <wp:extent cx="6480175" cy="873442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6480175" cy="8734425"/>
                    </a:xfrm>
                    <a:prstGeom prst="rect">
                      <a:avLst/>
                    </a:prstGeom>
                  </pic:spPr>
                </pic:pic>
              </a:graphicData>
            </a:graphic>
          </wp:inline>
        </w:drawing>
      </w:r>
    </w:p>
    <w:p>
      <w:pPr>
        <w:pStyle w:val="Heading2"/>
        <w:jc w:val="left"/>
        <w:rPr/>
      </w:pPr>
      <w:bookmarkStart w:id="5" w:name="__RefHeading___Toc27540_2142826579"/>
      <w:bookmarkEnd w:id="5"/>
      <w:r>
        <w:rPr>
          <w:color w:val="386294"/>
        </w:rPr>
        <w:t>4. Quelles solutions avez-vous imaginées et mises en place pour améliorer votre confinement (travail, école, famille, amis, alimentation, sport...) ?</w:t>
      </w:r>
    </w:p>
    <w:p>
      <w:pPr>
        <w:pStyle w:val="Normal"/>
        <w:jc w:val="center"/>
        <w:rPr/>
      </w:pPr>
      <w:r>
        <w:rPr/>
        <w:drawing>
          <wp:inline distT="0" distB="0" distL="114935" distR="114935">
            <wp:extent cx="6480175" cy="780097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6480175" cy="7800975"/>
                    </a:xfrm>
                    <a:prstGeom prst="rect">
                      <a:avLst/>
                    </a:prstGeom>
                  </pic:spPr>
                </pic:pic>
              </a:graphicData>
            </a:graphic>
          </wp:inline>
        </w:drawing>
      </w:r>
    </w:p>
    <w:p>
      <w:pPr>
        <w:pStyle w:val="Heading2"/>
        <w:jc w:val="left"/>
        <w:rPr/>
      </w:pPr>
      <w:bookmarkStart w:id="6" w:name="__RefHeading___Toc27542_2142826579"/>
      <w:bookmarkEnd w:id="6"/>
      <w:r>
        <w:rPr>
          <w:color w:val="386294"/>
        </w:rPr>
        <w:t>5. Racontez-nous une anecdote sur votre confinement ou la dernière conversation qui vous a marqué.</w:t>
      </w:r>
    </w:p>
    <w:p>
      <w:pPr>
        <w:pStyle w:val="Normal"/>
        <w:jc w:val="center"/>
        <w:rPr/>
      </w:pPr>
      <w:r>
        <w:rPr/>
        <w:drawing>
          <wp:inline distT="0" distB="0" distL="114935" distR="114935">
            <wp:extent cx="6480175" cy="1050607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6480175" cy="10506075"/>
                    </a:xfrm>
                    <a:prstGeom prst="rect">
                      <a:avLst/>
                    </a:prstGeom>
                  </pic:spPr>
                </pic:pic>
              </a:graphicData>
            </a:graphic>
          </wp:inline>
        </w:drawing>
      </w:r>
    </w:p>
    <w:p>
      <w:pPr>
        <w:pStyle w:val="Heading2"/>
        <w:jc w:val="left"/>
        <w:rPr/>
      </w:pPr>
      <w:bookmarkStart w:id="7" w:name="__RefHeading___Toc27544_2142826579"/>
      <w:bookmarkEnd w:id="7"/>
      <w:r>
        <w:rPr>
          <w:color w:val="386294"/>
        </w:rPr>
        <w:t>6. Qu'est-ce qui aurait dû être mieux géré collectivement pendant ce confinement ?</w:t>
      </w:r>
    </w:p>
    <w:p>
      <w:pPr>
        <w:pStyle w:val="Normal"/>
        <w:jc w:val="center"/>
        <w:rPr/>
      </w:pPr>
      <w:r>
        <w:rPr/>
        <w:drawing>
          <wp:inline distT="0" distB="0" distL="114935" distR="114935">
            <wp:extent cx="6480175" cy="9915525"/>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6480175" cy="9915525"/>
                    </a:xfrm>
                    <a:prstGeom prst="rect">
                      <a:avLst/>
                    </a:prstGeom>
                  </pic:spPr>
                </pic:pic>
              </a:graphicData>
            </a:graphic>
          </wp:inline>
        </w:drawing>
      </w:r>
    </w:p>
    <w:p>
      <w:pPr>
        <w:pStyle w:val="Heading2"/>
        <w:jc w:val="left"/>
        <w:rPr/>
      </w:pPr>
      <w:bookmarkStart w:id="8" w:name="__RefHeading___Toc27546_2142826579"/>
      <w:bookmarkEnd w:id="8"/>
      <w:r>
        <w:rPr>
          <w:color w:val="386294"/>
        </w:rPr>
        <w:t>7. À l'issue de cette crise, qu'aimeriez-vous voir changer dans la société, dans le monde ?</w:t>
      </w:r>
    </w:p>
    <w:p>
      <w:pPr>
        <w:pStyle w:val="Normal"/>
        <w:jc w:val="center"/>
        <w:rPr/>
      </w:pPr>
      <w:r>
        <w:rPr/>
        <w:drawing>
          <wp:inline distT="0" distB="0" distL="114935" distR="114935">
            <wp:extent cx="6480175" cy="11896725"/>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8"/>
                    <a:stretch>
                      <a:fillRect/>
                    </a:stretch>
                  </pic:blipFill>
                  <pic:spPr bwMode="auto">
                    <a:xfrm>
                      <a:off x="0" y="0"/>
                      <a:ext cx="6480175" cy="11896725"/>
                    </a:xfrm>
                    <a:prstGeom prst="rect">
                      <a:avLst/>
                    </a:prstGeom>
                  </pic:spPr>
                </pic:pic>
              </a:graphicData>
            </a:graphic>
          </wp:inline>
        </w:drawing>
      </w:r>
    </w:p>
    <w:p>
      <w:pPr>
        <w:pStyle w:val="Heading2"/>
        <w:jc w:val="left"/>
        <w:rPr/>
      </w:pPr>
      <w:bookmarkStart w:id="9" w:name="__RefHeading___Toc27548_2142826579"/>
      <w:bookmarkEnd w:id="9"/>
      <w:r>
        <w:rPr>
          <w:color w:val="386294"/>
        </w:rPr>
        <w:t>Quel est votre Code Postal ?</w:t>
      </w:r>
    </w:p>
    <w:p>
      <w:pPr>
        <w:pStyle w:val="Normal"/>
        <w:jc w:val="center"/>
        <w:rPr/>
      </w:pPr>
      <w:r>
        <w:rPr/>
        <w:drawing>
          <wp:inline distT="0" distB="0" distL="114935" distR="114935">
            <wp:extent cx="6480175" cy="14887575"/>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9"/>
                    <a:stretch>
                      <a:fillRect/>
                    </a:stretch>
                  </pic:blipFill>
                  <pic:spPr bwMode="auto">
                    <a:xfrm>
                      <a:off x="0" y="0"/>
                      <a:ext cx="6480175" cy="14887575"/>
                    </a:xfrm>
                    <a:prstGeom prst="rect">
                      <a:avLst/>
                    </a:prstGeom>
                  </pic:spPr>
                </pic:pic>
              </a:graphicData>
            </a:graphic>
          </wp:inline>
        </w:drawing>
      </w:r>
      <w:r>
        <w:br w:type="page"/>
      </w:r>
    </w:p>
    <w:p>
      <w:pPr>
        <w:pStyle w:val="Heading1"/>
        <w:jc w:val="center"/>
        <w:rPr/>
      </w:pPr>
      <w:bookmarkStart w:id="10" w:name="__RefHeading___Toc27550_2142826579"/>
      <w:bookmarkEnd w:id="10"/>
      <w:r>
        <w:rPr>
          <w:color w:val="386294"/>
        </w:rPr>
        <w:t>Verbatim</w:t>
      </w:r>
    </w:p>
    <w:p>
      <w:pPr>
        <w:pStyle w:val="Heading2"/>
        <w:jc w:val="left"/>
        <w:rPr/>
      </w:pPr>
      <w:bookmarkStart w:id="11" w:name="__RefHeading___Toc27552_2142826579"/>
      <w:bookmarkEnd w:id="11"/>
      <w:r>
        <w:rPr>
          <w:color w:val="4A3F9B"/>
        </w:rPr>
        <w:t>1. Quels sont les sentiments, émotions que vous ressentez le plus fortement en confinement ?</w:t>
      </w:r>
    </w:p>
    <w:p>
      <w:pPr>
        <w:pStyle w:val="Normal"/>
        <w:jc w:val="left"/>
        <w:rPr/>
      </w:pPr>
      <w:r>
        <w:rPr/>
        <w:tab/>
      </w:r>
      <w:r>
        <w:rPr>
          <w:rFonts w:ascii="Open Sans Bold" w:hAnsi="Open Sans Bold"/>
          <w:color w:val="2F9276"/>
        </w:rPr>
        <w:t>Calme, apaisement</w:t>
      </w:r>
    </w:p>
    <w:p>
      <w:pPr>
        <w:pStyle w:val="ListBullet"/>
        <w:jc w:val="left"/>
        <w:rPr/>
      </w:pPr>
      <w:r>
        <w:rPr/>
        <w:t>•</w:t>
      </w:r>
      <w:r>
        <w:rPr/>
        <w:tab/>
        <w:t>Calme</w:t>
      </w:r>
    </w:p>
    <w:p>
      <w:pPr>
        <w:pStyle w:val="ListBullet"/>
        <w:jc w:val="left"/>
        <w:rPr/>
      </w:pPr>
      <w:r>
        <w:rPr/>
        <w:t>•</w:t>
      </w:r>
      <w:r>
        <w:rPr/>
        <w:tab/>
        <w:t>Calme</w:t>
      </w:r>
    </w:p>
    <w:p>
      <w:pPr>
        <w:pStyle w:val="ListBullet"/>
        <w:jc w:val="left"/>
        <w:rPr/>
      </w:pPr>
      <w:r>
        <w:rPr/>
        <w:t>•</w:t>
      </w:r>
      <w:r>
        <w:rPr/>
        <w:tab/>
        <w:t>calme</w:t>
      </w:r>
    </w:p>
    <w:p>
      <w:pPr>
        <w:pStyle w:val="ListBullet"/>
        <w:jc w:val="left"/>
        <w:rPr/>
      </w:pPr>
      <w:r>
        <w:rPr/>
        <w:t>•</w:t>
      </w:r>
      <w:r>
        <w:rPr/>
        <w:tab/>
        <w:t>Quiétude</w:t>
      </w:r>
    </w:p>
    <w:p>
      <w:pPr>
        <w:pStyle w:val="ListBullet"/>
        <w:jc w:val="left"/>
        <w:rPr/>
      </w:pPr>
      <w:r>
        <w:rPr/>
        <w:t>•</w:t>
      </w:r>
      <w:r>
        <w:rPr/>
        <w:tab/>
        <w:t>quietude</w:t>
      </w:r>
    </w:p>
    <w:p>
      <w:pPr>
        <w:pStyle w:val="ListBullet"/>
        <w:jc w:val="left"/>
        <w:rPr/>
      </w:pPr>
      <w:r>
        <w:rPr/>
        <w:t>•</w:t>
      </w:r>
      <w:r>
        <w:rPr/>
        <w:tab/>
        <w:t>la disparition de toute pression artificielle (rentabilité, compétition, course permanente, etc)</w:t>
      </w:r>
    </w:p>
    <w:p>
      <w:pPr>
        <w:pStyle w:val="ListBullet"/>
        <w:jc w:val="left"/>
        <w:rPr/>
      </w:pPr>
      <w:r>
        <w:rPr/>
        <w:t>•</w:t>
      </w:r>
      <w:r>
        <w:rPr/>
        <w:tab/>
        <w:t>calme</w:t>
      </w:r>
    </w:p>
    <w:p>
      <w:pPr>
        <w:pStyle w:val="ListBullet"/>
        <w:jc w:val="left"/>
        <w:rPr/>
      </w:pPr>
      <w:r>
        <w:rPr/>
        <w:t>•</w:t>
      </w:r>
      <w:r>
        <w:rPr/>
        <w:tab/>
        <w:t>Apaisement de subir moins de pression</w:t>
      </w:r>
    </w:p>
    <w:p>
      <w:pPr>
        <w:pStyle w:val="ListBullet"/>
        <w:jc w:val="left"/>
        <w:rPr/>
      </w:pPr>
      <w:r>
        <w:rPr/>
        <w:t>•</w:t>
      </w:r>
      <w:r>
        <w:rPr/>
        <w:tab/>
        <w:t>On apprend à se retrouver avec soi-même</w:t>
      </w:r>
    </w:p>
    <w:p>
      <w:pPr>
        <w:pStyle w:val="ListBullet"/>
        <w:jc w:val="left"/>
        <w:rPr/>
      </w:pPr>
      <w:r>
        <w:rPr/>
        <w:t>•</w:t>
      </w:r>
      <w:r>
        <w:rPr/>
        <w:tab/>
        <w:t>Je suis devenue le Temps.</w:t>
      </w:r>
    </w:p>
    <w:p>
      <w:pPr>
        <w:pStyle w:val="ListBullet"/>
        <w:jc w:val="left"/>
        <w:rPr/>
      </w:pPr>
      <w:r>
        <w:rPr/>
        <w:t>•</w:t>
      </w:r>
      <w:r>
        <w:rPr/>
        <w:tab/>
        <w:t>Apaisement</w:t>
      </w:r>
    </w:p>
    <w:p>
      <w:pPr>
        <w:pStyle w:val="ListBullet"/>
        <w:jc w:val="left"/>
        <w:rPr/>
      </w:pPr>
      <w:r>
        <w:rPr/>
        <w:t>•</w:t>
      </w:r>
      <w:r>
        <w:rPr/>
        <w:tab/>
        <w:t>Retour sur soi</w:t>
      </w:r>
    </w:p>
    <w:p>
      <w:pPr>
        <w:pStyle w:val="ListBullet"/>
        <w:jc w:val="left"/>
        <w:rPr/>
      </w:pPr>
      <w:r>
        <w:rPr/>
        <w:t>•</w:t>
      </w:r>
      <w:r>
        <w:rPr/>
        <w:tab/>
        <w:t>présence</w:t>
      </w:r>
    </w:p>
    <w:p>
      <w:pPr>
        <w:pStyle w:val="ListBullet"/>
        <w:jc w:val="left"/>
        <w:rPr/>
      </w:pPr>
      <w:r>
        <w:rPr/>
        <w:t>•</w:t>
      </w:r>
      <w:r>
        <w:rPr/>
        <w:tab/>
        <w:t>L'urgence de me reconnecter à moi-même, mon Être profond</w:t>
      </w:r>
    </w:p>
    <w:p>
      <w:pPr>
        <w:pStyle w:val="ListBullet"/>
        <w:jc w:val="left"/>
        <w:rPr/>
      </w:pPr>
      <w:r>
        <w:rPr/>
        <w:t>•</w:t>
      </w:r>
      <w:r>
        <w:rPr/>
        <w:tab/>
        <w:t>la sérénité</w:t>
      </w:r>
    </w:p>
    <w:p>
      <w:pPr>
        <w:pStyle w:val="ListBullet"/>
        <w:jc w:val="left"/>
        <w:rPr/>
      </w:pPr>
      <w:r>
        <w:rPr/>
        <w:t>•</w:t>
      </w:r>
      <w:r>
        <w:rPr/>
        <w:tab/>
        <w:t>Paix</w:t>
      </w:r>
    </w:p>
    <w:p>
      <w:pPr>
        <w:pStyle w:val="ListBullet"/>
        <w:jc w:val="left"/>
        <w:rPr/>
      </w:pPr>
      <w:r>
        <w:rPr/>
        <w:t>•</w:t>
      </w:r>
      <w:r>
        <w:rPr/>
        <w:tab/>
        <w:t>Tout est très calme autour de moi mais je sais que la tempête gronde dehors</w:t>
      </w:r>
    </w:p>
    <w:p>
      <w:pPr>
        <w:pStyle w:val="ListBullet"/>
        <w:jc w:val="left"/>
        <w:rPr/>
      </w:pPr>
      <w:r>
        <w:rPr/>
        <w:t>•</w:t>
      </w:r>
      <w:r>
        <w:rPr/>
        <w:tab/>
        <w:t>À prendre du recul (suis contaminée / confinée par mon médecin mais pas au point de devoir aller à l’hôpital)</w:t>
      </w:r>
    </w:p>
    <w:p>
      <w:pPr>
        <w:pStyle w:val="ListBullet"/>
        <w:jc w:val="left"/>
        <w:rPr/>
      </w:pPr>
      <w:r>
        <w:rPr/>
        <w:t>•</w:t>
      </w:r>
      <w:r>
        <w:rPr/>
        <w:tab/>
        <w:t>Sérénité</w:t>
      </w:r>
    </w:p>
    <w:p>
      <w:pPr>
        <w:pStyle w:val="ListBullet"/>
        <w:jc w:val="left"/>
        <w:rPr/>
      </w:pPr>
      <w:r>
        <w:rPr/>
        <w:t>•</w:t>
      </w:r>
      <w:r>
        <w:rPr/>
        <w:tab/>
        <w:t>Besoin de se ressourcer différemment</w:t>
      </w:r>
    </w:p>
    <w:p>
      <w:pPr>
        <w:pStyle w:val="ListBullet"/>
        <w:jc w:val="left"/>
        <w:rPr/>
      </w:pPr>
      <w:r>
        <w:rPr/>
        <w:t>•</w:t>
      </w:r>
      <w:r>
        <w:rPr/>
        <w:tab/>
        <w:t>Nouveau rapport au temps</w:t>
      </w:r>
    </w:p>
    <w:p>
      <w:pPr>
        <w:pStyle w:val="ListBullet"/>
        <w:jc w:val="left"/>
        <w:rPr/>
      </w:pPr>
      <w:r>
        <w:rPr/>
        <w:t>•</w:t>
      </w:r>
      <w:r>
        <w:rPr/>
        <w:tab/>
        <w:t>créativité</w:t>
      </w:r>
    </w:p>
    <w:p>
      <w:pPr>
        <w:pStyle w:val="ListBullet"/>
        <w:jc w:val="left"/>
        <w:rPr/>
      </w:pPr>
      <w:r>
        <w:rPr/>
        <w:t>•</w:t>
      </w:r>
      <w:r>
        <w:rPr/>
        <w:tab/>
        <w:t>recentrage sur des valeurs  essentielles</w:t>
      </w:r>
    </w:p>
    <w:p>
      <w:pPr>
        <w:pStyle w:val="ListBullet"/>
        <w:jc w:val="left"/>
        <w:rPr/>
      </w:pPr>
      <w:r>
        <w:rPr/>
        <w:t>•</w:t>
      </w:r>
      <w:r>
        <w:rPr/>
        <w:tab/>
        <w:t>Prise de conscience</w:t>
      </w:r>
    </w:p>
    <w:p>
      <w:pPr>
        <w:pStyle w:val="ListBullet"/>
        <w:jc w:val="left"/>
        <w:rPr/>
      </w:pPr>
      <w:r>
        <w:rPr/>
        <w:t>•</w:t>
      </w:r>
      <w:r>
        <w:rPr/>
        <w:tab/>
        <w:t>Ralentissement</w:t>
      </w:r>
    </w:p>
    <w:p>
      <w:pPr>
        <w:pStyle w:val="ListBullet"/>
        <w:jc w:val="left"/>
        <w:rPr/>
      </w:pPr>
      <w:r>
        <w:rPr/>
        <w:t>•</w:t>
      </w:r>
      <w:r>
        <w:rPr/>
        <w:tab/>
        <w:t>Tranquillité</w:t>
      </w:r>
    </w:p>
    <w:p>
      <w:pPr>
        <w:pStyle w:val="ListBullet"/>
        <w:jc w:val="left"/>
        <w:rPr/>
      </w:pPr>
      <w:r>
        <w:rPr/>
        <w:t>•</w:t>
      </w:r>
      <w:r>
        <w:rPr/>
        <w:tab/>
        <w:t>Attente</w:t>
      </w:r>
    </w:p>
    <w:p>
      <w:pPr>
        <w:pStyle w:val="ListBullet"/>
        <w:jc w:val="left"/>
        <w:rPr/>
      </w:pPr>
      <w:r>
        <w:rPr/>
        <w:t>•</w:t>
      </w:r>
      <w:r>
        <w:rPr/>
        <w:tab/>
        <w:t>Patience</w:t>
      </w:r>
    </w:p>
    <w:p>
      <w:pPr>
        <w:pStyle w:val="ListBullet"/>
        <w:jc w:val="left"/>
        <w:rPr/>
      </w:pPr>
      <w:r>
        <w:rPr/>
        <w:t>•</w:t>
      </w:r>
      <w:r>
        <w:rPr/>
        <w:tab/>
        <w:t>Introspection</w:t>
      </w:r>
    </w:p>
    <w:p>
      <w:pPr>
        <w:pStyle w:val="ListBullet"/>
        <w:jc w:val="left"/>
        <w:rPr/>
      </w:pPr>
      <w:r>
        <w:rPr/>
        <w:t>•</w:t>
      </w:r>
      <w:r>
        <w:rPr/>
        <w:tab/>
        <w:t>Liberté</w:t>
      </w:r>
    </w:p>
    <w:p>
      <w:pPr>
        <w:pStyle w:val="ListBullet"/>
        <w:jc w:val="left"/>
        <w:rPr/>
      </w:pPr>
      <w:r>
        <w:rPr/>
        <w:t>•</w:t>
      </w:r>
      <w:r>
        <w:rPr/>
        <w:tab/>
        <w:t>Tranquilité</w:t>
      </w:r>
    </w:p>
    <w:p>
      <w:pPr>
        <w:pStyle w:val="ListBullet"/>
        <w:jc w:val="left"/>
        <w:rPr/>
      </w:pPr>
      <w:r>
        <w:rPr/>
        <w:t>•</w:t>
      </w:r>
      <w:r>
        <w:rPr/>
        <w:tab/>
        <w:t>Concentration</w:t>
      </w:r>
    </w:p>
    <w:p>
      <w:pPr>
        <w:pStyle w:val="ListBullet"/>
        <w:jc w:val="left"/>
        <w:rPr/>
      </w:pPr>
      <w:r>
        <w:rPr/>
        <w:t>•</w:t>
      </w:r>
      <w:r>
        <w:rPr/>
        <w:tab/>
        <w:t>Calme</w:t>
      </w:r>
    </w:p>
    <w:p>
      <w:pPr>
        <w:pStyle w:val="ListBullet"/>
        <w:jc w:val="left"/>
        <w:rPr/>
      </w:pPr>
      <w:r>
        <w:rPr/>
        <w:t>•</w:t>
      </w:r>
      <w:r>
        <w:rPr/>
        <w:tab/>
        <w:t>reflexions</w:t>
      </w:r>
    </w:p>
    <w:p>
      <w:pPr>
        <w:pStyle w:val="ListBullet"/>
        <w:jc w:val="left"/>
        <w:rPr/>
      </w:pPr>
      <w:r>
        <w:rPr/>
        <w:t>•</w:t>
      </w:r>
      <w:r>
        <w:rPr/>
        <w:tab/>
        <w:t>Satiété</w:t>
      </w:r>
    </w:p>
    <w:p>
      <w:pPr>
        <w:pStyle w:val="ListBullet"/>
        <w:jc w:val="left"/>
        <w:rPr/>
      </w:pPr>
      <w:r>
        <w:rPr/>
        <w:t>•</w:t>
      </w:r>
      <w:r>
        <w:rPr/>
        <w:tab/>
        <w:t>tranquillité</w:t>
      </w:r>
    </w:p>
    <w:p>
      <w:pPr>
        <w:pStyle w:val="ListBullet"/>
        <w:jc w:val="left"/>
        <w:rPr/>
      </w:pPr>
      <w:r>
        <w:rPr/>
        <w:t>•</w:t>
      </w:r>
      <w:r>
        <w:rPr/>
        <w:tab/>
        <w:t>Disponible</w:t>
      </w:r>
    </w:p>
    <w:p>
      <w:pPr>
        <w:pStyle w:val="ListBullet"/>
        <w:jc w:val="left"/>
        <w:rPr/>
      </w:pPr>
      <w:r>
        <w:rPr/>
        <w:t>•</w:t>
      </w:r>
      <w:r>
        <w:rPr/>
        <w:tab/>
        <w:t>Occupée</w:t>
      </w:r>
    </w:p>
    <w:p>
      <w:pPr>
        <w:pStyle w:val="ListBullet"/>
        <w:jc w:val="left"/>
        <w:rPr/>
      </w:pPr>
      <w:r>
        <w:rPr/>
        <w:t>•</w:t>
      </w:r>
      <w:r>
        <w:rPr/>
        <w:tab/>
        <w:t>Reposée</w:t>
      </w:r>
    </w:p>
    <w:p>
      <w:pPr>
        <w:pStyle w:val="ListBullet"/>
        <w:jc w:val="left"/>
        <w:rPr/>
      </w:pPr>
      <w:r>
        <w:rPr/>
        <w:t>•</w:t>
      </w:r>
      <w:r>
        <w:rPr/>
        <w:tab/>
        <w:t>Calme</w:t>
      </w:r>
    </w:p>
    <w:p>
      <w:pPr>
        <w:pStyle w:val="ListBullet"/>
        <w:jc w:val="left"/>
        <w:rPr/>
      </w:pPr>
      <w:r>
        <w:rPr/>
        <w:t>•</w:t>
      </w:r>
      <w:r>
        <w:rPr/>
        <w:tab/>
        <w:t>Prise de recul</w:t>
      </w:r>
    </w:p>
    <w:p>
      <w:pPr>
        <w:pStyle w:val="ListBullet"/>
        <w:jc w:val="left"/>
        <w:rPr/>
      </w:pPr>
      <w:r>
        <w:rPr/>
        <w:t>•</w:t>
      </w:r>
      <w:r>
        <w:rPr/>
        <w:tab/>
        <w:t>Le calme et la sérénité</w:t>
      </w:r>
    </w:p>
    <w:p>
      <w:pPr>
        <w:pStyle w:val="ListBullet"/>
        <w:jc w:val="left"/>
        <w:rPr/>
      </w:pPr>
      <w:r>
        <w:rPr/>
        <w:t>•</w:t>
      </w:r>
      <w:r>
        <w:rPr/>
        <w:tab/>
        <w:t>calme</w:t>
      </w:r>
    </w:p>
    <w:p>
      <w:pPr>
        <w:pStyle w:val="ListBullet"/>
        <w:jc w:val="left"/>
        <w:rPr/>
      </w:pPr>
      <w:r>
        <w:rPr/>
        <w:t>•</w:t>
      </w:r>
      <w:r>
        <w:rPr/>
        <w:tab/>
        <w:t>Un certain soulagement par rapport aux contraintes : rythme de travail,  recherche d'efficacité,  engagements associatjfs</w:t>
      </w:r>
    </w:p>
    <w:p>
      <w:pPr>
        <w:pStyle w:val="ListBullet"/>
        <w:jc w:val="left"/>
        <w:rPr/>
      </w:pPr>
      <w:r>
        <w:rPr/>
        <w:t>•</w:t>
      </w:r>
      <w:r>
        <w:rPr/>
        <w:tab/>
        <w:t>Tranquillité</w:t>
      </w:r>
    </w:p>
    <w:p>
      <w:pPr>
        <w:pStyle w:val="ListBullet"/>
        <w:jc w:val="left"/>
        <w:rPr/>
      </w:pPr>
      <w:r>
        <w:rPr/>
        <w:t>•</w:t>
      </w:r>
      <w:r>
        <w:rPr/>
        <w:tab/>
        <w:t>Liberté</w:t>
      </w:r>
    </w:p>
    <w:p>
      <w:pPr>
        <w:pStyle w:val="ListBullet"/>
        <w:jc w:val="left"/>
        <w:rPr/>
      </w:pPr>
      <w:r>
        <w:rPr/>
        <w:t>•</w:t>
      </w:r>
      <w:r>
        <w:rPr/>
        <w:tab/>
        <w:t>Paisible</w:t>
      </w:r>
    </w:p>
    <w:p>
      <w:pPr>
        <w:pStyle w:val="ListBullet"/>
        <w:jc w:val="left"/>
        <w:rPr/>
      </w:pPr>
      <w:r>
        <w:rPr/>
        <w:t>•</w:t>
      </w:r>
      <w:r>
        <w:rPr/>
        <w:tab/>
        <w:t>détente</w:t>
      </w:r>
    </w:p>
    <w:p>
      <w:pPr>
        <w:pStyle w:val="ListBullet"/>
        <w:jc w:val="left"/>
        <w:rPr/>
      </w:pPr>
      <w:r>
        <w:rPr/>
        <w:t>•</w:t>
      </w:r>
      <w:r>
        <w:rPr/>
        <w:tab/>
        <w:t>plénitude</w:t>
      </w:r>
    </w:p>
    <w:p>
      <w:pPr>
        <w:pStyle w:val="ListBullet"/>
        <w:jc w:val="left"/>
        <w:rPr/>
      </w:pPr>
      <w:r>
        <w:rPr/>
        <w:t>•</w:t>
      </w:r>
      <w:r>
        <w:rPr/>
        <w:tab/>
        <w:t>beauté</w:t>
      </w:r>
    </w:p>
    <w:p>
      <w:pPr>
        <w:pStyle w:val="ListBullet"/>
        <w:jc w:val="left"/>
        <w:rPr/>
      </w:pPr>
      <w:r>
        <w:rPr/>
        <w:t>•</w:t>
      </w:r>
      <w:r>
        <w:rPr/>
        <w:tab/>
        <w:t>Detente</w:t>
      </w:r>
    </w:p>
    <w:p>
      <w:pPr>
        <w:pStyle w:val="ListBullet"/>
        <w:jc w:val="left"/>
        <w:rPr/>
      </w:pPr>
      <w:r>
        <w:rPr/>
        <w:t>•</w:t>
      </w:r>
      <w:r>
        <w:rPr/>
        <w:tab/>
        <w:t>Le calme</w:t>
      </w:r>
    </w:p>
    <w:p>
      <w:pPr>
        <w:pStyle w:val="ListBullet"/>
        <w:jc w:val="left"/>
        <w:rPr/>
      </w:pPr>
      <w:r>
        <w:rPr/>
        <w:t>•</w:t>
      </w:r>
      <w:r>
        <w:rPr/>
        <w:tab/>
        <w:t>Je suis le seul, pour une fois, à maîtriser l organisation de mes journées</w:t>
      </w:r>
    </w:p>
    <w:p>
      <w:pPr>
        <w:pStyle w:val="ListBullet"/>
        <w:jc w:val="left"/>
        <w:rPr/>
      </w:pPr>
      <w:r>
        <w:rPr/>
        <w:t>•</w:t>
      </w:r>
      <w:r>
        <w:rPr/>
        <w:tab/>
        <w:t>Tranquillité</w:t>
      </w:r>
    </w:p>
    <w:p>
      <w:pPr>
        <w:pStyle w:val="ListBullet"/>
        <w:jc w:val="left"/>
        <w:rPr/>
      </w:pPr>
      <w:r>
        <w:rPr/>
        <w:t>•</w:t>
      </w:r>
      <w:r>
        <w:rPr/>
        <w:tab/>
        <w:t>Repos</w:t>
      </w:r>
    </w:p>
    <w:p>
      <w:pPr>
        <w:pStyle w:val="ListBullet"/>
        <w:jc w:val="left"/>
        <w:rPr/>
      </w:pPr>
      <w:r>
        <w:rPr/>
        <w:t>•</w:t>
      </w:r>
      <w:r>
        <w:rPr/>
        <w:tab/>
        <w:t>Tranquillité</w:t>
      </w:r>
    </w:p>
    <w:p>
      <w:pPr>
        <w:pStyle w:val="ListBullet"/>
        <w:jc w:val="left"/>
        <w:rPr/>
      </w:pPr>
      <w:r>
        <w:rPr/>
        <w:t>•</w:t>
      </w:r>
      <w:r>
        <w:rPr/>
        <w:tab/>
        <w:t>Reposé</w:t>
      </w:r>
    </w:p>
    <w:p>
      <w:pPr>
        <w:pStyle w:val="ListBullet"/>
        <w:jc w:val="left"/>
        <w:rPr/>
      </w:pPr>
      <w:r>
        <w:rPr/>
        <w:t>•</w:t>
      </w:r>
      <w:r>
        <w:rPr/>
        <w:tab/>
        <w:t>Sereine</w:t>
      </w:r>
    </w:p>
    <w:p>
      <w:pPr>
        <w:pStyle w:val="ListBullet"/>
        <w:jc w:val="left"/>
        <w:rPr/>
      </w:pPr>
      <w:r>
        <w:rPr/>
        <w:t>•</w:t>
      </w:r>
      <w:r>
        <w:rPr/>
        <w:tab/>
        <w:t>Apaisée</w:t>
      </w:r>
    </w:p>
    <w:p>
      <w:pPr>
        <w:pStyle w:val="ListBullet"/>
        <w:jc w:val="left"/>
        <w:rPr/>
      </w:pPr>
      <w:r>
        <w:rPr/>
        <w:t>•</w:t>
      </w:r>
      <w:r>
        <w:rPr/>
        <w:tab/>
        <w:t>Retour à l'essentiel</w:t>
      </w:r>
    </w:p>
    <w:p>
      <w:pPr>
        <w:pStyle w:val="ListBullet"/>
        <w:jc w:val="left"/>
        <w:rPr/>
      </w:pPr>
      <w:r>
        <w:rPr/>
        <w:t>•</w:t>
      </w:r>
      <w:r>
        <w:rPr/>
        <w:tab/>
        <w:t>Carpe diem</w:t>
      </w:r>
    </w:p>
    <w:p>
      <w:pPr>
        <w:pStyle w:val="ListBullet"/>
        <w:jc w:val="left"/>
        <w:rPr/>
      </w:pPr>
      <w:r>
        <w:rPr/>
        <w:t>•</w:t>
      </w:r>
      <w:r>
        <w:rPr/>
        <w:tab/>
        <w:t>Calme</w:t>
      </w:r>
    </w:p>
    <w:p>
      <w:pPr>
        <w:pStyle w:val="ListBullet"/>
        <w:jc w:val="left"/>
        <w:rPr/>
      </w:pPr>
      <w:r>
        <w:rPr/>
        <w:t>•</w:t>
      </w:r>
      <w:r>
        <w:rPr/>
        <w:tab/>
        <w:t>Sérénité</w:t>
      </w:r>
    </w:p>
    <w:p>
      <w:pPr>
        <w:pStyle w:val="ListBullet"/>
        <w:jc w:val="left"/>
        <w:rPr/>
      </w:pPr>
      <w:r>
        <w:rPr/>
        <w:t>•</w:t>
      </w:r>
      <w:r>
        <w:rPr/>
        <w:tab/>
        <w:t>Tranquilite: prendre son mal en patience, d autres sont beaucoup moins bien lotis</w:t>
      </w:r>
    </w:p>
    <w:p>
      <w:pPr>
        <w:pStyle w:val="ListBullet"/>
        <w:jc w:val="left"/>
        <w:rPr/>
      </w:pPr>
      <w:r>
        <w:rPr/>
        <w:t>•</w:t>
      </w:r>
      <w:r>
        <w:rPr/>
        <w:tab/>
        <w:t>le silence</w:t>
      </w:r>
    </w:p>
    <w:p>
      <w:pPr>
        <w:pStyle w:val="ListBullet"/>
        <w:jc w:val="left"/>
        <w:rPr/>
      </w:pPr>
      <w:r>
        <w:rPr/>
        <w:t>•</w:t>
      </w:r>
      <w:r>
        <w:rPr/>
        <w:tab/>
        <w:t>Apaisement</w:t>
      </w:r>
    </w:p>
    <w:p>
      <w:pPr>
        <w:pStyle w:val="ListBullet"/>
        <w:jc w:val="left"/>
        <w:rPr/>
      </w:pPr>
      <w:r>
        <w:rPr/>
        <w:t>•</w:t>
      </w:r>
      <w:r>
        <w:rPr/>
        <w:tab/>
        <w:t>L'absence de contraintes, une vraie liberté!</w:t>
      </w:r>
    </w:p>
    <w:p>
      <w:pPr>
        <w:pStyle w:val="ListBullet"/>
        <w:jc w:val="left"/>
        <w:rPr/>
      </w:pPr>
      <w:r>
        <w:rPr/>
        <w:t>•</w:t>
      </w:r>
      <w:r>
        <w:rPr/>
        <w:tab/>
        <w:t>Le silence, un apaisement de l'âme!</w:t>
      </w:r>
    </w:p>
    <w:p>
      <w:pPr>
        <w:pStyle w:val="ListBullet"/>
        <w:jc w:val="left"/>
        <w:rPr/>
      </w:pPr>
      <w:r>
        <w:rPr/>
        <w:t>•</w:t>
      </w:r>
      <w:r>
        <w:rPr/>
        <w:tab/>
        <w:t>La faune, les animaux se réapproprient les espaces, une redécouverte de la nature!</w:t>
      </w:r>
    </w:p>
    <w:p>
      <w:pPr>
        <w:pStyle w:val="ListBullet"/>
        <w:jc w:val="left"/>
        <w:rPr/>
      </w:pPr>
      <w:r>
        <w:rPr/>
        <w:t>•</w:t>
      </w:r>
      <w:r>
        <w:rPr/>
        <w:tab/>
        <w:t>La famille et les proches, des messages  et appels téléphoniques nombreux, une prise de conscience de l'attachement affectif!</w:t>
      </w:r>
    </w:p>
    <w:p>
      <w:pPr>
        <w:pStyle w:val="ListBullet"/>
        <w:jc w:val="left"/>
        <w:rPr/>
      </w:pPr>
      <w:r>
        <w:rPr/>
        <w:t>•</w:t>
      </w:r>
      <w:r>
        <w:rPr/>
        <w:tab/>
        <w:t>Le temps, retrouver du temps disponible pour faire ce qu'on aime, un sentiment d'exister!</w:t>
      </w:r>
    </w:p>
    <w:p>
      <w:pPr>
        <w:pStyle w:val="ListBullet"/>
        <w:jc w:val="left"/>
        <w:rPr/>
      </w:pPr>
      <w:r>
        <w:rPr/>
        <w:t>•</w:t>
      </w:r>
      <w:r>
        <w:rPr/>
        <w:tab/>
        <w:t>Le sens de l'essentiel, la santé de sa famille, le renforcement des liens familiaux par le partage du temps, l'utilisation de produits essentiels, la réduction du gaspillage, le retour des tâches domestiques, un sentiment d'être plus intelligent!</w:t>
      </w:r>
    </w:p>
    <w:p>
      <w:pPr>
        <w:pStyle w:val="ListBullet"/>
        <w:jc w:val="left"/>
        <w:rPr/>
      </w:pPr>
      <w:r>
        <w:rPr/>
        <w:t>•</w:t>
      </w:r>
      <w:r>
        <w:rPr/>
        <w:tab/>
        <w:t>patience</w:t>
      </w:r>
    </w:p>
    <w:p>
      <w:pPr>
        <w:pStyle w:val="ListBullet"/>
        <w:jc w:val="left"/>
        <w:rPr/>
      </w:pPr>
      <w:r>
        <w:rPr/>
        <w:t>•</w:t>
      </w:r>
      <w:r>
        <w:rPr/>
        <w:tab/>
        <w:t>repos</w:t>
      </w:r>
    </w:p>
    <w:p>
      <w:pPr>
        <w:pStyle w:val="ListBullet"/>
        <w:jc w:val="left"/>
        <w:rPr/>
      </w:pPr>
      <w:r>
        <w:rPr/>
        <w:t>•</w:t>
      </w:r>
      <w:r>
        <w:rPr/>
        <w:tab/>
        <w:t>Appaisement</w:t>
      </w:r>
    </w:p>
    <w:p>
      <w:pPr>
        <w:pStyle w:val="ListBullet"/>
        <w:jc w:val="left"/>
        <w:rPr/>
      </w:pPr>
      <w:r>
        <w:rPr/>
        <w:t>•</w:t>
      </w:r>
      <w:r>
        <w:rPr/>
        <w:tab/>
        <w:t>Liberté</w:t>
      </w:r>
    </w:p>
    <w:p>
      <w:pPr>
        <w:pStyle w:val="ListBullet"/>
        <w:jc w:val="left"/>
        <w:rPr/>
      </w:pPr>
      <w:r>
        <w:rPr/>
        <w:t>•</w:t>
      </w:r>
      <w:r>
        <w:rPr/>
        <w:tab/>
        <w:t>calme</w:t>
      </w:r>
    </w:p>
    <w:p>
      <w:pPr>
        <w:pStyle w:val="ListBullet"/>
        <w:jc w:val="left"/>
        <w:rPr/>
      </w:pPr>
      <w:r>
        <w:rPr/>
        <w:t>•</w:t>
      </w:r>
      <w:r>
        <w:rPr/>
        <w:tab/>
        <w:t>Quiétude</w:t>
      </w:r>
    </w:p>
    <w:p>
      <w:pPr>
        <w:pStyle w:val="ListBullet"/>
        <w:jc w:val="left"/>
        <w:rPr/>
      </w:pPr>
      <w:r>
        <w:rPr/>
        <w:t>•</w:t>
      </w:r>
      <w:r>
        <w:rPr/>
        <w:tab/>
        <w:t>je me retrouve moi même</w:t>
      </w:r>
    </w:p>
    <w:p>
      <w:pPr>
        <w:pStyle w:val="ListBullet"/>
        <w:jc w:val="left"/>
        <w:rPr/>
      </w:pPr>
      <w:r>
        <w:rPr/>
        <w:t>•</w:t>
      </w:r>
      <w:r>
        <w:rPr/>
        <w:tab/>
        <w:t>Prendre le temps de vivre</w:t>
      </w:r>
    </w:p>
    <w:p>
      <w:pPr>
        <w:pStyle w:val="ListBullet"/>
        <w:jc w:val="left"/>
        <w:rPr/>
      </w:pPr>
      <w:r>
        <w:rPr/>
        <w:t>•</w:t>
      </w:r>
      <w:r>
        <w:rPr/>
        <w:tab/>
        <w:t>Aucune angoisse</w:t>
      </w:r>
    </w:p>
    <w:p>
      <w:pPr>
        <w:pStyle w:val="ListBullet"/>
        <w:jc w:val="left"/>
        <w:rPr/>
      </w:pPr>
      <w:r>
        <w:rPr/>
        <w:t>•</w:t>
      </w:r>
      <w:r>
        <w:rPr/>
        <w:tab/>
        <w:t>Calme</w:t>
      </w:r>
    </w:p>
    <w:p>
      <w:pPr>
        <w:pStyle w:val="ListBullet"/>
        <w:jc w:val="left"/>
        <w:rPr/>
      </w:pPr>
      <w:r>
        <w:rPr/>
        <w:t>•</w:t>
      </w:r>
      <w:r>
        <w:rPr/>
        <w:tab/>
        <w:t>TRANQUILITE</w:t>
      </w:r>
    </w:p>
    <w:p>
      <w:pPr>
        <w:pStyle w:val="ListBullet"/>
        <w:jc w:val="left"/>
        <w:rPr/>
      </w:pPr>
      <w:r>
        <w:rPr/>
        <w:t>•</w:t>
      </w:r>
      <w:r>
        <w:rPr/>
        <w:tab/>
        <w:t>CALME</w:t>
      </w:r>
    </w:p>
    <w:p>
      <w:pPr>
        <w:pStyle w:val="ListBullet"/>
        <w:jc w:val="left"/>
        <w:rPr/>
      </w:pPr>
      <w:r>
        <w:rPr/>
        <w:t>•</w:t>
      </w:r>
      <w:r>
        <w:rPr/>
        <w:tab/>
        <w:t>SERENITE</w:t>
      </w:r>
    </w:p>
    <w:p>
      <w:pPr>
        <w:pStyle w:val="ListBullet"/>
        <w:jc w:val="left"/>
        <w:rPr/>
      </w:pPr>
      <w:r>
        <w:rPr/>
        <w:t>•</w:t>
      </w:r>
      <w:r>
        <w:rPr/>
        <w:tab/>
        <w:t>FAIRE TOUT CE QUE JE VEUX SANS CONTRAINTES EXTERIEURES</w:t>
      </w:r>
    </w:p>
    <w:p>
      <w:pPr>
        <w:pStyle w:val="ListBullet"/>
        <w:jc w:val="left"/>
        <w:rPr/>
      </w:pPr>
      <w:r>
        <w:rPr/>
        <w:t>•</w:t>
      </w:r>
      <w:r>
        <w:rPr/>
        <w:tab/>
        <w:t>apprendre la patience</w:t>
      </w:r>
    </w:p>
    <w:p>
      <w:pPr>
        <w:pStyle w:val="ListBullet"/>
        <w:jc w:val="left"/>
        <w:rPr/>
      </w:pPr>
      <w:r>
        <w:rPr/>
        <w:t>•</w:t>
      </w:r>
      <w:r>
        <w:rPr/>
        <w:tab/>
        <w:t>Tranquillité du quotidien</w:t>
      </w:r>
    </w:p>
    <w:p>
      <w:pPr>
        <w:pStyle w:val="ListBullet"/>
        <w:jc w:val="left"/>
        <w:rPr/>
      </w:pPr>
      <w:r>
        <w:rPr/>
        <w:t>•</w:t>
      </w:r>
      <w:r>
        <w:rPr/>
        <w:tab/>
        <w:t>Plaisir à me découvrir une force intérieur</w:t>
      </w:r>
    </w:p>
    <w:p>
      <w:pPr>
        <w:pStyle w:val="ListBullet"/>
        <w:jc w:val="left"/>
        <w:rPr/>
      </w:pPr>
      <w:r>
        <w:rPr/>
        <w:t>•</w:t>
      </w:r>
      <w:r>
        <w:rPr/>
        <w:tab/>
        <w:t>le recentrage sur moi</w:t>
      </w:r>
    </w:p>
    <w:p>
      <w:pPr>
        <w:pStyle w:val="ListBullet"/>
        <w:jc w:val="left"/>
        <w:rPr/>
      </w:pPr>
      <w:r>
        <w:rPr/>
        <w:t>•</w:t>
      </w:r>
      <w:r>
        <w:rPr/>
        <w:tab/>
        <w:t>le fait de ne pas voir l'ennemi</w:t>
      </w:r>
    </w:p>
    <w:p>
      <w:pPr>
        <w:pStyle w:val="ListBullet"/>
        <w:jc w:val="left"/>
        <w:rPr/>
      </w:pPr>
      <w:r>
        <w:rPr/>
        <w:t>•</w:t>
      </w:r>
      <w:r>
        <w:rPr/>
        <w:tab/>
        <w:t>conscience du temps</w:t>
      </w:r>
    </w:p>
    <w:p>
      <w:pPr>
        <w:pStyle w:val="ListBullet"/>
        <w:jc w:val="left"/>
        <w:rPr/>
      </w:pPr>
      <w:r>
        <w:rPr/>
        <w:t>•</w:t>
      </w:r>
      <w:r>
        <w:rPr/>
        <w:tab/>
        <w:t>s'interroger sur soi et sa vie</w:t>
      </w:r>
    </w:p>
    <w:p>
      <w:pPr>
        <w:pStyle w:val="ListBullet"/>
        <w:jc w:val="left"/>
        <w:rPr/>
      </w:pPr>
      <w:r>
        <w:rPr/>
        <w:t>•</w:t>
      </w:r>
      <w:r>
        <w:rPr/>
        <w:tab/>
        <w:t>La créativité</w:t>
      </w:r>
    </w:p>
    <w:p>
      <w:pPr>
        <w:pStyle w:val="ListBullet"/>
        <w:jc w:val="left"/>
        <w:rPr/>
      </w:pPr>
      <w:r>
        <w:rPr/>
        <w:t>•</w:t>
      </w:r>
      <w:r>
        <w:rPr/>
        <w:tab/>
        <w:t>La tranquillité</w:t>
      </w:r>
    </w:p>
    <w:p>
      <w:pPr>
        <w:pStyle w:val="ListBullet"/>
        <w:jc w:val="left"/>
        <w:rPr/>
      </w:pPr>
      <w:r>
        <w:rPr/>
        <w:t>•</w:t>
      </w:r>
      <w:r>
        <w:rPr/>
        <w:tab/>
        <w:t>intimité</w:t>
      </w:r>
    </w:p>
    <w:p>
      <w:pPr>
        <w:pStyle w:val="ListBullet"/>
        <w:jc w:val="left"/>
        <w:rPr/>
      </w:pPr>
      <w:r>
        <w:rPr/>
        <w:t>•</w:t>
      </w:r>
      <w:r>
        <w:rPr/>
        <w:tab/>
        <w:t>sécurité</w:t>
      </w:r>
    </w:p>
    <w:p>
      <w:pPr>
        <w:pStyle w:val="ListBullet"/>
        <w:jc w:val="left"/>
        <w:rPr/>
      </w:pPr>
      <w:r>
        <w:rPr/>
        <w:t>•</w:t>
      </w:r>
      <w:r>
        <w:rPr/>
        <w:tab/>
        <w:t>introspection</w:t>
      </w:r>
    </w:p>
    <w:p>
      <w:pPr>
        <w:pStyle w:val="ListBullet"/>
        <w:jc w:val="left"/>
        <w:rPr/>
      </w:pPr>
      <w:r>
        <w:rPr/>
        <w:t>•</w:t>
      </w:r>
      <w:r>
        <w:rPr/>
        <w:tab/>
        <w:t>protection</w:t>
      </w:r>
    </w:p>
    <w:p>
      <w:pPr>
        <w:pStyle w:val="ListBullet"/>
        <w:jc w:val="left"/>
        <w:rPr/>
      </w:pPr>
      <w:r>
        <w:rPr/>
        <w:t>•</w:t>
      </w:r>
      <w:r>
        <w:rPr/>
        <w:tab/>
        <w:t>A l ecoute de soi</w:t>
      </w:r>
    </w:p>
    <w:p>
      <w:pPr>
        <w:pStyle w:val="ListBullet"/>
        <w:jc w:val="left"/>
        <w:rPr/>
      </w:pPr>
      <w:r>
        <w:rPr/>
        <w:t>•</w:t>
      </w:r>
      <w:r>
        <w:rPr/>
        <w:tab/>
        <w:t>J'organise mieux mes journées</w:t>
      </w:r>
    </w:p>
    <w:p>
      <w:pPr>
        <w:pStyle w:val="ListBullet"/>
        <w:jc w:val="left"/>
        <w:rPr/>
      </w:pPr>
      <w:r>
        <w:rPr/>
        <w:t>•</w:t>
      </w:r>
      <w:r>
        <w:rPr/>
        <w:tab/>
        <w:t>Sérénité o</w:t>
      </w:r>
    </w:p>
    <w:p>
      <w:pPr>
        <w:pStyle w:val="ListBullet"/>
        <w:jc w:val="left"/>
        <w:rPr/>
      </w:pPr>
      <w:r>
        <w:rPr/>
        <w:t>•</w:t>
      </w:r>
      <w:r>
        <w:rPr/>
        <w:tab/>
        <w:t>Retour à la frugalité</w:t>
      </w:r>
    </w:p>
    <w:p>
      <w:pPr>
        <w:pStyle w:val="ListBullet"/>
        <w:jc w:val="left"/>
        <w:rPr/>
      </w:pPr>
      <w:r>
        <w:rPr/>
        <w:t>•</w:t>
      </w:r>
      <w:r>
        <w:rPr/>
        <w:tab/>
        <w:t>Satisfaite de l'idée du confinement (seule solution pour  arrêter la propagation du virus)</w:t>
      </w:r>
    </w:p>
    <w:p>
      <w:pPr>
        <w:pStyle w:val="ListBullet"/>
        <w:jc w:val="left"/>
        <w:rPr/>
      </w:pPr>
      <w:r>
        <w:rPr/>
        <w:t>•</w:t>
      </w:r>
      <w:r>
        <w:rPr/>
        <w:tab/>
        <w:t>calme</w:t>
      </w:r>
    </w:p>
    <w:p>
      <w:pPr>
        <w:pStyle w:val="ListBullet"/>
        <w:jc w:val="left"/>
        <w:rPr/>
      </w:pPr>
      <w:r>
        <w:rPr/>
        <w:t>•</w:t>
      </w:r>
      <w:r>
        <w:rPr/>
        <w:tab/>
        <w:t>repos</w:t>
      </w:r>
    </w:p>
    <w:p>
      <w:pPr>
        <w:pStyle w:val="ListBullet"/>
        <w:jc w:val="left"/>
        <w:rPr/>
      </w:pPr>
      <w:r>
        <w:rPr/>
        <w:t>•</w:t>
      </w:r>
      <w:r>
        <w:rPr/>
        <w:tab/>
        <w:t>Créativité</w:t>
      </w:r>
    </w:p>
    <w:p>
      <w:pPr>
        <w:pStyle w:val="ListBullet"/>
        <w:jc w:val="left"/>
        <w:rPr/>
      </w:pPr>
      <w:r>
        <w:rPr/>
        <w:t>•</w:t>
      </w:r>
      <w:r>
        <w:rPr/>
        <w:tab/>
        <w:t>Foi</w:t>
      </w:r>
    </w:p>
    <w:p>
      <w:pPr>
        <w:pStyle w:val="ListBullet"/>
        <w:jc w:val="left"/>
        <w:rPr/>
      </w:pPr>
      <w:r>
        <w:rPr/>
        <w:t>•</w:t>
      </w:r>
      <w:r>
        <w:rPr/>
        <w:tab/>
        <w:t>Confiance</w:t>
      </w:r>
    </w:p>
    <w:p>
      <w:pPr>
        <w:pStyle w:val="ListBullet"/>
        <w:jc w:val="left"/>
        <w:rPr/>
      </w:pPr>
      <w:r>
        <w:rPr/>
        <w:t>•</w:t>
      </w:r>
      <w:r>
        <w:rPr/>
        <w:tab/>
        <w:t>Le sentiment de la vie sur terre à son début</w:t>
      </w:r>
    </w:p>
    <w:p>
      <w:pPr>
        <w:pStyle w:val="ListBullet"/>
        <w:jc w:val="left"/>
        <w:rPr/>
      </w:pPr>
      <w:r>
        <w:rPr/>
        <w:t>•</w:t>
      </w:r>
      <w:r>
        <w:rPr/>
        <w:tab/>
        <w:t>Silence</w:t>
      </w:r>
    </w:p>
    <w:p>
      <w:pPr>
        <w:pStyle w:val="ListBullet"/>
        <w:jc w:val="left"/>
        <w:rPr/>
      </w:pPr>
      <w:r>
        <w:rPr/>
        <w:t>•</w:t>
      </w:r>
      <w:r>
        <w:rPr/>
        <w:tab/>
        <w:t>Quiétude</w:t>
      </w:r>
    </w:p>
    <w:p>
      <w:pPr>
        <w:pStyle w:val="ListBullet"/>
        <w:jc w:val="left"/>
        <w:rPr/>
      </w:pPr>
      <w:r>
        <w:rPr/>
        <w:t>•</w:t>
      </w:r>
      <w:r>
        <w:rPr/>
        <w:tab/>
        <w:t>heureuse de cette "retraite"  qui permet d'analyser sa vie, de réorganiser mon intérieur</w:t>
      </w:r>
    </w:p>
    <w:p>
      <w:pPr>
        <w:pStyle w:val="ListBullet"/>
        <w:jc w:val="left"/>
        <w:rPr/>
      </w:pPr>
      <w:r>
        <w:rPr/>
        <w:t>•</w:t>
      </w:r>
      <w:r>
        <w:rPr/>
        <w:tab/>
        <w:t>Patience</w:t>
      </w:r>
    </w:p>
    <w:p>
      <w:pPr>
        <w:pStyle w:val="ListBullet"/>
        <w:jc w:val="left"/>
        <w:rPr/>
      </w:pPr>
      <w:r>
        <w:rPr/>
        <w:t>•</w:t>
      </w:r>
      <w:r>
        <w:rPr/>
        <w:tab/>
        <w:t>La paix</w:t>
      </w:r>
    </w:p>
    <w:p>
      <w:pPr>
        <w:pStyle w:val="ListBullet"/>
        <w:jc w:val="left"/>
        <w:rPr/>
      </w:pPr>
      <w:r>
        <w:rPr/>
        <w:t>•</w:t>
      </w:r>
      <w:r>
        <w:rPr/>
        <w:tab/>
        <w:t>la sérénité</w:t>
      </w:r>
    </w:p>
    <w:p>
      <w:pPr>
        <w:pStyle w:val="ListBullet"/>
        <w:jc w:val="left"/>
        <w:rPr/>
      </w:pPr>
      <w:r>
        <w:rPr/>
        <w:t>•</w:t>
      </w:r>
      <w:r>
        <w:rPr/>
        <w:tab/>
        <w:t>je me sens calme</w:t>
      </w:r>
    </w:p>
    <w:p>
      <w:pPr>
        <w:pStyle w:val="ListBullet"/>
        <w:jc w:val="left"/>
        <w:rPr/>
      </w:pPr>
      <w:r>
        <w:rPr/>
        <w:t>•</w:t>
      </w:r>
      <w:r>
        <w:rPr/>
        <w:tab/>
        <w:t>je suis en paix</w:t>
      </w:r>
    </w:p>
    <w:p>
      <w:pPr>
        <w:pStyle w:val="ListBullet"/>
        <w:jc w:val="left"/>
        <w:rPr/>
      </w:pPr>
      <w:r>
        <w:rPr/>
        <w:t>•</w:t>
      </w:r>
      <w:r>
        <w:rPr/>
        <w:tab/>
        <w:t>Liberté</w:t>
      </w:r>
    </w:p>
    <w:p>
      <w:pPr>
        <w:pStyle w:val="ListBullet"/>
        <w:jc w:val="left"/>
        <w:rPr/>
      </w:pPr>
      <w:r>
        <w:rPr/>
        <w:t>•</w:t>
      </w:r>
      <w:r>
        <w:rPr/>
        <w:tab/>
        <w:t>Alignement</w:t>
      </w:r>
    </w:p>
    <w:p>
      <w:pPr>
        <w:pStyle w:val="ListBullet"/>
        <w:jc w:val="left"/>
        <w:rPr/>
      </w:pPr>
      <w:r>
        <w:rPr/>
        <w:t>•</w:t>
      </w:r>
      <w:r>
        <w:rPr/>
        <w:tab/>
        <w:t>A son rythme</w:t>
      </w:r>
    </w:p>
    <w:p>
      <w:pPr>
        <w:pStyle w:val="ListBullet"/>
        <w:jc w:val="left"/>
        <w:rPr/>
      </w:pPr>
      <w:r>
        <w:rPr/>
        <w:t>•</w:t>
      </w:r>
      <w:r>
        <w:rPr/>
        <w:tab/>
        <w:t>Le sentiment de pouvoir enfin me concentrer sur les choses essentielles de la vie</w:t>
      </w:r>
    </w:p>
    <w:p>
      <w:pPr>
        <w:pStyle w:val="ListBullet"/>
        <w:jc w:val="left"/>
        <w:rPr/>
      </w:pPr>
      <w:r>
        <w:rPr/>
        <w:t>•</w:t>
      </w:r>
      <w:r>
        <w:rPr/>
        <w:tab/>
        <w:t>Je suis plus tranquille et sereine</w:t>
      </w:r>
    </w:p>
    <w:p>
      <w:pPr>
        <w:pStyle w:val="ListBullet"/>
        <w:jc w:val="left"/>
        <w:rPr/>
      </w:pPr>
      <w:r>
        <w:rPr/>
        <w:t>•</w:t>
      </w:r>
      <w:r>
        <w:rPr/>
        <w:tab/>
        <w:t>Heureuse d'avoir retrouvé du temps</w:t>
      </w:r>
    </w:p>
    <w:p>
      <w:pPr>
        <w:pStyle w:val="ListBullet"/>
        <w:jc w:val="left"/>
        <w:rPr/>
      </w:pPr>
      <w:r>
        <w:rPr/>
        <w:t>•</w:t>
      </w:r>
      <w:r>
        <w:rPr/>
        <w:tab/>
        <w:t>Un retour à la source,au centre de moi-même.Sentiment de liberté intérieure que le confinement ne peut enlever.Il peut même le développer.Grands moments de méditation.</w:t>
      </w:r>
    </w:p>
    <w:p>
      <w:pPr>
        <w:pStyle w:val="ListBullet"/>
        <w:jc w:val="left"/>
        <w:rPr/>
      </w:pPr>
      <w:r>
        <w:rPr/>
        <w:t>•</w:t>
      </w:r>
      <w:r>
        <w:rPr/>
        <w:tab/>
        <w:t>respecter confinement</w:t>
      </w:r>
    </w:p>
    <w:p>
      <w:pPr>
        <w:pStyle w:val="ListBullet"/>
        <w:jc w:val="left"/>
        <w:rPr/>
      </w:pPr>
      <w:r>
        <w:rPr/>
        <w:t>•</w:t>
      </w:r>
      <w:r>
        <w:rPr/>
        <w:tab/>
        <w:t>Sérénité face à une psychose dont je me sens préservée</w:t>
      </w:r>
    </w:p>
    <w:p>
      <w:pPr>
        <w:pStyle w:val="ListBullet"/>
        <w:jc w:val="left"/>
        <w:rPr/>
      </w:pPr>
      <w:r>
        <w:rPr/>
        <w:t>•</w:t>
      </w:r>
      <w:r>
        <w:rPr/>
        <w:tab/>
        <w:t>Sérénité</w:t>
      </w:r>
    </w:p>
    <w:p>
      <w:pPr>
        <w:pStyle w:val="ListBullet"/>
        <w:jc w:val="left"/>
        <w:rPr/>
      </w:pPr>
      <w:r>
        <w:rPr/>
        <w:t>•</w:t>
      </w:r>
      <w:r>
        <w:rPr/>
        <w:tab/>
        <w:t>Concentration</w:t>
      </w:r>
    </w:p>
    <w:p>
      <w:pPr>
        <w:pStyle w:val="ListBullet"/>
        <w:jc w:val="left"/>
        <w:rPr/>
      </w:pPr>
      <w:r>
        <w:rPr/>
        <w:t>•</w:t>
      </w:r>
      <w:r>
        <w:rPr/>
        <w:tab/>
        <w:t>tranquillité : le calme est réconfortant pour moi</w:t>
      </w:r>
    </w:p>
    <w:p>
      <w:pPr>
        <w:pStyle w:val="ListBullet"/>
        <w:jc w:val="left"/>
        <w:rPr/>
      </w:pPr>
      <w:r>
        <w:rPr/>
        <w:t>•</w:t>
      </w:r>
      <w:r>
        <w:rPr/>
        <w:tab/>
        <w:t>protection: je vis à la campagne dans un petit village</w:t>
      </w:r>
    </w:p>
    <w:p>
      <w:pPr>
        <w:pStyle w:val="ListBullet"/>
        <w:jc w:val="left"/>
        <w:rPr/>
      </w:pPr>
      <w:r>
        <w:rPr/>
        <w:t>•</w:t>
      </w:r>
      <w:r>
        <w:rPr/>
        <w:tab/>
        <w:t>pas de stress de performance</w:t>
      </w:r>
    </w:p>
    <w:p>
      <w:pPr>
        <w:pStyle w:val="ListBullet"/>
        <w:jc w:val="left"/>
        <w:rPr/>
      </w:pPr>
      <w:r>
        <w:rPr/>
        <w:t>•</w:t>
      </w:r>
      <w:r>
        <w:rPr/>
        <w:tab/>
        <w:t>calme</w:t>
      </w:r>
    </w:p>
    <w:p>
      <w:pPr>
        <w:pStyle w:val="ListBullet"/>
        <w:jc w:val="left"/>
        <w:rPr/>
      </w:pPr>
      <w:r>
        <w:rPr/>
        <w:t>•</w:t>
      </w:r>
      <w:r>
        <w:rPr/>
        <w:tab/>
        <w:t>avoir du temps</w:t>
      </w:r>
    </w:p>
    <w:p>
      <w:pPr>
        <w:pStyle w:val="ListBullet"/>
        <w:jc w:val="left"/>
        <w:rPr/>
      </w:pPr>
      <w:r>
        <w:rPr/>
        <w:t>•</w:t>
      </w:r>
      <w:r>
        <w:rPr/>
        <w:tab/>
        <w:t>Calme</w:t>
      </w:r>
    </w:p>
    <w:p>
      <w:pPr>
        <w:pStyle w:val="ListBullet"/>
        <w:jc w:val="left"/>
        <w:rPr/>
      </w:pPr>
      <w:r>
        <w:rPr/>
        <w:t>•</w:t>
      </w:r>
      <w:r>
        <w:rPr/>
        <w:tab/>
        <w:t>Sain</w:t>
      </w:r>
    </w:p>
    <w:p>
      <w:pPr>
        <w:pStyle w:val="ListBullet"/>
        <w:jc w:val="left"/>
        <w:rPr/>
      </w:pPr>
      <w:r>
        <w:rPr/>
        <w:t>•</w:t>
      </w:r>
      <w:r>
        <w:rPr/>
        <w:tab/>
        <w:t>sensation de ralentissement, de calme</w:t>
      </w:r>
    </w:p>
    <w:p>
      <w:pPr>
        <w:pStyle w:val="ListBullet"/>
        <w:jc w:val="left"/>
        <w:rPr/>
      </w:pPr>
      <w:r>
        <w:rPr/>
        <w:t>•</w:t>
      </w:r>
      <w:r>
        <w:rPr/>
        <w:tab/>
        <w:t>protection</w:t>
      </w:r>
    </w:p>
    <w:p>
      <w:pPr>
        <w:pStyle w:val="ListBullet"/>
        <w:jc w:val="left"/>
        <w:rPr/>
      </w:pPr>
      <w:r>
        <w:rPr/>
        <w:t>•</w:t>
      </w:r>
      <w:r>
        <w:rPr/>
        <w:tab/>
        <w:t>sérénité</w:t>
      </w:r>
    </w:p>
    <w:p>
      <w:pPr>
        <w:pStyle w:val="ListBullet"/>
        <w:jc w:val="left"/>
        <w:rPr/>
      </w:pPr>
      <w:r>
        <w:rPr/>
        <w:t>•</w:t>
      </w:r>
      <w:r>
        <w:rPr/>
        <w:tab/>
        <w:t>paix</w:t>
      </w:r>
    </w:p>
    <w:p>
      <w:pPr>
        <w:pStyle w:val="ListBullet"/>
        <w:jc w:val="left"/>
        <w:rPr/>
      </w:pPr>
      <w:r>
        <w:rPr/>
        <w:t>•</w:t>
      </w:r>
      <w:r>
        <w:rPr/>
        <w:tab/>
        <w:t>Plénitude</w:t>
      </w:r>
    </w:p>
    <w:p>
      <w:pPr>
        <w:pStyle w:val="ListBullet"/>
        <w:jc w:val="left"/>
        <w:rPr/>
      </w:pPr>
      <w:r>
        <w:rPr/>
        <w:t>•</w:t>
      </w:r>
      <w:r>
        <w:rPr/>
        <w:tab/>
        <w:t>Dans ma maison, j’ai  l’impression d’être dans un cocon, protégée, à l’abri des risques extérieurs.</w:t>
      </w:r>
    </w:p>
    <w:p>
      <w:pPr>
        <w:pStyle w:val="ListBullet"/>
        <w:jc w:val="left"/>
        <w:rPr/>
      </w:pPr>
      <w:r>
        <w:rPr/>
        <w:t>•</w:t>
      </w:r>
      <w:r>
        <w:rPr/>
        <w:tab/>
        <w:t>Apaisement</w:t>
      </w:r>
    </w:p>
    <w:p>
      <w:pPr>
        <w:pStyle w:val="ListBullet"/>
        <w:jc w:val="left"/>
        <w:rPr/>
      </w:pPr>
      <w:r>
        <w:rPr/>
        <w:t>•</w:t>
      </w:r>
      <w:r>
        <w:rPr/>
        <w:tab/>
        <w:t>Décompression totale</w:t>
      </w:r>
    </w:p>
    <w:p>
      <w:pPr>
        <w:pStyle w:val="ListBullet"/>
        <w:jc w:val="left"/>
        <w:rPr/>
      </w:pPr>
      <w:r>
        <w:rPr/>
        <w:t>•</w:t>
      </w:r>
      <w:r>
        <w:rPr/>
        <w:tab/>
        <w:t>Tranquillité</w:t>
      </w:r>
    </w:p>
    <w:p>
      <w:pPr>
        <w:pStyle w:val="ListBullet"/>
        <w:jc w:val="left"/>
        <w:rPr/>
      </w:pPr>
      <w:r>
        <w:rPr/>
        <w:t>•</w:t>
      </w:r>
      <w:r>
        <w:rPr/>
        <w:tab/>
        <w:t>Acceptation des injonctions au confinement</w:t>
      </w:r>
    </w:p>
    <w:p>
      <w:pPr>
        <w:pStyle w:val="ListBullet"/>
        <w:jc w:val="left"/>
        <w:rPr/>
      </w:pPr>
      <w:r>
        <w:rPr/>
        <w:t>•</w:t>
      </w:r>
      <w:r>
        <w:rPr/>
        <w:tab/>
        <w:t>lâcher prise (enfin se poser et ne plus courir toute la journée)</w:t>
      </w:r>
    </w:p>
    <w:p>
      <w:pPr>
        <w:pStyle w:val="ListBullet"/>
        <w:jc w:val="left"/>
        <w:rPr/>
      </w:pPr>
      <w:r>
        <w:rPr/>
        <w:t>•</w:t>
      </w:r>
      <w:r>
        <w:rPr/>
        <w:tab/>
        <w:t>satisfaction d'un retour aux fondamentaux</w:t>
      </w:r>
    </w:p>
    <w:p>
      <w:pPr>
        <w:pStyle w:val="ListBullet"/>
        <w:jc w:val="left"/>
        <w:rPr/>
      </w:pPr>
      <w:r>
        <w:rPr/>
        <w:t>•</w:t>
      </w:r>
      <w:r>
        <w:rPr/>
        <w:tab/>
        <w:t>idées créatives</w:t>
      </w:r>
    </w:p>
    <w:p>
      <w:pPr>
        <w:pStyle w:val="ListBullet"/>
        <w:jc w:val="left"/>
        <w:rPr/>
      </w:pPr>
      <w:r>
        <w:rPr/>
        <w:t>•</w:t>
      </w:r>
      <w:r>
        <w:rPr/>
        <w:tab/>
        <w:t>Un apaisement d'être chez moi</w:t>
      </w:r>
    </w:p>
    <w:p>
      <w:pPr>
        <w:pStyle w:val="ListBullet"/>
        <w:jc w:val="left"/>
        <w:rPr/>
      </w:pPr>
      <w:r>
        <w:rPr/>
        <w:t>•</w:t>
      </w:r>
      <w:r>
        <w:rPr/>
        <w:tab/>
        <w:t>Heureuse pour la nature</w:t>
      </w:r>
    </w:p>
    <w:p>
      <w:pPr>
        <w:pStyle w:val="ListBullet"/>
        <w:jc w:val="left"/>
        <w:rPr/>
      </w:pPr>
      <w:r>
        <w:rPr/>
        <w:t>•</w:t>
      </w:r>
      <w:r>
        <w:rPr/>
        <w:tab/>
        <w:t>recentrage des valeurs</w:t>
      </w:r>
    </w:p>
    <w:p>
      <w:pPr>
        <w:pStyle w:val="ListBullet"/>
        <w:jc w:val="left"/>
        <w:rPr/>
      </w:pPr>
      <w:r>
        <w:rPr/>
        <w:t>•</w:t>
      </w:r>
      <w:r>
        <w:rPr/>
        <w:tab/>
        <w:t>prendre soin de soi</w:t>
      </w:r>
    </w:p>
    <w:p>
      <w:pPr>
        <w:pStyle w:val="ListBullet"/>
        <w:jc w:val="left"/>
        <w:rPr/>
      </w:pPr>
      <w:r>
        <w:rPr/>
        <w:t>•</w:t>
      </w:r>
      <w:r>
        <w:rPr/>
        <w:tab/>
        <w:t>la confirmation que le Temps est un trésor</w:t>
      </w:r>
    </w:p>
    <w:p>
      <w:pPr>
        <w:pStyle w:val="ListBullet"/>
        <w:jc w:val="left"/>
        <w:rPr/>
      </w:pPr>
      <w:r>
        <w:rPr/>
        <w:t>•</w:t>
      </w:r>
      <w:r>
        <w:rPr/>
        <w:tab/>
        <w:t>dela nécessité d'un confinement maximum</w:t>
      </w:r>
    </w:p>
    <w:p>
      <w:pPr>
        <w:pStyle w:val="ListBullet"/>
        <w:jc w:val="left"/>
        <w:rPr/>
      </w:pPr>
      <w:r>
        <w:rPr/>
        <w:t>•</w:t>
      </w:r>
      <w:r>
        <w:rPr/>
        <w:tab/>
        <w:t>je peux en profiter pour prendre le temps de faire les choses</w:t>
      </w:r>
    </w:p>
    <w:p>
      <w:pPr>
        <w:pStyle w:val="ListBullet"/>
        <w:jc w:val="left"/>
        <w:rPr/>
      </w:pPr>
      <w:r>
        <w:rPr/>
        <w:t>•</w:t>
      </w:r>
      <w:r>
        <w:rPr/>
        <w:tab/>
        <w:t>Le calme</w:t>
      </w:r>
    </w:p>
    <w:p>
      <w:pPr>
        <w:pStyle w:val="ListBullet"/>
        <w:jc w:val="left"/>
        <w:rPr/>
      </w:pPr>
      <w:r>
        <w:rPr/>
        <w:t>•</w:t>
      </w:r>
      <w:r>
        <w:rPr/>
        <w:tab/>
        <w:t>REFLEXION SUR SOIS MEME</w:t>
      </w:r>
    </w:p>
    <w:p>
      <w:pPr>
        <w:pStyle w:val="ListBullet"/>
        <w:jc w:val="left"/>
        <w:rPr/>
      </w:pPr>
      <w:r>
        <w:rPr/>
        <w:t>•</w:t>
      </w:r>
      <w:r>
        <w:rPr/>
        <w:tab/>
        <w:t>RETOUR SUR LES VRAIES VALEURS</w:t>
      </w:r>
    </w:p>
    <w:p>
      <w:pPr>
        <w:pStyle w:val="ListBullet"/>
        <w:jc w:val="left"/>
        <w:rPr/>
      </w:pPr>
      <w:r>
        <w:rPr/>
        <w:t>•</w:t>
      </w:r>
      <w:r>
        <w:rPr/>
        <w:tab/>
        <w:t>Confiance</w:t>
      </w:r>
    </w:p>
    <w:p>
      <w:pPr>
        <w:pStyle w:val="ListBullet"/>
        <w:jc w:val="left"/>
        <w:rPr/>
      </w:pPr>
      <w:r>
        <w:rPr/>
        <w:t>•</w:t>
      </w:r>
      <w:r>
        <w:rPr/>
        <w:tab/>
        <w:t>Avoir le temps</w:t>
      </w:r>
    </w:p>
    <w:p>
      <w:pPr>
        <w:pStyle w:val="ListBullet"/>
        <w:jc w:val="left"/>
        <w:rPr/>
      </w:pPr>
      <w:r>
        <w:rPr/>
        <w:t>•</w:t>
      </w:r>
      <w:r>
        <w:rPr/>
        <w:tab/>
        <w:t>Profiter des miens</w:t>
      </w:r>
    </w:p>
    <w:p>
      <w:pPr>
        <w:pStyle w:val="ListBullet"/>
        <w:jc w:val="left"/>
        <w:rPr/>
      </w:pPr>
      <w:r>
        <w:rPr/>
        <w:t>•</w:t>
      </w:r>
      <w:r>
        <w:rPr/>
        <w:tab/>
        <w:t>Se rappeler l'essentiel</w:t>
      </w:r>
    </w:p>
    <w:p>
      <w:pPr>
        <w:pStyle w:val="ListBullet"/>
        <w:jc w:val="left"/>
        <w:rPr/>
      </w:pPr>
      <w:r>
        <w:rPr/>
        <w:t>•</w:t>
      </w:r>
      <w:r>
        <w:rPr/>
        <w:tab/>
        <w:t>Créativité ou illusion de créativité</w:t>
      </w:r>
    </w:p>
    <w:p>
      <w:pPr>
        <w:pStyle w:val="ListBullet"/>
        <w:jc w:val="left"/>
        <w:rPr/>
      </w:pPr>
      <w:r>
        <w:rPr/>
        <w:t>•</w:t>
      </w:r>
      <w:r>
        <w:rPr/>
        <w:tab/>
        <w:t>Moment se pauser....</w:t>
      </w:r>
    </w:p>
    <w:p>
      <w:pPr>
        <w:pStyle w:val="ListBullet"/>
        <w:jc w:val="left"/>
        <w:rPr/>
      </w:pPr>
      <w:r>
        <w:rPr/>
        <w:t>•</w:t>
      </w:r>
      <w:r>
        <w:rPr/>
        <w:tab/>
        <w:t>Sentiment de tranquillité intérieure</w:t>
      </w:r>
    </w:p>
    <w:p>
      <w:pPr>
        <w:pStyle w:val="ListBullet"/>
        <w:jc w:val="left"/>
        <w:rPr/>
      </w:pPr>
      <w:r>
        <w:rPr/>
        <w:t>•</w:t>
      </w:r>
      <w:r>
        <w:rPr/>
        <w:tab/>
        <w:t>Agréable sensation que le temps a ralenti</w:t>
      </w:r>
    </w:p>
    <w:p>
      <w:pPr>
        <w:pStyle w:val="ListBullet"/>
        <w:jc w:val="left"/>
        <w:rPr/>
      </w:pPr>
      <w:r>
        <w:rPr/>
        <w:t>•</w:t>
      </w:r>
      <w:r>
        <w:rPr/>
        <w:tab/>
        <w:t>Paix intérieure malgré l'inquiétude % à la contagion ; une reconnexion à soi qui est agréable</w:t>
      </w:r>
    </w:p>
    <w:p>
      <w:pPr>
        <w:pStyle w:val="ListBullet"/>
        <w:jc w:val="left"/>
        <w:rPr/>
      </w:pPr>
      <w:r>
        <w:rPr/>
        <w:t>•</w:t>
      </w:r>
      <w:r>
        <w:rPr/>
        <w:tab/>
        <w:t>Plaisir d'avoir du temps et de s'organiser en fonction de soi.. de trouver son propre rythme</w:t>
      </w:r>
    </w:p>
    <w:p>
      <w:pPr>
        <w:pStyle w:val="ListBullet"/>
        <w:jc w:val="left"/>
        <w:rPr/>
      </w:pPr>
      <w:r>
        <w:rPr/>
        <w:t>•</w:t>
      </w:r>
      <w:r>
        <w:rPr/>
        <w:tab/>
        <w:t>temps de libre</w:t>
      </w:r>
    </w:p>
    <w:p>
      <w:pPr>
        <w:pStyle w:val="ListBullet"/>
        <w:jc w:val="left"/>
        <w:rPr/>
      </w:pPr>
      <w:r>
        <w:rPr/>
        <w:t>•</w:t>
      </w:r>
      <w:r>
        <w:rPr/>
        <w:tab/>
        <w:t>se sentir loin et protégé du monde extérieur</w:t>
      </w:r>
    </w:p>
    <w:p>
      <w:pPr>
        <w:pStyle w:val="ListBullet"/>
        <w:jc w:val="left"/>
        <w:rPr/>
      </w:pPr>
      <w:r>
        <w:rPr/>
        <w:t>•</w:t>
      </w:r>
      <w:r>
        <w:rPr/>
        <w:tab/>
        <w:t>apaisement du rythme des journées</w:t>
      </w:r>
    </w:p>
    <w:p>
      <w:pPr>
        <w:pStyle w:val="ListBullet"/>
        <w:jc w:val="left"/>
        <w:rPr/>
      </w:pPr>
      <w:r>
        <w:rPr/>
        <w:t>•</w:t>
      </w:r>
      <w:r>
        <w:rPr/>
        <w:tab/>
        <w:t>une adequation avec le monde</w:t>
      </w:r>
    </w:p>
    <w:p>
      <w:pPr>
        <w:pStyle w:val="ListBullet"/>
        <w:jc w:val="left"/>
        <w:rPr/>
      </w:pPr>
      <w:r>
        <w:rPr/>
        <w:t>•</w:t>
      </w:r>
      <w:r>
        <w:rPr/>
        <w:tab/>
        <w:t>Reprendre la main sur son planning</w:t>
      </w:r>
    </w:p>
    <w:p>
      <w:pPr>
        <w:pStyle w:val="ListBullet"/>
        <w:jc w:val="left"/>
        <w:rPr/>
      </w:pPr>
      <w:r>
        <w:rPr/>
        <w:t>•</w:t>
      </w:r>
      <w:r>
        <w:rPr/>
        <w:tab/>
        <w:t>Faire les choses vraiment, cuisine, appel, échanges</w:t>
      </w:r>
    </w:p>
    <w:p>
      <w:pPr>
        <w:pStyle w:val="ListBullet"/>
        <w:jc w:val="left"/>
        <w:rPr/>
      </w:pPr>
      <w:r>
        <w:rPr/>
        <w:t>•</w:t>
      </w:r>
      <w:r>
        <w:rPr/>
        <w:tab/>
        <w:t>Autre rapport au temps</w:t>
      </w:r>
    </w:p>
    <w:p>
      <w:pPr>
        <w:pStyle w:val="ListBullet"/>
        <w:jc w:val="left"/>
        <w:rPr/>
      </w:pPr>
      <w:r>
        <w:rPr/>
        <w:t>•</w:t>
      </w:r>
      <w:r>
        <w:rPr/>
        <w:tab/>
        <w:t>Concentration</w:t>
      </w:r>
    </w:p>
    <w:p>
      <w:pPr>
        <w:pStyle w:val="ListBullet"/>
        <w:jc w:val="left"/>
        <w:rPr/>
      </w:pPr>
      <w:r>
        <w:rPr/>
        <w:t>•</w:t>
      </w:r>
      <w:r>
        <w:rPr/>
        <w:tab/>
        <w:t>Recentrage sur la famille et les amis</w:t>
      </w:r>
    </w:p>
    <w:p>
      <w:pPr>
        <w:pStyle w:val="ListBullet"/>
        <w:jc w:val="left"/>
        <w:rPr/>
      </w:pPr>
      <w:r>
        <w:rPr/>
        <w:t>•</w:t>
      </w:r>
      <w:r>
        <w:rPr/>
        <w:tab/>
        <w:t>plus de temps pour soi</w:t>
      </w:r>
    </w:p>
    <w:p>
      <w:pPr>
        <w:pStyle w:val="ListBullet"/>
        <w:jc w:val="left"/>
        <w:rPr/>
      </w:pPr>
      <w:r>
        <w:rPr/>
        <w:t>•</w:t>
      </w:r>
      <w:r>
        <w:rPr/>
        <w:tab/>
        <w:t>ressourcement</w:t>
      </w:r>
    </w:p>
    <w:p>
      <w:pPr>
        <w:pStyle w:val="ListBullet"/>
        <w:jc w:val="left"/>
        <w:rPr/>
      </w:pPr>
      <w:r>
        <w:rPr/>
        <w:t>•</w:t>
      </w:r>
      <w:r>
        <w:rPr/>
        <w:tab/>
        <w:t>Le calme</w:t>
      </w:r>
    </w:p>
    <w:p>
      <w:pPr>
        <w:pStyle w:val="ListBullet"/>
        <w:jc w:val="left"/>
        <w:rPr/>
      </w:pPr>
      <w:r>
        <w:rPr/>
        <w:t>•</w:t>
      </w:r>
      <w:r>
        <w:rPr/>
        <w:tab/>
        <w:t>Reposée</w:t>
      </w:r>
    </w:p>
    <w:p>
      <w:pPr>
        <w:pStyle w:val="ListBullet"/>
        <w:jc w:val="left"/>
        <w:rPr/>
      </w:pPr>
      <w:r>
        <w:rPr/>
        <w:t>•</w:t>
      </w:r>
      <w:r>
        <w:rPr/>
        <w:tab/>
        <w:t>Le retour sur soi comme moteur de réflexion</w:t>
      </w:r>
    </w:p>
    <w:p>
      <w:pPr>
        <w:pStyle w:val="ListBullet"/>
        <w:jc w:val="left"/>
        <w:rPr/>
      </w:pPr>
      <w:r>
        <w:rPr/>
        <w:t>•</w:t>
      </w:r>
      <w:r>
        <w:rPr/>
        <w:tab/>
        <w:t>Apaisement</w:t>
      </w:r>
    </w:p>
    <w:p>
      <w:pPr>
        <w:pStyle w:val="ListBullet"/>
        <w:jc w:val="left"/>
        <w:rPr/>
      </w:pPr>
      <w:r>
        <w:rPr/>
        <w:t>•</w:t>
      </w:r>
      <w:r>
        <w:rPr/>
        <w:tab/>
        <w:t>Besoin de ralentir</w:t>
      </w:r>
    </w:p>
    <w:p>
      <w:pPr>
        <w:pStyle w:val="ListBullet"/>
        <w:jc w:val="left"/>
        <w:rPr/>
      </w:pPr>
      <w:r>
        <w:rPr/>
        <w:t>•</w:t>
      </w:r>
      <w:r>
        <w:rPr/>
        <w:tab/>
        <w:t>Me recentrer sur moi même</w:t>
      </w:r>
    </w:p>
    <w:p>
      <w:pPr>
        <w:pStyle w:val="ListBullet"/>
        <w:jc w:val="left"/>
        <w:rPr/>
      </w:pPr>
      <w:r>
        <w:rPr/>
        <w:t>•</w:t>
      </w:r>
      <w:r>
        <w:rPr/>
        <w:tab/>
        <w:t>Lâcher prise</w:t>
      </w:r>
    </w:p>
    <w:p>
      <w:pPr>
        <w:pStyle w:val="ListBullet"/>
        <w:jc w:val="left"/>
        <w:rPr/>
      </w:pPr>
      <w:r>
        <w:rPr/>
        <w:t>•</w:t>
      </w:r>
      <w:r>
        <w:rPr/>
        <w:tab/>
        <w:t>acceptabilité de la situation pour vivre le mieux possible ce confinement</w:t>
      </w:r>
    </w:p>
    <w:p>
      <w:pPr>
        <w:pStyle w:val="ListBullet"/>
        <w:jc w:val="left"/>
        <w:rPr/>
      </w:pPr>
      <w:r>
        <w:rPr/>
        <w:t>•</w:t>
      </w:r>
      <w:r>
        <w:rPr/>
        <w:tab/>
        <w:t>Plutot sereine car respecte les consignes</w:t>
      </w:r>
    </w:p>
    <w:p>
      <w:pPr>
        <w:pStyle w:val="ListBullet"/>
        <w:jc w:val="left"/>
        <w:rPr/>
      </w:pPr>
      <w:r>
        <w:rPr/>
        <w:t>•</w:t>
      </w:r>
      <w:r>
        <w:rPr/>
        <w:tab/>
        <w:t>perte de temps</w:t>
      </w:r>
    </w:p>
    <w:p>
      <w:pPr>
        <w:pStyle w:val="ListBullet"/>
        <w:jc w:val="left"/>
        <w:rPr/>
      </w:pPr>
      <w:r>
        <w:rPr/>
        <w:t>•</w:t>
      </w:r>
      <w:r>
        <w:rPr/>
        <w:tab/>
        <w:t>humilité</w:t>
      </w:r>
    </w:p>
    <w:p>
      <w:pPr>
        <w:pStyle w:val="ListBullet"/>
        <w:jc w:val="left"/>
        <w:rPr/>
      </w:pPr>
      <w:r>
        <w:rPr/>
        <w:t>•</w:t>
      </w:r>
      <w:r>
        <w:rPr/>
        <w:tab/>
        <w:t>Calme</w:t>
      </w:r>
    </w:p>
    <w:p>
      <w:pPr>
        <w:pStyle w:val="ListBullet"/>
        <w:jc w:val="left"/>
        <w:rPr/>
      </w:pPr>
      <w:r>
        <w:rPr/>
        <w:t>•</w:t>
      </w:r>
      <w:r>
        <w:rPr/>
        <w:tab/>
        <w:t>Patience</w:t>
      </w:r>
    </w:p>
    <w:p>
      <w:pPr>
        <w:pStyle w:val="ListBullet"/>
        <w:jc w:val="left"/>
        <w:rPr/>
      </w:pPr>
      <w:r>
        <w:rPr/>
        <w:t>•</w:t>
      </w:r>
      <w:r>
        <w:rPr/>
        <w:tab/>
        <w:t>la  tranquillité</w:t>
      </w:r>
    </w:p>
    <w:p>
      <w:pPr>
        <w:pStyle w:val="ListBullet"/>
        <w:jc w:val="left"/>
        <w:rPr/>
      </w:pPr>
      <w:r>
        <w:rPr/>
        <w:t>•</w:t>
      </w:r>
      <w:r>
        <w:rPr/>
        <w:tab/>
        <w:t>Envie de profiter du temps seule chez moi</w:t>
      </w:r>
    </w:p>
    <w:p>
      <w:pPr>
        <w:pStyle w:val="ListBullet"/>
        <w:jc w:val="left"/>
        <w:rPr/>
      </w:pPr>
      <w:r>
        <w:rPr/>
        <w:t>•</w:t>
      </w:r>
      <w:r>
        <w:rPr/>
        <w:tab/>
        <w:t>Tranquillité</w:t>
      </w:r>
    </w:p>
    <w:p>
      <w:pPr>
        <w:pStyle w:val="ListBullet"/>
        <w:jc w:val="left"/>
        <w:rPr/>
      </w:pPr>
      <w:r>
        <w:rPr/>
        <w:t>•</w:t>
      </w:r>
      <w:r>
        <w:rPr/>
        <w:tab/>
        <w:t>Savourer les moments avec ses proches.</w:t>
      </w:r>
    </w:p>
    <w:p>
      <w:pPr>
        <w:pStyle w:val="ListBullet"/>
        <w:jc w:val="left"/>
        <w:rPr/>
      </w:pPr>
      <w:r>
        <w:rPr/>
        <w:t>•</w:t>
      </w:r>
      <w:r>
        <w:rPr/>
        <w:tab/>
        <w:t>Sérénité</w:t>
      </w:r>
    </w:p>
    <w:p>
      <w:pPr>
        <w:pStyle w:val="ListBullet"/>
        <w:jc w:val="left"/>
        <w:rPr/>
      </w:pPr>
      <w:r>
        <w:rPr/>
        <w:t>•</w:t>
      </w:r>
      <w:r>
        <w:rPr/>
        <w:tab/>
        <w:t>lâcher prise</w:t>
      </w:r>
    </w:p>
    <w:p>
      <w:pPr>
        <w:pStyle w:val="ListBullet"/>
        <w:jc w:val="left"/>
        <w:rPr/>
      </w:pPr>
      <w:r>
        <w:rPr/>
        <w:t>•</w:t>
      </w:r>
      <w:r>
        <w:rPr/>
        <w:tab/>
        <w:t>paix</w:t>
      </w:r>
    </w:p>
    <w:p>
      <w:pPr>
        <w:pStyle w:val="ListBullet"/>
        <w:jc w:val="left"/>
        <w:rPr/>
      </w:pPr>
      <w:r>
        <w:rPr/>
        <w:t>•</w:t>
      </w:r>
      <w:r>
        <w:rPr/>
        <w:tab/>
        <w:t>La tranquillité</w:t>
      </w:r>
    </w:p>
    <w:p>
      <w:pPr>
        <w:pStyle w:val="ListBullet"/>
        <w:jc w:val="left"/>
        <w:rPr/>
      </w:pPr>
      <w:r>
        <w:rPr/>
        <w:t>•</w:t>
      </w:r>
      <w:r>
        <w:rPr/>
        <w:tab/>
        <w:t>Calme : le temps se ralenti, les semaines vont être nombreuses, prendre le temps de vivre sa journée</w:t>
      </w:r>
    </w:p>
    <w:p>
      <w:pPr>
        <w:pStyle w:val="ListBullet"/>
        <w:jc w:val="left"/>
        <w:rPr/>
      </w:pPr>
      <w:r>
        <w:rPr/>
        <w:t>•</w:t>
      </w:r>
      <w:r>
        <w:rPr/>
        <w:tab/>
        <w:t>Esprit libre</w:t>
      </w:r>
    </w:p>
    <w:p>
      <w:pPr>
        <w:pStyle w:val="ListBullet"/>
        <w:jc w:val="left"/>
        <w:rPr/>
      </w:pPr>
      <w:r>
        <w:rPr/>
        <w:t>•</w:t>
      </w:r>
      <w:r>
        <w:rPr/>
        <w:tab/>
        <w:t>sérénité</w:t>
      </w:r>
    </w:p>
    <w:p>
      <w:pPr>
        <w:pStyle w:val="ListBullet"/>
        <w:jc w:val="left"/>
        <w:rPr/>
      </w:pPr>
      <w:r>
        <w:rPr/>
        <w:t>•</w:t>
      </w:r>
      <w:r>
        <w:rPr/>
        <w:tab/>
        <w:t>Perte de la notion du temps</w:t>
      </w:r>
    </w:p>
    <w:p>
      <w:pPr>
        <w:pStyle w:val="ListBullet"/>
        <w:jc w:val="left"/>
        <w:rPr/>
      </w:pPr>
      <w:r>
        <w:rPr/>
        <w:t>•</w:t>
      </w:r>
      <w:r>
        <w:rPr/>
        <w:tab/>
        <w:t>Sérénité</w:t>
      </w:r>
    </w:p>
    <w:p>
      <w:pPr>
        <w:pStyle w:val="ListBullet"/>
        <w:jc w:val="left"/>
        <w:rPr/>
      </w:pPr>
      <w:r>
        <w:rPr/>
        <w:t>•</w:t>
      </w:r>
      <w:r>
        <w:rPr/>
        <w:tab/>
        <w:t>Sérénité</w:t>
      </w:r>
    </w:p>
    <w:p>
      <w:pPr>
        <w:pStyle w:val="ListBullet"/>
        <w:jc w:val="left"/>
        <w:rPr/>
      </w:pPr>
      <w:r>
        <w:rPr/>
        <w:t>•</w:t>
      </w:r>
      <w:r>
        <w:rPr/>
        <w:tab/>
        <w:t>Calme</w:t>
      </w:r>
    </w:p>
    <w:p>
      <w:pPr>
        <w:pStyle w:val="ListBullet"/>
        <w:jc w:val="left"/>
        <w:rPr/>
      </w:pPr>
      <w:r>
        <w:rPr/>
        <w:t>•</w:t>
      </w:r>
      <w:r>
        <w:rPr/>
        <w:tab/>
        <w:t>Sentiment de quiétude avec le temps qui s'est arrêté</w:t>
      </w:r>
    </w:p>
    <w:p>
      <w:pPr>
        <w:pStyle w:val="ListBullet"/>
        <w:jc w:val="left"/>
        <w:rPr/>
      </w:pPr>
      <w:r>
        <w:rPr/>
        <w:t>•</w:t>
      </w:r>
      <w:r>
        <w:rPr/>
        <w:tab/>
        <w:t>Le temps de refaire le point sur soi, sur les autres, de se recentrer sur l'essentiel</w:t>
      </w:r>
    </w:p>
    <w:p>
      <w:pPr>
        <w:pStyle w:val="ListBullet"/>
        <w:jc w:val="left"/>
        <w:rPr/>
      </w:pPr>
      <w:r>
        <w:rPr/>
        <w:t>•</w:t>
      </w:r>
      <w:r>
        <w:rPr/>
        <w:tab/>
        <w:t>apaisement</w:t>
      </w:r>
    </w:p>
    <w:p>
      <w:pPr>
        <w:pStyle w:val="ListBullet"/>
        <w:jc w:val="left"/>
        <w:rPr/>
      </w:pPr>
      <w:r>
        <w:rPr/>
        <w:t>•</w:t>
      </w:r>
      <w:r>
        <w:rPr/>
        <w:tab/>
        <w:t>recentrée sur l'essentiel</w:t>
      </w:r>
    </w:p>
    <w:p>
      <w:pPr>
        <w:pStyle w:val="ListBullet"/>
        <w:jc w:val="left"/>
        <w:rPr/>
      </w:pPr>
      <w:r>
        <w:rPr/>
        <w:t>•</w:t>
      </w:r>
      <w:r>
        <w:rPr/>
        <w:tab/>
        <w:t>Confiance</w:t>
      </w:r>
    </w:p>
    <w:p>
      <w:pPr>
        <w:pStyle w:val="ListBullet"/>
        <w:jc w:val="left"/>
        <w:rPr/>
      </w:pPr>
      <w:r>
        <w:rPr/>
        <w:t>•</w:t>
      </w:r>
      <w:r>
        <w:rPr/>
        <w:tab/>
        <w:t>Sérénité</w:t>
      </w:r>
    </w:p>
    <w:p>
      <w:pPr>
        <w:pStyle w:val="ListBullet"/>
        <w:jc w:val="left"/>
        <w:rPr/>
      </w:pPr>
      <w:r>
        <w:rPr/>
        <w:t>•</w:t>
      </w:r>
      <w:r>
        <w:rPr/>
        <w:tab/>
        <w:t>Perte de plaisir</w:t>
      </w:r>
    </w:p>
    <w:p>
      <w:pPr>
        <w:pStyle w:val="ListBullet"/>
        <w:jc w:val="left"/>
        <w:rPr/>
      </w:pPr>
      <w:r>
        <w:rPr/>
        <w:t>•</w:t>
      </w:r>
      <w:r>
        <w:rPr/>
        <w:tab/>
        <w:t>De la Sérénité !</w:t>
      </w:r>
    </w:p>
    <w:p>
      <w:pPr>
        <w:pStyle w:val="ListBullet"/>
        <w:jc w:val="left"/>
        <w:rPr/>
      </w:pPr>
      <w:r>
        <w:rPr/>
        <w:t>•</w:t>
      </w:r>
      <w:r>
        <w:rPr/>
        <w:tab/>
        <w:t>Mais aussi du plaisir</w:t>
      </w:r>
    </w:p>
    <w:p>
      <w:pPr>
        <w:pStyle w:val="ListBullet"/>
        <w:jc w:val="left"/>
        <w:rPr/>
      </w:pPr>
      <w:r>
        <w:rPr/>
        <w:t>•</w:t>
      </w:r>
      <w:r>
        <w:rPr/>
        <w:tab/>
        <w:t>Prendre le temps</w:t>
      </w:r>
    </w:p>
    <w:p>
      <w:pPr>
        <w:pStyle w:val="ListBullet"/>
        <w:jc w:val="left"/>
        <w:rPr/>
      </w:pPr>
      <w:r>
        <w:rPr/>
        <w:t>•</w:t>
      </w:r>
      <w:r>
        <w:rPr/>
        <w:tab/>
        <w:t>Plainitude</w:t>
      </w:r>
    </w:p>
    <w:p>
      <w:pPr>
        <w:pStyle w:val="ListBullet"/>
        <w:jc w:val="left"/>
        <w:rPr/>
      </w:pPr>
      <w:r>
        <w:rPr/>
        <w:t>•</w:t>
      </w:r>
      <w:r>
        <w:rPr/>
        <w:tab/>
        <w:t>Repos</w:t>
      </w:r>
    </w:p>
    <w:p>
      <w:pPr>
        <w:pStyle w:val="ListBullet"/>
        <w:jc w:val="left"/>
        <w:rPr/>
      </w:pPr>
      <w:r>
        <w:rPr/>
        <w:t>•</w:t>
      </w:r>
      <w:r>
        <w:rPr/>
        <w:tab/>
        <w:t>une forme de sérénité vis-à-vis de la gestion du temps (emploi du temps libéré de beaucoup d'activités surtout le week-end)</w:t>
      </w:r>
    </w:p>
    <w:p>
      <w:pPr>
        <w:pStyle w:val="ListBullet"/>
        <w:jc w:val="left"/>
        <w:rPr/>
      </w:pPr>
      <w:r>
        <w:rPr/>
        <w:t>•</w:t>
      </w:r>
      <w:r>
        <w:rPr/>
        <w:tab/>
        <w:t>Retour aux sources</w:t>
      </w:r>
    </w:p>
    <w:p>
      <w:pPr>
        <w:pStyle w:val="ListBullet"/>
        <w:jc w:val="left"/>
        <w:rPr/>
      </w:pPr>
      <w:r>
        <w:rPr/>
        <w:t>•</w:t>
      </w:r>
      <w:r>
        <w:rPr/>
        <w:tab/>
        <w:t>Calme</w:t>
      </w:r>
    </w:p>
    <w:p>
      <w:pPr>
        <w:pStyle w:val="ListBullet"/>
        <w:jc w:val="left"/>
        <w:rPr/>
      </w:pPr>
      <w:r>
        <w:rPr/>
        <w:t>•</w:t>
      </w:r>
      <w:r>
        <w:rPr/>
        <w:tab/>
        <w:t>Le calme</w:t>
      </w:r>
    </w:p>
    <w:p>
      <w:pPr>
        <w:pStyle w:val="ListBullet"/>
        <w:jc w:val="left"/>
        <w:rPr/>
      </w:pPr>
      <w:r>
        <w:rPr/>
        <w:t>•</w:t>
      </w:r>
      <w:r>
        <w:rPr/>
        <w:tab/>
        <w:t>La patience</w:t>
      </w:r>
    </w:p>
    <w:p>
      <w:pPr>
        <w:pStyle w:val="ListBullet"/>
        <w:jc w:val="left"/>
        <w:rPr/>
      </w:pPr>
      <w:r>
        <w:rPr/>
        <w:t>•</w:t>
      </w:r>
      <w:r>
        <w:rPr/>
        <w:tab/>
        <w:t>La détente</w:t>
      </w:r>
    </w:p>
    <w:p>
      <w:pPr>
        <w:pStyle w:val="ListBullet"/>
        <w:jc w:val="left"/>
        <w:rPr/>
      </w:pPr>
      <w:r>
        <w:rPr/>
        <w:t>•</w:t>
      </w:r>
      <w:r>
        <w:rPr/>
        <w:tab/>
        <w:t>Le soulagement</w:t>
      </w:r>
    </w:p>
    <w:p>
      <w:pPr>
        <w:pStyle w:val="ListBullet"/>
        <w:jc w:val="left"/>
        <w:rPr/>
      </w:pPr>
      <w:r>
        <w:rPr/>
        <w:t>•</w:t>
      </w:r>
      <w:r>
        <w:rPr/>
        <w:tab/>
        <w:t>La sérénité</w:t>
      </w:r>
    </w:p>
    <w:p>
      <w:pPr>
        <w:pStyle w:val="ListBullet"/>
        <w:jc w:val="left"/>
        <w:rPr/>
      </w:pPr>
      <w:r>
        <w:rPr/>
        <w:t>•</w:t>
      </w:r>
      <w:r>
        <w:rPr/>
        <w:tab/>
        <w:t>Apaisement</w:t>
      </w:r>
    </w:p>
    <w:p>
      <w:pPr>
        <w:pStyle w:val="ListBullet"/>
        <w:jc w:val="left"/>
        <w:rPr/>
      </w:pPr>
      <w:r>
        <w:rPr/>
        <w:t>•</w:t>
      </w:r>
      <w:r>
        <w:rPr/>
        <w:tab/>
        <w:t>Introspection</w:t>
      </w:r>
    </w:p>
    <w:p>
      <w:pPr>
        <w:pStyle w:val="ListBullet"/>
        <w:jc w:val="left"/>
        <w:rPr/>
      </w:pPr>
      <w:r>
        <w:rPr/>
        <w:t>•</w:t>
      </w:r>
      <w:r>
        <w:rPr/>
        <w:tab/>
        <w:t>Lâcher prise</w:t>
      </w:r>
    </w:p>
    <w:p>
      <w:pPr>
        <w:pStyle w:val="ListBullet"/>
        <w:jc w:val="left"/>
        <w:rPr/>
      </w:pPr>
      <w:r>
        <w:rPr/>
        <w:t>•</w:t>
      </w:r>
      <w:r>
        <w:rPr/>
        <w:tab/>
        <w:t>Une liberté intérieure</w:t>
      </w:r>
    </w:p>
    <w:p>
      <w:pPr>
        <w:pStyle w:val="ListBullet"/>
        <w:jc w:val="left"/>
        <w:rPr/>
      </w:pPr>
      <w:r>
        <w:rPr/>
        <w:t>•</w:t>
      </w:r>
      <w:r>
        <w:rPr/>
        <w:tab/>
        <w:t>Une douceur de vivre malgré le contexte</w:t>
      </w:r>
    </w:p>
    <w:p>
      <w:pPr>
        <w:pStyle w:val="ListBullet"/>
        <w:jc w:val="left"/>
        <w:rPr/>
      </w:pPr>
      <w:r>
        <w:rPr/>
        <w:t>•</w:t>
      </w:r>
      <w:r>
        <w:rPr/>
        <w:tab/>
        <w:t>Une sérénité</w:t>
      </w:r>
    </w:p>
    <w:p>
      <w:pPr>
        <w:pStyle w:val="ListBullet"/>
        <w:jc w:val="left"/>
        <w:rPr/>
      </w:pPr>
      <w:r>
        <w:rPr/>
        <w:t>•</w:t>
      </w:r>
      <w:r>
        <w:rPr/>
        <w:tab/>
        <w:t>bien-être</w:t>
      </w:r>
    </w:p>
    <w:p>
      <w:pPr>
        <w:pStyle w:val="ListBullet"/>
        <w:jc w:val="left"/>
        <w:rPr/>
      </w:pPr>
      <w:r>
        <w:rPr/>
        <w:t>•</w:t>
      </w:r>
      <w:r>
        <w:rPr/>
        <w:tab/>
        <w:t>Douceur</w:t>
      </w:r>
    </w:p>
    <w:p>
      <w:pPr>
        <w:pStyle w:val="ListBullet"/>
        <w:jc w:val="left"/>
        <w:rPr/>
      </w:pPr>
      <w:r>
        <w:rPr/>
        <w:t>•</w:t>
      </w:r>
      <w:r>
        <w:rPr/>
        <w:tab/>
        <w:t>Simplicité</w:t>
      </w:r>
    </w:p>
    <w:p>
      <w:pPr>
        <w:pStyle w:val="ListBullet"/>
        <w:jc w:val="left"/>
        <w:rPr/>
      </w:pPr>
      <w:r>
        <w:rPr/>
        <w:t>•</w:t>
      </w:r>
      <w:r>
        <w:rPr/>
        <w:tab/>
        <w:t>Se retrouver</w:t>
      </w:r>
    </w:p>
    <w:p>
      <w:pPr>
        <w:pStyle w:val="ListBullet"/>
        <w:jc w:val="left"/>
        <w:rPr/>
      </w:pPr>
      <w:r>
        <w:rPr/>
        <w:t>•</w:t>
      </w:r>
      <w:r>
        <w:rPr/>
        <w:tab/>
        <w:t>Vivre à SON rytme</w:t>
      </w:r>
    </w:p>
    <w:p>
      <w:pPr>
        <w:pStyle w:val="ListBullet"/>
        <w:jc w:val="left"/>
        <w:rPr/>
      </w:pPr>
      <w:r>
        <w:rPr/>
        <w:t>•</w:t>
      </w:r>
      <w:r>
        <w:rPr/>
        <w:tab/>
        <w:t>Prendre le temps de faire chaque chose</w:t>
      </w:r>
    </w:p>
    <w:p>
      <w:pPr>
        <w:pStyle w:val="ListBullet"/>
        <w:jc w:val="left"/>
        <w:rPr/>
      </w:pPr>
      <w:r>
        <w:rPr/>
        <w:t>•</w:t>
      </w:r>
      <w:r>
        <w:rPr/>
        <w:tab/>
        <w:t>Sérénité</w:t>
      </w:r>
    </w:p>
    <w:p>
      <w:pPr>
        <w:pStyle w:val="ListBullet"/>
        <w:jc w:val="left"/>
        <w:rPr/>
      </w:pPr>
      <w:r>
        <w:rPr/>
        <w:t>•</w:t>
      </w:r>
      <w:r>
        <w:rPr/>
        <w:tab/>
        <w:t>Calme</w:t>
      </w:r>
    </w:p>
    <w:p>
      <w:pPr>
        <w:pStyle w:val="ListBullet"/>
        <w:jc w:val="left"/>
        <w:rPr/>
      </w:pPr>
      <w:r>
        <w:rPr/>
        <w:t>•</w:t>
      </w:r>
      <w:r>
        <w:rPr/>
        <w:tab/>
        <w:t>Avoir le temps</w:t>
      </w:r>
    </w:p>
    <w:p>
      <w:pPr>
        <w:pStyle w:val="ListBullet"/>
        <w:jc w:val="left"/>
        <w:rPr/>
      </w:pPr>
      <w:r>
        <w:rPr/>
        <w:t>•</w:t>
      </w:r>
      <w:r>
        <w:rPr/>
        <w:tab/>
        <w:t>Satisfaction : enfin les gens arrêtent d'acheter des produits inutiles avec un impact écologique important</w:t>
      </w:r>
    </w:p>
    <w:p>
      <w:pPr>
        <w:pStyle w:val="ListBullet"/>
        <w:jc w:val="left"/>
        <w:rPr/>
      </w:pPr>
      <w:r>
        <w:rPr/>
        <w:t>•</w:t>
      </w:r>
      <w:r>
        <w:rPr/>
        <w:tab/>
        <w:t>Liberté intérieure</w:t>
      </w:r>
    </w:p>
    <w:p>
      <w:pPr>
        <w:pStyle w:val="ListBullet"/>
        <w:jc w:val="left"/>
        <w:rPr/>
      </w:pPr>
      <w:r>
        <w:rPr/>
        <w:t>•</w:t>
      </w:r>
      <w:r>
        <w:rPr/>
        <w:tab/>
        <w:t>La liberté de vivre, passer du temps avec les enfants dans le jardin. Le faire encore plus découvrir l'importance de la nature.</w:t>
      </w:r>
    </w:p>
    <w:p>
      <w:pPr>
        <w:pStyle w:val="ListBullet"/>
        <w:jc w:val="left"/>
        <w:rPr/>
      </w:pPr>
      <w:r>
        <w:rPr/>
        <w:t>•</w:t>
      </w:r>
      <w:r>
        <w:rPr/>
        <w:tab/>
        <w:t>Créativité</w:t>
      </w:r>
    </w:p>
    <w:p>
      <w:pPr>
        <w:pStyle w:val="ListBullet"/>
        <w:jc w:val="left"/>
        <w:rPr/>
      </w:pPr>
      <w:r>
        <w:rPr/>
        <w:t>•</w:t>
      </w:r>
      <w:r>
        <w:rPr/>
        <w:tab/>
        <w:t>Apaisement</w:t>
      </w:r>
    </w:p>
    <w:p>
      <w:pPr>
        <w:pStyle w:val="ListBullet"/>
        <w:jc w:val="left"/>
        <w:rPr/>
      </w:pPr>
      <w:r>
        <w:rPr/>
        <w:t>•</w:t>
      </w:r>
      <w:r>
        <w:rPr/>
        <w:tab/>
        <w:t>Je me sens plus détendue en télétravail</w:t>
      </w:r>
    </w:p>
    <w:p>
      <w:pPr>
        <w:pStyle w:val="ListBullet"/>
        <w:jc w:val="left"/>
        <w:rPr/>
      </w:pPr>
      <w:r>
        <w:rPr/>
        <w:t>•</w:t>
      </w:r>
      <w:r>
        <w:rPr/>
        <w:tab/>
        <w:t>Plus en contact Avec mes valeurs (anti surconsommation)</w:t>
      </w:r>
    </w:p>
    <w:p>
      <w:pPr>
        <w:pStyle w:val="ListBullet"/>
        <w:jc w:val="left"/>
        <w:rPr/>
      </w:pPr>
      <w:r>
        <w:rPr/>
        <w:t>•</w:t>
      </w:r>
      <w:r>
        <w:rPr/>
        <w:tab/>
        <w:t>Pause bienvenue</w:t>
      </w:r>
    </w:p>
    <w:p>
      <w:pPr>
        <w:pStyle w:val="ListBullet"/>
        <w:jc w:val="left"/>
        <w:rPr/>
      </w:pPr>
      <w:r>
        <w:rPr/>
        <w:t>•</w:t>
      </w:r>
      <w:r>
        <w:rPr/>
        <w:tab/>
        <w:t>Apaisement</w:t>
      </w:r>
    </w:p>
    <w:p>
      <w:pPr>
        <w:pStyle w:val="ListBullet"/>
        <w:jc w:val="left"/>
        <w:rPr/>
      </w:pPr>
      <w:r>
        <w:rPr/>
        <w:t>•</w:t>
      </w:r>
      <w:r>
        <w:rPr/>
        <w:tab/>
        <w:t>Sérénité</w:t>
      </w:r>
    </w:p>
    <w:p>
      <w:pPr>
        <w:pStyle w:val="ListBullet"/>
        <w:jc w:val="left"/>
        <w:rPr/>
      </w:pPr>
      <w:r>
        <w:rPr/>
        <w:t>•</w:t>
      </w:r>
      <w:r>
        <w:rPr/>
        <w:tab/>
        <w:t>Plaisir simple</w:t>
      </w:r>
    </w:p>
    <w:p>
      <w:pPr>
        <w:pStyle w:val="ListBullet"/>
        <w:jc w:val="left"/>
        <w:rPr/>
      </w:pPr>
      <w:r>
        <w:rPr/>
        <w:t>•</w:t>
      </w:r>
      <w:r>
        <w:rPr/>
        <w:tab/>
        <w:t>Sérénité</w:t>
      </w:r>
    </w:p>
    <w:p>
      <w:pPr>
        <w:pStyle w:val="ListBullet"/>
        <w:jc w:val="left"/>
        <w:rPr/>
      </w:pPr>
      <w:r>
        <w:rPr/>
        <w:t>•</w:t>
      </w:r>
      <w:r>
        <w:rPr/>
        <w:tab/>
        <w:t>À contrario, contente de partager avec mes enfants des temps simples (jardin, cuisine, gym,...).</w:t>
      </w:r>
    </w:p>
    <w:p>
      <w:pPr>
        <w:pStyle w:val="ListBullet"/>
        <w:jc w:val="left"/>
        <w:rPr/>
      </w:pPr>
      <w:r>
        <w:rPr/>
        <w:t>•</w:t>
      </w:r>
      <w:r>
        <w:rPr/>
        <w:tab/>
        <w:t>Une grande paix</w:t>
      </w:r>
    </w:p>
    <w:p>
      <w:pPr>
        <w:pStyle w:val="ListBullet"/>
        <w:jc w:val="left"/>
        <w:rPr/>
      </w:pPr>
      <w:r>
        <w:rPr/>
        <w:t>•</w:t>
      </w:r>
      <w:r>
        <w:rPr/>
        <w:tab/>
        <w:t>Bien-etre</w:t>
      </w:r>
    </w:p>
    <w:p>
      <w:pPr>
        <w:pStyle w:val="ListBullet"/>
        <w:jc w:val="left"/>
        <w:rPr/>
      </w:pPr>
      <w:r>
        <w:rPr/>
        <w:t>•</w:t>
      </w:r>
      <w:r>
        <w:rPr/>
        <w:tab/>
        <w:t>Douceur</w:t>
      </w:r>
    </w:p>
    <w:p>
      <w:pPr>
        <w:pStyle w:val="ListBullet"/>
        <w:jc w:val="left"/>
        <w:rPr/>
      </w:pPr>
      <w:r>
        <w:rPr/>
        <w:t>•</w:t>
      </w:r>
      <w:r>
        <w:rPr/>
        <w:tab/>
        <w:t>Calme</w:t>
      </w:r>
    </w:p>
    <w:p>
      <w:pPr>
        <w:pStyle w:val="ListBullet"/>
        <w:jc w:val="left"/>
        <w:rPr/>
      </w:pPr>
      <w:r>
        <w:rPr/>
        <w:t>•</w:t>
      </w:r>
      <w:r>
        <w:rPr/>
        <w:tab/>
        <w:t>Recentrement profond sur soi</w:t>
      </w:r>
    </w:p>
    <w:p>
      <w:pPr>
        <w:pStyle w:val="ListBullet"/>
        <w:jc w:val="left"/>
        <w:rPr/>
      </w:pPr>
      <w:r>
        <w:rPr/>
        <w:t>•</w:t>
      </w:r>
      <w:r>
        <w:rPr/>
        <w:tab/>
        <w:t>Désir de vivre et voir les autres</w:t>
      </w:r>
    </w:p>
    <w:p>
      <w:pPr>
        <w:pStyle w:val="ListBullet"/>
        <w:jc w:val="left"/>
        <w:rPr/>
      </w:pPr>
      <w:r>
        <w:rPr/>
        <w:t>•</w:t>
      </w:r>
      <w:r>
        <w:rPr/>
        <w:tab/>
        <w:t>Tranquillité</w:t>
      </w:r>
    </w:p>
    <w:p>
      <w:pPr>
        <w:pStyle w:val="ListBullet"/>
        <w:jc w:val="left"/>
        <w:rPr/>
      </w:pPr>
      <w:r>
        <w:rPr/>
        <w:t>•</w:t>
      </w:r>
      <w:r>
        <w:rPr/>
        <w:tab/>
        <w:t>Organisé</w:t>
      </w:r>
    </w:p>
    <w:p>
      <w:pPr>
        <w:pStyle w:val="ListBullet"/>
        <w:jc w:val="left"/>
        <w:rPr/>
      </w:pPr>
      <w:r>
        <w:rPr/>
        <w:t>•</w:t>
      </w:r>
      <w:r>
        <w:rPr/>
        <w:tab/>
        <w:t>Calme</w:t>
      </w:r>
    </w:p>
    <w:p>
      <w:pPr>
        <w:pStyle w:val="ListBullet"/>
        <w:jc w:val="left"/>
        <w:rPr/>
      </w:pPr>
      <w:r>
        <w:rPr/>
        <w:t>•</w:t>
      </w:r>
      <w:r>
        <w:rPr/>
        <w:tab/>
        <w:t>Permet de se recentrer, prendre soin de soi, s'intéresser à de nouvelles choses, sport...</w:t>
      </w:r>
    </w:p>
    <w:p>
      <w:pPr>
        <w:pStyle w:val="ListBullet"/>
        <w:jc w:val="left"/>
        <w:rPr/>
      </w:pPr>
      <w:r>
        <w:rPr/>
        <w:t>•</w:t>
      </w:r>
      <w:r>
        <w:rPr/>
        <w:tab/>
        <w:t>Permet de se mettre à jour des papiers en cours</w:t>
      </w:r>
    </w:p>
    <w:p>
      <w:pPr>
        <w:pStyle w:val="ListBullet"/>
        <w:jc w:val="left"/>
        <w:rPr/>
      </w:pPr>
      <w:r>
        <w:rPr/>
        <w:t>•</w:t>
      </w:r>
      <w:r>
        <w:rPr/>
        <w:tab/>
        <w:t>Heureuse</w:t>
      </w:r>
    </w:p>
    <w:p>
      <w:pPr>
        <w:pStyle w:val="ListBullet"/>
        <w:jc w:val="left"/>
        <w:rPr/>
      </w:pPr>
      <w:r>
        <w:rPr/>
        <w:t>•</w:t>
      </w:r>
      <w:r>
        <w:rPr/>
        <w:tab/>
        <w:t>Chanceuse</w:t>
      </w:r>
    </w:p>
    <w:p>
      <w:pPr>
        <w:pStyle w:val="ListBullet"/>
        <w:jc w:val="left"/>
        <w:rPr/>
      </w:pPr>
      <w:r>
        <w:rPr/>
        <w:t>•</w:t>
      </w:r>
      <w:r>
        <w:rPr/>
        <w:tab/>
        <w:t>Reposée</w:t>
      </w:r>
    </w:p>
    <w:p>
      <w:pPr>
        <w:pStyle w:val="ListBullet"/>
        <w:jc w:val="left"/>
        <w:rPr/>
      </w:pPr>
      <w:r>
        <w:rPr/>
        <w:t>•</w:t>
      </w:r>
      <w:r>
        <w:rPr/>
        <w:tab/>
        <w:t>RETROUVER LA VRAIE VIE</w:t>
      </w:r>
    </w:p>
    <w:p>
      <w:pPr>
        <w:pStyle w:val="ListBullet"/>
        <w:jc w:val="left"/>
        <w:rPr/>
      </w:pPr>
      <w:r>
        <w:rPr/>
        <w:t>•</w:t>
      </w:r>
      <w:r>
        <w:rPr/>
        <w:tab/>
        <w:t>NE PLUS SAVOIR CE QUE VOULAIT DIRE LE SILENCE</w:t>
      </w:r>
    </w:p>
    <w:p>
      <w:pPr>
        <w:pStyle w:val="ListBullet"/>
        <w:jc w:val="left"/>
        <w:rPr/>
      </w:pPr>
      <w:r>
        <w:rPr/>
        <w:t>•</w:t>
      </w:r>
      <w:r>
        <w:rPr/>
        <w:tab/>
        <w:t>Le retour vers soi-même</w:t>
      </w:r>
    </w:p>
    <w:p>
      <w:pPr>
        <w:pStyle w:val="ListBullet"/>
        <w:jc w:val="left"/>
        <w:rPr/>
      </w:pPr>
      <w:r>
        <w:rPr/>
        <w:t>•</w:t>
      </w:r>
      <w:r>
        <w:rPr/>
        <w:tab/>
        <w:t>La relation au temps présent</w:t>
      </w:r>
    </w:p>
    <w:p>
      <w:pPr>
        <w:pStyle w:val="ListBullet"/>
        <w:jc w:val="left"/>
        <w:rPr/>
      </w:pPr>
      <w:r>
        <w:rPr/>
        <w:t>•</w:t>
      </w:r>
      <w:r>
        <w:rPr/>
        <w:tab/>
        <w:t>Paix, liberté</w:t>
      </w:r>
    </w:p>
    <w:p>
      <w:pPr>
        <w:pStyle w:val="ListBullet"/>
        <w:jc w:val="left"/>
        <w:rPr/>
      </w:pPr>
      <w:r>
        <w:rPr/>
        <w:t>•</w:t>
      </w:r>
      <w:r>
        <w:rPr/>
        <w:tab/>
        <w:t>Apaisement</w:t>
      </w:r>
    </w:p>
    <w:p>
      <w:pPr>
        <w:pStyle w:val="ListBullet"/>
        <w:jc w:val="left"/>
        <w:rPr/>
      </w:pPr>
      <w:r>
        <w:rPr/>
        <w:t>•</w:t>
      </w:r>
      <w:r>
        <w:rPr/>
        <w:tab/>
        <w:t>Spiritualité renforcée</w:t>
      </w:r>
    </w:p>
    <w:p>
      <w:pPr>
        <w:pStyle w:val="ListBullet"/>
        <w:jc w:val="left"/>
        <w:rPr/>
      </w:pPr>
      <w:r>
        <w:rPr/>
        <w:t>•</w:t>
      </w:r>
      <w:r>
        <w:rPr/>
        <w:tab/>
        <w:t>Acceptation</w:t>
      </w:r>
    </w:p>
    <w:p>
      <w:pPr>
        <w:pStyle w:val="ListBullet"/>
        <w:jc w:val="left"/>
        <w:rPr/>
      </w:pPr>
      <w:r>
        <w:rPr/>
        <w:t>•</w:t>
      </w:r>
      <w:r>
        <w:rPr/>
        <w:tab/>
        <w:t>Douceur</w:t>
      </w:r>
    </w:p>
    <w:p>
      <w:pPr>
        <w:pStyle w:val="ListBullet"/>
        <w:jc w:val="left"/>
        <w:rPr/>
      </w:pPr>
      <w:r>
        <w:rPr/>
        <w:t>•</w:t>
      </w:r>
      <w:r>
        <w:rPr/>
        <w:tab/>
        <w:t>Détachement</w:t>
      </w:r>
    </w:p>
    <w:p>
      <w:pPr>
        <w:pStyle w:val="ListBullet"/>
        <w:jc w:val="left"/>
        <w:rPr/>
      </w:pPr>
      <w:r>
        <w:rPr/>
        <w:t>•</w:t>
      </w:r>
      <w:r>
        <w:rPr/>
        <w:tab/>
        <w:t>Sérénité d'avoir le temps pour me recentrer et ralentir</w:t>
      </w:r>
    </w:p>
    <w:p>
      <w:pPr>
        <w:pStyle w:val="ListBullet"/>
        <w:jc w:val="left"/>
        <w:rPr/>
      </w:pPr>
      <w:r>
        <w:rPr/>
        <w:t>•</w:t>
      </w:r>
      <w:r>
        <w:rPr/>
        <w:tab/>
        <w:t>Serein</w:t>
      </w:r>
    </w:p>
    <w:p>
      <w:pPr>
        <w:pStyle w:val="ListBullet"/>
        <w:jc w:val="left"/>
        <w:rPr/>
      </w:pPr>
      <w:r>
        <w:rPr/>
        <w:t>•</w:t>
      </w:r>
      <w:r>
        <w:rPr/>
        <w:tab/>
        <w:t>Calme</w:t>
      </w:r>
    </w:p>
    <w:p>
      <w:pPr>
        <w:pStyle w:val="ListBullet"/>
        <w:jc w:val="left"/>
        <w:rPr/>
      </w:pPr>
      <w:r>
        <w:rPr/>
        <w:t>•</w:t>
      </w:r>
      <w:r>
        <w:rPr/>
        <w:tab/>
        <w:t>Lâcher prise</w:t>
      </w:r>
    </w:p>
    <w:p>
      <w:pPr>
        <w:pStyle w:val="ListBullet"/>
        <w:jc w:val="left"/>
        <w:rPr/>
      </w:pPr>
      <w:r>
        <w:rPr/>
        <w:t>•</w:t>
      </w:r>
      <w:r>
        <w:rPr/>
        <w:tab/>
        <w:t>Calme</w:t>
      </w:r>
    </w:p>
    <w:p>
      <w:pPr>
        <w:pStyle w:val="ListBullet"/>
        <w:jc w:val="left"/>
        <w:rPr/>
      </w:pPr>
      <w:r>
        <w:rPr/>
        <w:t>•</w:t>
      </w:r>
      <w:r>
        <w:rPr/>
        <w:tab/>
        <w:t>Zen</w:t>
      </w:r>
    </w:p>
    <w:p>
      <w:pPr>
        <w:pStyle w:val="ListBullet"/>
        <w:jc w:val="left"/>
        <w:rPr/>
      </w:pPr>
      <w:r>
        <w:rPr/>
        <w:t>•</w:t>
      </w:r>
      <w:r>
        <w:rPr/>
        <w:tab/>
        <w:t>Retour à une vie plus saine et plus paisible.</w:t>
      </w:r>
    </w:p>
    <w:p>
      <w:pPr>
        <w:pStyle w:val="ListBullet"/>
        <w:jc w:val="left"/>
        <w:rPr/>
      </w:pPr>
      <w:r>
        <w:rPr/>
        <w:t>•</w:t>
      </w:r>
      <w:r>
        <w:rPr/>
        <w:tab/>
        <w:t>Retour aux vrais valeurs de vie qui sont la famille et la santé.</w:t>
      </w:r>
    </w:p>
    <w:p>
      <w:pPr>
        <w:pStyle w:val="ListBullet"/>
        <w:jc w:val="left"/>
        <w:rPr/>
      </w:pPr>
      <w:r>
        <w:rPr/>
        <w:t>•</w:t>
      </w:r>
      <w:r>
        <w:rPr/>
        <w:tab/>
        <w:t>Moins de stress au quotidien grâce au télétravail</w:t>
      </w:r>
    </w:p>
    <w:p>
      <w:pPr>
        <w:pStyle w:val="ListBullet"/>
        <w:jc w:val="left"/>
        <w:rPr/>
      </w:pPr>
      <w:r>
        <w:rPr/>
        <w:t>•</w:t>
      </w:r>
      <w:r>
        <w:rPr/>
        <w:tab/>
        <w:t>Inquiétudes face à la situation économique après la crise</w:t>
      </w:r>
    </w:p>
    <w:p>
      <w:pPr>
        <w:pStyle w:val="ListBullet"/>
        <w:jc w:val="left"/>
        <w:rPr/>
      </w:pPr>
      <w:r>
        <w:rPr/>
        <w:t>•</w:t>
      </w:r>
      <w:r>
        <w:rPr/>
        <w:tab/>
        <w:t>Tranquillité</w:t>
      </w:r>
    </w:p>
    <w:p>
      <w:pPr>
        <w:pStyle w:val="ListBullet"/>
        <w:jc w:val="left"/>
        <w:rPr/>
      </w:pPr>
      <w:r>
        <w:rPr/>
        <w:t>•</w:t>
      </w:r>
      <w:r>
        <w:rPr/>
        <w:tab/>
        <w:t>La satisfaction d'avoir davantage de temps</w:t>
      </w:r>
    </w:p>
    <w:p>
      <w:pPr>
        <w:pStyle w:val="ListBullet"/>
        <w:jc w:val="left"/>
        <w:rPr/>
      </w:pPr>
      <w:r>
        <w:rPr/>
        <w:t>•</w:t>
      </w:r>
      <w:r>
        <w:rPr/>
        <w:tab/>
        <w:t>Paix</w:t>
      </w:r>
    </w:p>
    <w:p>
      <w:pPr>
        <w:pStyle w:val="ListBullet"/>
        <w:jc w:val="left"/>
        <w:rPr/>
      </w:pPr>
      <w:r>
        <w:rPr/>
        <w:t>•</w:t>
      </w:r>
      <w:r>
        <w:rPr/>
        <w:tab/>
        <w:t>La richesse intérieure</w:t>
      </w:r>
    </w:p>
    <w:p>
      <w:pPr>
        <w:pStyle w:val="ListBullet"/>
        <w:jc w:val="left"/>
        <w:rPr/>
      </w:pPr>
      <w:r>
        <w:rPr/>
        <w:t>•</w:t>
      </w:r>
      <w:r>
        <w:rPr/>
        <w:tab/>
        <w:t>Les liens familiaux sont très précieux</w:t>
      </w:r>
    </w:p>
    <w:p>
      <w:pPr>
        <w:pStyle w:val="ListBullet"/>
        <w:jc w:val="left"/>
        <w:rPr/>
      </w:pPr>
      <w:r>
        <w:rPr/>
        <w:t>•</w:t>
      </w:r>
      <w:r>
        <w:rPr/>
        <w:tab/>
        <w:t>Le face a face avec soi même</w:t>
      </w:r>
    </w:p>
    <w:p>
      <w:pPr>
        <w:pStyle w:val="ListBullet"/>
        <w:jc w:val="left"/>
        <w:rPr/>
      </w:pPr>
      <w:r>
        <w:rPr/>
        <w:t>•</w:t>
      </w:r>
      <w:r>
        <w:rPr/>
        <w:tab/>
        <w:t>Le plaisir des lectures sans limite</w:t>
      </w:r>
    </w:p>
    <w:p>
      <w:pPr>
        <w:pStyle w:val="ListBullet"/>
        <w:jc w:val="left"/>
        <w:rPr/>
      </w:pPr>
      <w:r>
        <w:rPr/>
        <w:t>•</w:t>
      </w:r>
      <w:r>
        <w:rPr/>
        <w:tab/>
        <w:t>Tranquillité</w:t>
      </w:r>
    </w:p>
    <w:p>
      <w:pPr>
        <w:pStyle w:val="ListBullet"/>
        <w:jc w:val="left"/>
        <w:rPr/>
      </w:pPr>
      <w:r>
        <w:rPr/>
        <w:t>•</w:t>
      </w:r>
      <w:r>
        <w:rPr/>
        <w:tab/>
        <w:t>Patience</w:t>
      </w:r>
    </w:p>
    <w:p>
      <w:pPr>
        <w:pStyle w:val="ListBullet"/>
        <w:jc w:val="left"/>
        <w:rPr/>
      </w:pPr>
      <w:r>
        <w:rPr/>
        <w:t>•</w:t>
      </w:r>
      <w:r>
        <w:rPr/>
        <w:tab/>
        <w:t>Calme</w:t>
      </w:r>
    </w:p>
    <w:p>
      <w:pPr>
        <w:pStyle w:val="ListBullet"/>
        <w:jc w:val="left"/>
        <w:rPr/>
      </w:pPr>
      <w:r>
        <w:rPr/>
        <w:t>•</w:t>
      </w:r>
      <w:r>
        <w:rPr/>
        <w:tab/>
        <w:t>Reposée</w:t>
      </w:r>
    </w:p>
    <w:p>
      <w:pPr>
        <w:pStyle w:val="ListBullet"/>
        <w:jc w:val="left"/>
        <w:rPr/>
      </w:pPr>
      <w:r>
        <w:rPr/>
        <w:t>•</w:t>
      </w:r>
      <w:r>
        <w:rPr/>
        <w:tab/>
        <w:t>Tranquillité</w:t>
      </w:r>
    </w:p>
    <w:p>
      <w:pPr>
        <w:pStyle w:val="ListBullet"/>
        <w:jc w:val="left"/>
        <w:rPr/>
      </w:pPr>
      <w:r>
        <w:rPr/>
        <w:t>•</w:t>
      </w:r>
      <w:r>
        <w:rPr/>
        <w:tab/>
        <w:t>Sérénité du quotidien</w:t>
      </w:r>
    </w:p>
    <w:p>
      <w:pPr>
        <w:pStyle w:val="ListBullet"/>
        <w:jc w:val="left"/>
        <w:rPr/>
      </w:pPr>
      <w:r>
        <w:rPr/>
        <w:t>•</w:t>
      </w:r>
      <w:r>
        <w:rPr/>
        <w:tab/>
        <w:t>liberté (de ne pas travailler)</w:t>
      </w:r>
    </w:p>
    <w:p>
      <w:pPr>
        <w:pStyle w:val="ListBullet"/>
        <w:jc w:val="left"/>
        <w:rPr/>
      </w:pPr>
      <w:r>
        <w:rPr/>
        <w:t>•</w:t>
      </w:r>
      <w:r>
        <w:rPr/>
        <w:tab/>
        <w:t>Calme</w:t>
      </w:r>
    </w:p>
    <w:p>
      <w:pPr>
        <w:pStyle w:val="ListBullet"/>
        <w:jc w:val="left"/>
        <w:rPr/>
      </w:pPr>
      <w:r>
        <w:rPr/>
        <w:t>•</w:t>
      </w:r>
      <w:r>
        <w:rPr/>
        <w:tab/>
        <w:t xml:space="preserve">Curiosité </w:t>
        <w:br/>
        <w:br/>
        <w:t>Confiance</w:t>
      </w:r>
    </w:p>
    <w:p>
      <w:pPr>
        <w:pStyle w:val="ListBullet"/>
        <w:jc w:val="left"/>
        <w:rPr/>
      </w:pPr>
      <w:r>
        <w:rPr/>
        <w:t>•</w:t>
      </w:r>
      <w:r>
        <w:rPr/>
        <w:tab/>
        <w:t>Calme</w:t>
      </w:r>
    </w:p>
    <w:p>
      <w:pPr>
        <w:pStyle w:val="ListBullet"/>
        <w:jc w:val="left"/>
        <w:rPr/>
      </w:pPr>
      <w:r>
        <w:rPr/>
        <w:t>•</w:t>
      </w:r>
      <w:r>
        <w:rPr/>
        <w:tab/>
        <w:t>Je me sens hors du temps.</w:t>
      </w:r>
    </w:p>
    <w:p>
      <w:pPr>
        <w:pStyle w:val="ListBullet"/>
        <w:jc w:val="left"/>
        <w:rPr/>
      </w:pPr>
      <w:r>
        <w:rPr/>
        <w:t>•</w:t>
      </w:r>
      <w:r>
        <w:rPr/>
        <w:tab/>
        <w:t>Le bien être en sécurité a mon domicile</w:t>
      </w:r>
    </w:p>
    <w:p>
      <w:pPr>
        <w:pStyle w:val="ListBullet"/>
        <w:jc w:val="left"/>
        <w:rPr/>
      </w:pPr>
      <w:r>
        <w:rPr/>
        <w:t>•</w:t>
      </w:r>
      <w:r>
        <w:rPr/>
        <w:tab/>
        <w:t>Apprécier cette parenthèse d’une vie au ralenti pour se ressourcer</w:t>
      </w:r>
    </w:p>
    <w:p>
      <w:pPr>
        <w:pStyle w:val="ListBullet"/>
        <w:jc w:val="left"/>
        <w:rPr/>
      </w:pPr>
      <w:r>
        <w:rPr/>
        <w:t>•</w:t>
      </w:r>
      <w:r>
        <w:rPr/>
        <w:tab/>
        <w:t>Sérénité</w:t>
      </w:r>
    </w:p>
    <w:p>
      <w:pPr>
        <w:pStyle w:val="ListBullet"/>
        <w:jc w:val="left"/>
        <w:rPr/>
      </w:pPr>
      <w:r>
        <w:rPr/>
        <w:t>•</w:t>
      </w:r>
      <w:r>
        <w:rPr/>
        <w:tab/>
        <w:t>Le calme</w:t>
      </w:r>
    </w:p>
    <w:p>
      <w:pPr>
        <w:pStyle w:val="ListBullet"/>
        <w:jc w:val="left"/>
        <w:rPr/>
      </w:pPr>
      <w:r>
        <w:rPr/>
        <w:t>•</w:t>
      </w:r>
      <w:r>
        <w:rPr/>
        <w:tab/>
        <w:t>Sérénité car peu de sollicitations</w:t>
      </w:r>
    </w:p>
    <w:p>
      <w:pPr>
        <w:pStyle w:val="ListBullet"/>
        <w:jc w:val="left"/>
        <w:rPr/>
      </w:pPr>
      <w:r>
        <w:rPr/>
        <w:t>•</w:t>
      </w:r>
      <w:r>
        <w:rPr/>
        <w:tab/>
        <w:t>Sens en éveil</w:t>
      </w:r>
    </w:p>
    <w:p>
      <w:pPr>
        <w:pStyle w:val="ListBullet"/>
        <w:jc w:val="left"/>
        <w:rPr/>
      </w:pPr>
      <w:r>
        <w:rPr/>
        <w:t>•</w:t>
      </w:r>
      <w:r>
        <w:rPr/>
        <w:tab/>
        <w:t>Possibilité de prendre don temps</w:t>
      </w:r>
    </w:p>
    <w:p>
      <w:pPr>
        <w:pStyle w:val="ListBullet"/>
        <w:jc w:val="left"/>
        <w:rPr/>
      </w:pPr>
      <w:r>
        <w:rPr/>
        <w:t>•</w:t>
      </w:r>
      <w:r>
        <w:rPr/>
        <w:tab/>
        <w:t>Mais plus de sérénité et moins de pression</w:t>
      </w:r>
    </w:p>
    <w:p>
      <w:pPr>
        <w:pStyle w:val="ListBullet"/>
        <w:jc w:val="left"/>
        <w:rPr/>
      </w:pPr>
      <w:r>
        <w:rPr/>
        <w:t>•</w:t>
      </w:r>
      <w:r>
        <w:rPr/>
        <w:tab/>
        <w:t>Calme du fait que la situation est maîtrisée autant que possible</w:t>
      </w:r>
    </w:p>
    <w:p>
      <w:pPr>
        <w:pStyle w:val="ListBullet"/>
        <w:jc w:val="left"/>
        <w:rPr/>
      </w:pPr>
      <w:r>
        <w:rPr/>
        <w:t>•</w:t>
      </w:r>
      <w:r>
        <w:rPr/>
        <w:tab/>
        <w:t>Envie de le vivre bien, de prendre soin de moi et de mes proches</w:t>
      </w:r>
    </w:p>
    <w:p>
      <w:pPr>
        <w:pStyle w:val="ListBullet"/>
        <w:jc w:val="left"/>
        <w:rPr/>
      </w:pPr>
      <w:r>
        <w:rPr/>
        <w:t>•</w:t>
      </w:r>
      <w:r>
        <w:rPr/>
        <w:tab/>
        <w:t>Calme</w:t>
      </w:r>
    </w:p>
    <w:p>
      <w:pPr>
        <w:pStyle w:val="ListBullet"/>
        <w:jc w:val="left"/>
        <w:rPr/>
      </w:pPr>
      <w:r>
        <w:rPr/>
        <w:t>•</w:t>
      </w:r>
      <w:r>
        <w:rPr/>
        <w:tab/>
        <w:t>Patience</w:t>
      </w:r>
    </w:p>
    <w:p>
      <w:pPr>
        <w:pStyle w:val="ListBullet"/>
        <w:jc w:val="left"/>
        <w:rPr/>
      </w:pPr>
      <w:r>
        <w:rPr/>
        <w:t>•</w:t>
      </w:r>
      <w:r>
        <w:rPr/>
        <w:tab/>
        <w:t>Retour à l'essentiel</w:t>
      </w:r>
    </w:p>
    <w:p>
      <w:pPr>
        <w:pStyle w:val="ListBullet"/>
        <w:jc w:val="left"/>
        <w:rPr/>
      </w:pPr>
      <w:r>
        <w:rPr/>
        <w:t>•</w:t>
      </w:r>
      <w:r>
        <w:rPr/>
        <w:tab/>
        <w:t>Redécouverte du temps</w:t>
      </w:r>
    </w:p>
    <w:p>
      <w:pPr>
        <w:pStyle w:val="ListBullet"/>
        <w:jc w:val="left"/>
        <w:rPr/>
      </w:pPr>
      <w:r>
        <w:rPr/>
        <w:t>•</w:t>
      </w:r>
      <w:r>
        <w:rPr/>
        <w:tab/>
        <w:t>Passer du temps avec ses proches</w:t>
      </w:r>
    </w:p>
    <w:p>
      <w:pPr>
        <w:pStyle w:val="ListBullet"/>
        <w:jc w:val="left"/>
        <w:rPr/>
      </w:pPr>
      <w:r>
        <w:rPr/>
        <w:t>•</w:t>
      </w:r>
      <w:r>
        <w:rPr/>
        <w:tab/>
        <w:t>Profiter</w:t>
      </w:r>
    </w:p>
    <w:p>
      <w:pPr>
        <w:pStyle w:val="ListBullet"/>
        <w:jc w:val="left"/>
        <w:rPr/>
      </w:pPr>
      <w:r>
        <w:rPr/>
        <w:t>•</w:t>
      </w:r>
      <w:r>
        <w:rPr/>
        <w:tab/>
        <w:t>Sérénité</w:t>
      </w:r>
    </w:p>
    <w:p>
      <w:pPr>
        <w:pStyle w:val="ListBullet"/>
        <w:jc w:val="left"/>
        <w:rPr/>
      </w:pPr>
      <w:r>
        <w:rPr/>
        <w:t>•</w:t>
      </w:r>
      <w:r>
        <w:rPr/>
        <w:tab/>
        <w:t>La tranquillité, car étant phobique social, je suis moins en interaction avec les gens.</w:t>
      </w:r>
    </w:p>
    <w:p>
      <w:pPr>
        <w:pStyle w:val="ListBullet"/>
        <w:jc w:val="left"/>
        <w:rPr/>
      </w:pPr>
      <w:r>
        <w:rPr/>
        <w:t>•</w:t>
      </w:r>
      <w:r>
        <w:rPr/>
        <w:tab/>
        <w:t>Mais relative sérénité sur l'organisation du confinement dans la cellule familiale</w:t>
      </w:r>
    </w:p>
    <w:p>
      <w:pPr>
        <w:pStyle w:val="ListBullet"/>
        <w:jc w:val="left"/>
        <w:rPr/>
      </w:pPr>
      <w:r>
        <w:rPr/>
        <w:t>•</w:t>
      </w:r>
      <w:r>
        <w:rPr/>
        <w:tab/>
        <w:t>Tranquillité</w:t>
      </w:r>
    </w:p>
    <w:p>
      <w:pPr>
        <w:pStyle w:val="ListBullet"/>
        <w:jc w:val="left"/>
        <w:rPr/>
      </w:pPr>
      <w:r>
        <w:rPr/>
        <w:t>•</w:t>
      </w:r>
      <w:r>
        <w:rPr/>
        <w:tab/>
        <w:t>Confiance en la vie</w:t>
      </w:r>
    </w:p>
    <w:p>
      <w:pPr>
        <w:pStyle w:val="ListBullet"/>
        <w:jc w:val="left"/>
        <w:rPr/>
      </w:pPr>
      <w:r>
        <w:rPr/>
        <w:t>•</w:t>
      </w:r>
      <w:r>
        <w:rPr/>
        <w:tab/>
        <w:t>Paix</w:t>
      </w:r>
    </w:p>
    <w:p>
      <w:pPr>
        <w:pStyle w:val="ListBullet"/>
        <w:jc w:val="left"/>
        <w:rPr/>
      </w:pPr>
      <w:r>
        <w:rPr/>
        <w:t>•</w:t>
      </w:r>
      <w:r>
        <w:rPr/>
        <w:tab/>
        <w:t>Soulagement</w:t>
      </w:r>
    </w:p>
    <w:p>
      <w:pPr>
        <w:pStyle w:val="ListBullet"/>
        <w:jc w:val="left"/>
        <w:rPr/>
      </w:pPr>
      <w:r>
        <w:rPr/>
        <w:t>•</w:t>
      </w:r>
      <w:r>
        <w:rPr/>
        <w:tab/>
        <w:t>Calme</w:t>
      </w:r>
    </w:p>
    <w:p>
      <w:pPr>
        <w:pStyle w:val="ListBullet"/>
        <w:jc w:val="left"/>
        <w:rPr/>
      </w:pPr>
      <w:r>
        <w:rPr/>
        <w:t>•</w:t>
      </w:r>
      <w:r>
        <w:rPr/>
        <w:tab/>
        <w:t>Je ressens davantage dé sérénité</w:t>
      </w:r>
    </w:p>
    <w:p>
      <w:pPr>
        <w:pStyle w:val="ListBullet"/>
        <w:jc w:val="left"/>
        <w:rPr/>
      </w:pPr>
      <w:r>
        <w:rPr/>
        <w:t>•</w:t>
      </w:r>
      <w:r>
        <w:rPr/>
        <w:tab/>
        <w:t>SERENITE</w:t>
      </w:r>
    </w:p>
    <w:p>
      <w:pPr>
        <w:pStyle w:val="ListBullet"/>
        <w:jc w:val="left"/>
        <w:rPr/>
      </w:pPr>
      <w:r>
        <w:rPr/>
        <w:t>•</w:t>
      </w:r>
      <w:r>
        <w:rPr/>
        <w:tab/>
        <w:t>La tranquillité</w:t>
      </w:r>
    </w:p>
    <w:p>
      <w:pPr>
        <w:pStyle w:val="ListBullet"/>
        <w:jc w:val="left"/>
        <w:rPr/>
      </w:pPr>
      <w:r>
        <w:rPr/>
        <w:t>•</w:t>
      </w:r>
      <w:r>
        <w:rPr/>
        <w:tab/>
        <w:t>vivante</w:t>
      </w:r>
    </w:p>
    <w:p>
      <w:pPr>
        <w:pStyle w:val="ListBullet"/>
        <w:jc w:val="left"/>
        <w:rPr/>
      </w:pPr>
      <w:r>
        <w:rPr/>
        <w:t>•</w:t>
      </w:r>
      <w:r>
        <w:rPr/>
        <w:tab/>
        <w:t>Le plaisir de prendre le temps pour soi et en famille</w:t>
      </w:r>
    </w:p>
    <w:p>
      <w:pPr>
        <w:pStyle w:val="ListBullet"/>
        <w:jc w:val="left"/>
        <w:rPr/>
      </w:pPr>
      <w:r>
        <w:rPr/>
        <w:t>•</w:t>
      </w:r>
      <w:r>
        <w:rPr/>
        <w:tab/>
        <w:t>Le plaisir de constater que tout est possible même que la nature revive</w:t>
      </w:r>
    </w:p>
    <w:p>
      <w:pPr>
        <w:pStyle w:val="ListBullet"/>
        <w:jc w:val="left"/>
        <w:rPr/>
      </w:pPr>
      <w:r>
        <w:rPr/>
        <w:t>•</w:t>
      </w:r>
      <w:r>
        <w:rPr/>
        <w:tab/>
        <w:t>Tranquillité</w:t>
      </w:r>
    </w:p>
    <w:p>
      <w:pPr>
        <w:pStyle w:val="ListBullet"/>
        <w:jc w:val="left"/>
        <w:rPr/>
      </w:pPr>
      <w:r>
        <w:rPr/>
        <w:t>•</w:t>
      </w:r>
      <w:r>
        <w:rPr/>
        <w:tab/>
        <w:t>calme</w:t>
      </w:r>
    </w:p>
    <w:p>
      <w:pPr>
        <w:pStyle w:val="ListBullet"/>
        <w:jc w:val="left"/>
        <w:rPr/>
      </w:pPr>
      <w:r>
        <w:rPr/>
        <w:t>•</w:t>
      </w:r>
      <w:r>
        <w:rPr/>
        <w:tab/>
        <w:t>temps</w:t>
      </w:r>
    </w:p>
    <w:p>
      <w:pPr>
        <w:pStyle w:val="ListBullet"/>
        <w:jc w:val="left"/>
        <w:rPr/>
      </w:pPr>
      <w:r>
        <w:rPr/>
        <w:t>•</w:t>
      </w:r>
      <w:r>
        <w:rPr/>
        <w:tab/>
        <w:t>Calme</w:t>
      </w:r>
    </w:p>
    <w:p>
      <w:pPr>
        <w:pStyle w:val="ListBullet"/>
        <w:jc w:val="left"/>
        <w:rPr/>
      </w:pPr>
      <w:r>
        <w:rPr/>
        <w:t>•</w:t>
      </w:r>
      <w:r>
        <w:rPr/>
        <w:tab/>
        <w:t>Apaisement</w:t>
      </w:r>
    </w:p>
    <w:p>
      <w:pPr>
        <w:pStyle w:val="ListBullet"/>
        <w:jc w:val="left"/>
        <w:rPr/>
      </w:pPr>
      <w:r>
        <w:rPr/>
        <w:t>•</w:t>
      </w:r>
      <w:r>
        <w:rPr/>
        <w:tab/>
        <w:t>mais personnellement je suis bien en télétravail : je ne fais plus 2H30 de trajets AR pour aller au travail, je vois davantage mon fils, je dors mieux</w:t>
      </w:r>
    </w:p>
    <w:p>
      <w:pPr>
        <w:pStyle w:val="ListBullet"/>
        <w:jc w:val="left"/>
        <w:rPr/>
      </w:pPr>
      <w:r>
        <w:rPr/>
        <w:t>•</w:t>
      </w:r>
      <w:r>
        <w:rPr/>
        <w:tab/>
        <w:t>calme</w:t>
      </w:r>
    </w:p>
    <w:p>
      <w:pPr>
        <w:pStyle w:val="ListBullet"/>
        <w:jc w:val="left"/>
        <w:rPr/>
      </w:pPr>
      <w:r>
        <w:rPr/>
        <w:t>•</w:t>
      </w:r>
      <w:r>
        <w:rPr/>
        <w:tab/>
        <w:t>confiance</w:t>
      </w:r>
    </w:p>
    <w:p>
      <w:pPr>
        <w:pStyle w:val="ListBullet"/>
        <w:jc w:val="left"/>
        <w:rPr/>
      </w:pPr>
      <w:r>
        <w:rPr/>
        <w:t>•</w:t>
      </w:r>
      <w:r>
        <w:rPr/>
        <w:tab/>
        <w:t>besoin de cohérence</w:t>
      </w:r>
    </w:p>
    <w:p>
      <w:pPr>
        <w:pStyle w:val="ListBullet"/>
        <w:jc w:val="left"/>
        <w:rPr/>
      </w:pPr>
      <w:r>
        <w:rPr/>
        <w:t>•</w:t>
      </w:r>
      <w:r>
        <w:rPr/>
        <w:tab/>
        <w:t>Retour à l'essentiel</w:t>
      </w:r>
    </w:p>
    <w:p>
      <w:pPr>
        <w:pStyle w:val="ListBullet"/>
        <w:jc w:val="left"/>
        <w:rPr/>
      </w:pPr>
      <w:r>
        <w:rPr/>
        <w:t>•</w:t>
      </w:r>
      <w:r>
        <w:rPr/>
        <w:tab/>
        <w:t>Je gagne une part de liberté</w:t>
      </w:r>
    </w:p>
    <w:p>
      <w:pPr>
        <w:pStyle w:val="ListBullet"/>
        <w:jc w:val="left"/>
        <w:rPr/>
      </w:pPr>
      <w:r>
        <w:rPr/>
        <w:t>•</w:t>
      </w:r>
      <w:r>
        <w:rPr/>
        <w:tab/>
        <w:t>Je reprends possession de ma vie</w:t>
      </w:r>
    </w:p>
    <w:p>
      <w:pPr>
        <w:pStyle w:val="ListBullet"/>
        <w:jc w:val="left"/>
        <w:rPr/>
      </w:pPr>
      <w:r>
        <w:rPr/>
        <w:t>•</w:t>
      </w:r>
      <w:r>
        <w:rPr/>
        <w:tab/>
        <w:t>Le retour aux besoins de base</w:t>
      </w:r>
    </w:p>
    <w:p>
      <w:pPr>
        <w:pStyle w:val="ListBullet"/>
        <w:jc w:val="left"/>
        <w:rPr/>
      </w:pPr>
      <w:r>
        <w:rPr/>
        <w:t>•</w:t>
      </w:r>
      <w:r>
        <w:rPr/>
        <w:tab/>
        <w:t>sérénité</w:t>
      </w:r>
    </w:p>
    <w:p>
      <w:pPr>
        <w:pStyle w:val="ListBullet"/>
        <w:jc w:val="left"/>
        <w:rPr/>
      </w:pPr>
      <w:r>
        <w:rPr/>
        <w:t>•</w:t>
      </w:r>
      <w:r>
        <w:rPr/>
        <w:tab/>
        <w:t>Sérénité</w:t>
      </w:r>
    </w:p>
    <w:p>
      <w:pPr>
        <w:pStyle w:val="ListBullet"/>
        <w:jc w:val="left"/>
        <w:rPr/>
      </w:pPr>
      <w:r>
        <w:rPr/>
        <w:t>•</w:t>
      </w:r>
      <w:r>
        <w:rPr/>
        <w:tab/>
        <w:t>Le renforcement de l'entre soi (réseaux sociaux, télétravail...)</w:t>
      </w:r>
    </w:p>
    <w:p>
      <w:pPr>
        <w:pStyle w:val="ListBullet"/>
        <w:jc w:val="left"/>
        <w:rPr/>
      </w:pPr>
      <w:r>
        <w:rPr/>
        <w:t>•</w:t>
      </w:r>
      <w:r>
        <w:rPr/>
        <w:tab/>
        <w:t>on se retrouve face à soi (positif)</w:t>
      </w:r>
    </w:p>
    <w:p>
      <w:pPr>
        <w:pStyle w:val="ListBullet"/>
        <w:jc w:val="left"/>
        <w:rPr/>
      </w:pPr>
      <w:r>
        <w:rPr/>
        <w:t>•</w:t>
      </w:r>
      <w:r>
        <w:rPr/>
        <w:tab/>
        <w:t>sérénité</w:t>
      </w:r>
    </w:p>
    <w:p>
      <w:pPr>
        <w:pStyle w:val="ListBullet"/>
        <w:jc w:val="left"/>
        <w:rPr/>
      </w:pPr>
      <w:r>
        <w:rPr/>
        <w:t>•</w:t>
      </w:r>
      <w:r>
        <w:rPr/>
        <w:tab/>
        <w:t>calme</w:t>
      </w:r>
    </w:p>
    <w:p>
      <w:pPr>
        <w:pStyle w:val="ListBullet"/>
        <w:jc w:val="left"/>
        <w:rPr/>
      </w:pPr>
      <w:r>
        <w:rPr/>
        <w:t>•</w:t>
      </w:r>
      <w:r>
        <w:rPr/>
        <w:tab/>
        <w:t>apaisement</w:t>
      </w:r>
    </w:p>
    <w:p>
      <w:pPr>
        <w:pStyle w:val="ListBullet"/>
        <w:jc w:val="left"/>
        <w:rPr/>
      </w:pPr>
      <w:r>
        <w:rPr/>
        <w:t>•</w:t>
      </w:r>
      <w:r>
        <w:rPr/>
        <w:tab/>
        <w:t>Reposée par rapport au travail (bien qu'en télétravail)</w:t>
      </w:r>
    </w:p>
    <w:p>
      <w:pPr>
        <w:pStyle w:val="ListBullet"/>
        <w:jc w:val="left"/>
        <w:rPr/>
      </w:pPr>
      <w:r>
        <w:rPr/>
        <w:t>•</w:t>
      </w:r>
      <w:r>
        <w:rPr/>
        <w:tab/>
        <w:t>Sécurité</w:t>
      </w:r>
    </w:p>
    <w:p>
      <w:pPr>
        <w:pStyle w:val="ListBullet"/>
        <w:jc w:val="left"/>
        <w:rPr/>
      </w:pPr>
      <w:r>
        <w:rPr/>
        <w:t>•</w:t>
      </w:r>
      <w:r>
        <w:rPr/>
        <w:tab/>
        <w:t>Calme</w:t>
      </w:r>
    </w:p>
    <w:p>
      <w:pPr>
        <w:pStyle w:val="ListBullet"/>
        <w:jc w:val="left"/>
        <w:rPr/>
      </w:pPr>
      <w:r>
        <w:rPr/>
        <w:t>•</w:t>
      </w:r>
      <w:r>
        <w:rPr/>
        <w:tab/>
        <w:t>Protection</w:t>
      </w:r>
    </w:p>
    <w:p>
      <w:pPr>
        <w:pStyle w:val="ListBullet"/>
        <w:jc w:val="left"/>
        <w:rPr/>
      </w:pPr>
      <w:r>
        <w:rPr/>
        <w:t>•</w:t>
      </w:r>
      <w:r>
        <w:rPr/>
        <w:tab/>
        <w:t>Rassurée</w:t>
      </w:r>
    </w:p>
    <w:p>
      <w:pPr>
        <w:pStyle w:val="ListBullet"/>
        <w:jc w:val="left"/>
        <w:rPr/>
      </w:pPr>
      <w:r>
        <w:rPr/>
        <w:t>•</w:t>
      </w:r>
      <w:r>
        <w:rPr/>
        <w:tab/>
        <w:t>Force</w:t>
      </w:r>
    </w:p>
    <w:p>
      <w:pPr>
        <w:pStyle w:val="ListBullet"/>
        <w:jc w:val="left"/>
        <w:rPr/>
      </w:pPr>
      <w:r>
        <w:rPr/>
        <w:t>•</w:t>
      </w:r>
      <w:r>
        <w:rPr/>
        <w:tab/>
        <w:t>Liberté</w:t>
      </w:r>
    </w:p>
    <w:p>
      <w:pPr>
        <w:pStyle w:val="ListBullet"/>
        <w:jc w:val="left"/>
        <w:rPr/>
      </w:pPr>
      <w:r>
        <w:rPr/>
        <w:t>•</w:t>
      </w:r>
      <w:r>
        <w:rPr/>
        <w:tab/>
        <w:t>Prise de recul</w:t>
      </w:r>
    </w:p>
    <w:p>
      <w:pPr>
        <w:pStyle w:val="ListBullet"/>
        <w:jc w:val="left"/>
        <w:rPr/>
      </w:pPr>
      <w:r>
        <w:rPr/>
        <w:t>•</w:t>
      </w:r>
      <w:r>
        <w:rPr/>
        <w:tab/>
        <w:t>Force</w:t>
      </w:r>
    </w:p>
    <w:p>
      <w:pPr>
        <w:pStyle w:val="ListBullet"/>
        <w:jc w:val="left"/>
        <w:rPr/>
      </w:pPr>
      <w:r>
        <w:rPr/>
        <w:t>•</w:t>
      </w:r>
      <w:r>
        <w:rPr/>
        <w:tab/>
        <w:t>Le calme</w:t>
      </w:r>
    </w:p>
    <w:p>
      <w:pPr>
        <w:pStyle w:val="ListBullet"/>
        <w:jc w:val="left"/>
        <w:rPr/>
      </w:pPr>
      <w:r>
        <w:rPr/>
        <w:t>•</w:t>
      </w:r>
      <w:r>
        <w:rPr/>
        <w:tab/>
        <w:t>Calme</w:t>
      </w:r>
    </w:p>
    <w:p>
      <w:pPr>
        <w:pStyle w:val="ListBullet"/>
        <w:jc w:val="left"/>
        <w:rPr/>
      </w:pPr>
      <w:r>
        <w:rPr/>
        <w:t>•</w:t>
      </w:r>
      <w:r>
        <w:rPr/>
        <w:tab/>
        <w:t>Curiosité</w:t>
      </w:r>
    </w:p>
    <w:p>
      <w:pPr>
        <w:pStyle w:val="ListBullet"/>
        <w:jc w:val="left"/>
        <w:rPr/>
      </w:pPr>
      <w:r>
        <w:rPr/>
        <w:t>•</w:t>
      </w:r>
      <w:r>
        <w:rPr/>
        <w:tab/>
        <w:t>Liberte</w:t>
      </w:r>
    </w:p>
    <w:p>
      <w:pPr>
        <w:pStyle w:val="ListBullet"/>
        <w:jc w:val="left"/>
        <w:rPr/>
      </w:pPr>
      <w:r>
        <w:rPr/>
        <w:t>•</w:t>
      </w:r>
      <w:r>
        <w:rPr/>
        <w:tab/>
        <w:t>Soulagement</w:t>
      </w:r>
    </w:p>
    <w:p>
      <w:pPr>
        <w:pStyle w:val="ListBullet"/>
        <w:jc w:val="left"/>
        <w:rPr/>
      </w:pPr>
      <w:r>
        <w:rPr/>
        <w:t>•</w:t>
      </w:r>
      <w:r>
        <w:rPr/>
        <w:tab/>
        <w:t>Repos</w:t>
      </w:r>
    </w:p>
    <w:p>
      <w:pPr>
        <w:pStyle w:val="ListBullet"/>
        <w:jc w:val="left"/>
        <w:rPr/>
      </w:pPr>
      <w:r>
        <w:rPr/>
        <w:t>•</w:t>
      </w:r>
      <w:r>
        <w:rPr/>
        <w:tab/>
        <w:t>puis lâcher prise</w:t>
      </w:r>
    </w:p>
    <w:p>
      <w:pPr>
        <w:pStyle w:val="ListBullet"/>
        <w:jc w:val="left"/>
        <w:rPr/>
      </w:pPr>
      <w:r>
        <w:rPr/>
        <w:t>•</w:t>
      </w:r>
      <w:r>
        <w:rPr/>
        <w:tab/>
        <w:t>Plénitude, absence de stress</w:t>
      </w:r>
    </w:p>
    <w:p>
      <w:pPr>
        <w:pStyle w:val="ListBullet"/>
        <w:jc w:val="left"/>
        <w:rPr/>
      </w:pPr>
      <w:r>
        <w:rPr/>
        <w:t>•</w:t>
      </w:r>
      <w:r>
        <w:rPr/>
        <w:tab/>
        <w:t>Créativité</w:t>
      </w:r>
    </w:p>
    <w:p>
      <w:pPr>
        <w:pStyle w:val="ListBullet"/>
        <w:jc w:val="left"/>
        <w:rPr/>
      </w:pPr>
      <w:r>
        <w:rPr/>
        <w:t>•</w:t>
      </w:r>
      <w:r>
        <w:rPr/>
        <w:tab/>
        <w:t>Le repos intérieur</w:t>
      </w:r>
    </w:p>
    <w:p>
      <w:pPr>
        <w:pStyle w:val="ListBullet"/>
        <w:jc w:val="left"/>
        <w:rPr/>
      </w:pPr>
      <w:r>
        <w:rPr/>
        <w:t>•</w:t>
      </w:r>
      <w:r>
        <w:rPr/>
        <w:tab/>
        <w:t>La tranquillité</w:t>
      </w:r>
    </w:p>
    <w:p>
      <w:pPr>
        <w:pStyle w:val="ListBullet"/>
        <w:jc w:val="left"/>
        <w:rPr/>
      </w:pPr>
      <w:r>
        <w:rPr/>
        <w:t>•</w:t>
      </w:r>
      <w:r>
        <w:rPr/>
        <w:tab/>
        <w:t>Le temps est suspendu</w:t>
      </w:r>
    </w:p>
    <w:p>
      <w:pPr>
        <w:pStyle w:val="ListBullet"/>
        <w:jc w:val="left"/>
        <w:rPr/>
      </w:pPr>
      <w:r>
        <w:rPr/>
        <w:t>•</w:t>
      </w:r>
      <w:r>
        <w:rPr/>
        <w:tab/>
        <w:t>Une partie des français travaille l’autre partie se repose</w:t>
      </w:r>
    </w:p>
    <w:p>
      <w:pPr>
        <w:pStyle w:val="ListBullet"/>
        <w:jc w:val="left"/>
        <w:rPr/>
      </w:pPr>
      <w:r>
        <w:rPr/>
        <w:t>•</w:t>
      </w:r>
      <w:r>
        <w:rPr/>
        <w:tab/>
        <w:t>La créativité</w:t>
      </w:r>
    </w:p>
    <w:p>
      <w:pPr>
        <w:pStyle w:val="ListBullet"/>
        <w:jc w:val="left"/>
        <w:rPr/>
      </w:pPr>
      <w:r>
        <w:rPr/>
        <w:t>•</w:t>
      </w:r>
      <w:r>
        <w:rPr/>
        <w:tab/>
        <w:t>Quiétude</w:t>
      </w:r>
    </w:p>
    <w:p>
      <w:pPr>
        <w:pStyle w:val="ListBullet"/>
        <w:jc w:val="left"/>
        <w:rPr/>
      </w:pPr>
      <w:r>
        <w:rPr/>
        <w:t>•</w:t>
      </w:r>
      <w:r>
        <w:rPr/>
        <w:tab/>
        <w:t>Calme</w:t>
      </w:r>
    </w:p>
    <w:p>
      <w:pPr>
        <w:pStyle w:val="ListBullet"/>
        <w:jc w:val="left"/>
        <w:rPr/>
      </w:pPr>
      <w:r>
        <w:rPr/>
        <w:t>•</w:t>
      </w:r>
      <w:r>
        <w:rPr/>
        <w:tab/>
        <w:t>Sérénité</w:t>
      </w:r>
    </w:p>
    <w:p>
      <w:pPr>
        <w:pStyle w:val="ListBullet"/>
        <w:jc w:val="left"/>
        <w:rPr/>
      </w:pPr>
      <w:r>
        <w:rPr/>
        <w:t>•</w:t>
      </w:r>
      <w:r>
        <w:rPr/>
        <w:tab/>
        <w:t>Agréable</w:t>
      </w:r>
    </w:p>
    <w:p>
      <w:pPr>
        <w:pStyle w:val="ListBullet"/>
        <w:jc w:val="left"/>
        <w:rPr/>
      </w:pPr>
      <w:r>
        <w:rPr/>
        <w:t>•</w:t>
      </w:r>
      <w:r>
        <w:rPr/>
        <w:tab/>
        <w:t>tranquillité</w:t>
      </w:r>
    </w:p>
    <w:p>
      <w:pPr>
        <w:pStyle w:val="ListBullet"/>
        <w:jc w:val="left"/>
        <w:rPr/>
      </w:pPr>
      <w:r>
        <w:rPr/>
        <w:t>•</w:t>
      </w:r>
      <w:r>
        <w:rPr/>
        <w:tab/>
        <w:t>calme</w:t>
        <w:br/>
      </w:r>
    </w:p>
    <w:p>
      <w:pPr>
        <w:pStyle w:val="Normal"/>
        <w:jc w:val="left"/>
        <w:rPr/>
      </w:pPr>
      <w:r>
        <w:rPr/>
        <w:tab/>
      </w:r>
      <w:r>
        <w:rPr>
          <w:rFonts w:ascii="Open Sans Bold" w:hAnsi="Open Sans Bold"/>
          <w:color w:val="2F9276"/>
        </w:rPr>
        <w:t>Angoisse, peur et inquiétude de l'avenir</w:t>
      </w:r>
    </w:p>
    <w:p>
      <w:pPr>
        <w:pStyle w:val="ListBullet"/>
        <w:jc w:val="left"/>
        <w:rPr/>
      </w:pPr>
      <w:r>
        <w:rPr/>
        <w:t>•</w:t>
      </w:r>
      <w:r>
        <w:rPr/>
        <w:tab/>
        <w:t>Angoisse</w:t>
      </w:r>
    </w:p>
    <w:p>
      <w:pPr>
        <w:pStyle w:val="ListBullet"/>
        <w:jc w:val="left"/>
        <w:rPr/>
      </w:pPr>
      <w:r>
        <w:rPr/>
        <w:t>•</w:t>
      </w:r>
      <w:r>
        <w:rPr/>
        <w:tab/>
        <w:t>Angoisse</w:t>
      </w:r>
    </w:p>
    <w:p>
      <w:pPr>
        <w:pStyle w:val="ListBullet"/>
        <w:jc w:val="left"/>
        <w:rPr/>
      </w:pPr>
      <w:r>
        <w:rPr/>
        <w:t>•</w:t>
      </w:r>
      <w:r>
        <w:rPr/>
        <w:tab/>
        <w:t>Incertitude</w:t>
      </w:r>
    </w:p>
    <w:p>
      <w:pPr>
        <w:pStyle w:val="ListBullet"/>
        <w:jc w:val="left"/>
        <w:rPr/>
      </w:pPr>
      <w:r>
        <w:rPr/>
        <w:t>•</w:t>
      </w:r>
      <w:r>
        <w:rPr/>
        <w:tab/>
        <w:t>Tension</w:t>
      </w:r>
    </w:p>
    <w:p>
      <w:pPr>
        <w:pStyle w:val="ListBullet"/>
        <w:jc w:val="left"/>
        <w:rPr/>
      </w:pPr>
      <w:r>
        <w:rPr/>
        <w:t>•</w:t>
      </w:r>
      <w:r>
        <w:rPr/>
        <w:tab/>
        <w:t>frustration</w:t>
      </w:r>
    </w:p>
    <w:p>
      <w:pPr>
        <w:pStyle w:val="ListBullet"/>
        <w:jc w:val="left"/>
        <w:rPr/>
      </w:pPr>
      <w:r>
        <w:rPr/>
        <w:t>•</w:t>
      </w:r>
      <w:r>
        <w:rPr/>
        <w:tab/>
        <w:t>Peur</w:t>
      </w:r>
    </w:p>
    <w:p>
      <w:pPr>
        <w:pStyle w:val="ListBullet"/>
        <w:jc w:val="left"/>
        <w:rPr/>
      </w:pPr>
      <w:r>
        <w:rPr/>
        <w:t>•</w:t>
      </w:r>
      <w:r>
        <w:rPr/>
        <w:tab/>
        <w:t>Inquiétude</w:t>
      </w:r>
    </w:p>
    <w:p>
      <w:pPr>
        <w:pStyle w:val="ListBullet"/>
        <w:jc w:val="left"/>
        <w:rPr/>
      </w:pPr>
      <w:r>
        <w:rPr/>
        <w:t>•</w:t>
      </w:r>
      <w:r>
        <w:rPr/>
        <w:tab/>
        <w:t>Exagération</w:t>
      </w:r>
    </w:p>
    <w:p>
      <w:pPr>
        <w:pStyle w:val="ListBullet"/>
        <w:jc w:val="left"/>
        <w:rPr/>
      </w:pPr>
      <w:r>
        <w:rPr/>
        <w:t>•</w:t>
      </w:r>
      <w:r>
        <w:rPr/>
        <w:tab/>
        <w:t>Stress</w:t>
      </w:r>
    </w:p>
    <w:p>
      <w:pPr>
        <w:pStyle w:val="ListBullet"/>
        <w:jc w:val="left"/>
        <w:rPr/>
      </w:pPr>
      <w:r>
        <w:rPr/>
        <w:t>•</w:t>
      </w:r>
      <w:r>
        <w:rPr/>
        <w:tab/>
        <w:t>"qu'est-ce que ça va être long"</w:t>
      </w:r>
    </w:p>
    <w:p>
      <w:pPr>
        <w:pStyle w:val="ListBullet"/>
        <w:jc w:val="left"/>
        <w:rPr/>
      </w:pPr>
      <w:r>
        <w:rPr/>
        <w:t>•</w:t>
      </w:r>
      <w:r>
        <w:rPr/>
        <w:tab/>
        <w:t>Claustrophobie</w:t>
      </w:r>
    </w:p>
    <w:p>
      <w:pPr>
        <w:pStyle w:val="ListBullet"/>
        <w:jc w:val="left"/>
        <w:rPr/>
      </w:pPr>
      <w:r>
        <w:rPr/>
        <w:t>•</w:t>
      </w:r>
      <w:r>
        <w:rPr/>
        <w:tab/>
        <w:t>Agitation</w:t>
      </w:r>
    </w:p>
    <w:p>
      <w:pPr>
        <w:pStyle w:val="ListBullet"/>
        <w:jc w:val="left"/>
        <w:rPr/>
      </w:pPr>
      <w:r>
        <w:rPr/>
        <w:t>•</w:t>
      </w:r>
      <w:r>
        <w:rPr/>
        <w:tab/>
        <w:t>Peur</w:t>
      </w:r>
    </w:p>
    <w:p>
      <w:pPr>
        <w:pStyle w:val="ListBullet"/>
        <w:jc w:val="left"/>
        <w:rPr/>
      </w:pPr>
      <w:r>
        <w:rPr/>
        <w:t>•</w:t>
      </w:r>
      <w:r>
        <w:rPr/>
        <w:tab/>
        <w:t>Incertitude</w:t>
      </w:r>
    </w:p>
    <w:p>
      <w:pPr>
        <w:pStyle w:val="ListBullet"/>
        <w:jc w:val="left"/>
        <w:rPr/>
      </w:pPr>
      <w:r>
        <w:rPr/>
        <w:t>•</w:t>
      </w:r>
      <w:r>
        <w:rPr/>
        <w:tab/>
        <w:t>l'angoisse</w:t>
      </w:r>
    </w:p>
    <w:p>
      <w:pPr>
        <w:pStyle w:val="ListBullet"/>
        <w:jc w:val="left"/>
        <w:rPr/>
      </w:pPr>
      <w:r>
        <w:rPr/>
        <w:t>•</w:t>
      </w:r>
      <w:r>
        <w:rPr/>
        <w:tab/>
        <w:t>le doute</w:t>
      </w:r>
    </w:p>
    <w:p>
      <w:pPr>
        <w:pStyle w:val="ListBullet"/>
        <w:jc w:val="left"/>
        <w:rPr/>
      </w:pPr>
      <w:r>
        <w:rPr/>
        <w:t>•</w:t>
      </w:r>
      <w:r>
        <w:rPr/>
        <w:tab/>
        <w:t>questionnement</w:t>
      </w:r>
    </w:p>
    <w:p>
      <w:pPr>
        <w:pStyle w:val="ListBullet"/>
        <w:jc w:val="left"/>
        <w:rPr/>
      </w:pPr>
      <w:r>
        <w:rPr/>
        <w:t>•</w:t>
      </w:r>
      <w:r>
        <w:rPr/>
        <w:tab/>
        <w:t>difficulté à se projeter dans l'avenir</w:t>
      </w:r>
    </w:p>
    <w:p>
      <w:pPr>
        <w:pStyle w:val="ListBullet"/>
        <w:jc w:val="left"/>
        <w:rPr/>
      </w:pPr>
      <w:r>
        <w:rPr/>
        <w:t>•</w:t>
      </w:r>
      <w:r>
        <w:rPr/>
        <w:tab/>
        <w:t>Questionnement sur l’avenir</w:t>
      </w:r>
    </w:p>
    <w:p>
      <w:pPr>
        <w:pStyle w:val="ListBullet"/>
        <w:jc w:val="left"/>
        <w:rPr/>
      </w:pPr>
      <w:r>
        <w:rPr/>
        <w:t>•</w:t>
      </w:r>
      <w:r>
        <w:rPr/>
        <w:tab/>
        <w:t>Doutes</w:t>
      </w:r>
    </w:p>
    <w:p>
      <w:pPr>
        <w:pStyle w:val="ListBullet"/>
        <w:jc w:val="left"/>
        <w:rPr/>
      </w:pPr>
      <w:r>
        <w:rPr/>
        <w:t>•</w:t>
      </w:r>
      <w:r>
        <w:rPr/>
        <w:tab/>
        <w:t>La peur pour mes très proches : enfants, petits-enfants</w:t>
      </w:r>
    </w:p>
    <w:p>
      <w:pPr>
        <w:pStyle w:val="ListBullet"/>
        <w:jc w:val="left"/>
        <w:rPr/>
      </w:pPr>
      <w:r>
        <w:rPr/>
        <w:t>•</w:t>
      </w:r>
      <w:r>
        <w:rPr/>
        <w:tab/>
        <w:t>Remise en cause de nos certitudes</w:t>
      </w:r>
    </w:p>
    <w:p>
      <w:pPr>
        <w:pStyle w:val="ListBullet"/>
        <w:jc w:val="left"/>
        <w:rPr/>
      </w:pPr>
      <w:r>
        <w:rPr/>
        <w:t>•</w:t>
      </w:r>
      <w:r>
        <w:rPr/>
        <w:tab/>
        <w:t>Crainte pour l'avenir</w:t>
      </w:r>
    </w:p>
    <w:p>
      <w:pPr>
        <w:pStyle w:val="ListBullet"/>
        <w:jc w:val="left"/>
        <w:rPr/>
      </w:pPr>
      <w:r>
        <w:rPr/>
        <w:t>•</w:t>
      </w:r>
      <w:r>
        <w:rPr/>
        <w:tab/>
        <w:t>inquiétude</w:t>
      </w:r>
    </w:p>
    <w:p>
      <w:pPr>
        <w:pStyle w:val="ListBullet"/>
        <w:jc w:val="left"/>
        <w:rPr/>
      </w:pPr>
      <w:r>
        <w:rPr/>
        <w:t>•</w:t>
      </w:r>
      <w:r>
        <w:rPr/>
        <w:tab/>
        <w:t>Peur</w:t>
      </w:r>
    </w:p>
    <w:p>
      <w:pPr>
        <w:pStyle w:val="ListBullet"/>
        <w:jc w:val="left"/>
        <w:rPr/>
      </w:pPr>
      <w:r>
        <w:rPr/>
        <w:t>•</w:t>
      </w:r>
      <w:r>
        <w:rPr/>
        <w:tab/>
        <w:t>Désemparée</w:t>
      </w:r>
    </w:p>
    <w:p>
      <w:pPr>
        <w:pStyle w:val="ListBullet"/>
        <w:jc w:val="left"/>
        <w:rPr/>
      </w:pPr>
      <w:r>
        <w:rPr/>
        <w:t>•</w:t>
      </w:r>
      <w:r>
        <w:rPr/>
        <w:tab/>
        <w:t>Axieuse</w:t>
      </w:r>
    </w:p>
    <w:p>
      <w:pPr>
        <w:pStyle w:val="ListBullet"/>
        <w:jc w:val="left"/>
        <w:rPr/>
      </w:pPr>
      <w:r>
        <w:rPr/>
        <w:t>•</w:t>
      </w:r>
      <w:r>
        <w:rPr/>
        <w:tab/>
        <w:t>Difficulté à se projeter</w:t>
      </w:r>
    </w:p>
    <w:p>
      <w:pPr>
        <w:pStyle w:val="ListBullet"/>
        <w:jc w:val="left"/>
        <w:rPr/>
      </w:pPr>
      <w:r>
        <w:rPr/>
        <w:t>•</w:t>
      </w:r>
      <w:r>
        <w:rPr/>
        <w:tab/>
        <w:t>Anxiété</w:t>
      </w:r>
    </w:p>
    <w:p>
      <w:pPr>
        <w:pStyle w:val="ListBullet"/>
        <w:jc w:val="left"/>
        <w:rPr/>
      </w:pPr>
      <w:r>
        <w:rPr/>
        <w:t>•</w:t>
      </w:r>
      <w:r>
        <w:rPr/>
        <w:tab/>
        <w:t>Inquiète pour les miens</w:t>
      </w:r>
    </w:p>
    <w:p>
      <w:pPr>
        <w:pStyle w:val="ListBullet"/>
        <w:jc w:val="left"/>
        <w:rPr/>
      </w:pPr>
      <w:r>
        <w:rPr/>
        <w:t>•</w:t>
      </w:r>
      <w:r>
        <w:rPr/>
        <w:tab/>
        <w:t>Angoisse</w:t>
      </w:r>
    </w:p>
    <w:p>
      <w:pPr>
        <w:pStyle w:val="ListBullet"/>
        <w:jc w:val="left"/>
        <w:rPr/>
      </w:pPr>
      <w:r>
        <w:rPr/>
        <w:t>•</w:t>
      </w:r>
      <w:r>
        <w:rPr/>
        <w:tab/>
        <w:t>Peur du lendemain</w:t>
      </w:r>
    </w:p>
    <w:p>
      <w:pPr>
        <w:pStyle w:val="ListBullet"/>
        <w:jc w:val="left"/>
        <w:rPr/>
      </w:pPr>
      <w:r>
        <w:rPr/>
        <w:t>•</w:t>
      </w:r>
      <w:r>
        <w:rPr/>
        <w:tab/>
        <w:t>La peur</w:t>
      </w:r>
    </w:p>
    <w:p>
      <w:pPr>
        <w:pStyle w:val="ListBullet"/>
        <w:jc w:val="left"/>
        <w:rPr/>
      </w:pPr>
      <w:r>
        <w:rPr/>
        <w:t>•</w:t>
      </w:r>
      <w:r>
        <w:rPr/>
        <w:tab/>
        <w:t>Incertitude/doute</w:t>
      </w:r>
    </w:p>
    <w:p>
      <w:pPr>
        <w:pStyle w:val="ListBullet"/>
        <w:jc w:val="left"/>
        <w:rPr/>
      </w:pPr>
      <w:r>
        <w:rPr/>
        <w:t>•</w:t>
      </w:r>
      <w:r>
        <w:rPr/>
        <w:tab/>
        <w:t>Anxiété - de ne pas pouvoir appréhender ce que tout ça va changer</w:t>
      </w:r>
    </w:p>
    <w:p>
      <w:pPr>
        <w:pStyle w:val="ListBullet"/>
        <w:jc w:val="left"/>
        <w:rPr/>
      </w:pPr>
      <w:r>
        <w:rPr/>
        <w:t>•</w:t>
      </w:r>
      <w:r>
        <w:rPr/>
        <w:tab/>
        <w:t>Anxiété</w:t>
      </w:r>
    </w:p>
    <w:p>
      <w:pPr>
        <w:pStyle w:val="ListBullet"/>
        <w:jc w:val="left"/>
        <w:rPr/>
      </w:pPr>
      <w:r>
        <w:rPr/>
        <w:t>•</w:t>
      </w:r>
      <w:r>
        <w:rPr/>
        <w:tab/>
        <w:t>Peur</w:t>
      </w:r>
    </w:p>
    <w:p>
      <w:pPr>
        <w:pStyle w:val="ListBullet"/>
        <w:jc w:val="left"/>
        <w:rPr/>
      </w:pPr>
      <w:r>
        <w:rPr/>
        <w:t>•</w:t>
      </w:r>
      <w:r>
        <w:rPr/>
        <w:tab/>
        <w:t>Angoisse sur incertitude de l’avenir</w:t>
      </w:r>
    </w:p>
    <w:p>
      <w:pPr>
        <w:pStyle w:val="ListBullet"/>
        <w:jc w:val="left"/>
        <w:rPr/>
      </w:pPr>
      <w:r>
        <w:rPr/>
        <w:t>•</w:t>
      </w:r>
      <w:r>
        <w:rPr/>
        <w:tab/>
        <w:t>La crainte de la maladie</w:t>
      </w:r>
    </w:p>
    <w:p>
      <w:pPr>
        <w:pStyle w:val="ListBullet"/>
        <w:jc w:val="left"/>
        <w:rPr/>
      </w:pPr>
      <w:r>
        <w:rPr/>
        <w:t>•</w:t>
      </w:r>
      <w:r>
        <w:rPr/>
        <w:tab/>
        <w:t>Pression</w:t>
      </w:r>
    </w:p>
    <w:p>
      <w:pPr>
        <w:pStyle w:val="ListBullet"/>
        <w:jc w:val="left"/>
        <w:rPr/>
      </w:pPr>
      <w:r>
        <w:rPr/>
        <w:t>•</w:t>
      </w:r>
      <w:r>
        <w:rPr/>
        <w:tab/>
        <w:t>Angoisse</w:t>
      </w:r>
    </w:p>
    <w:p>
      <w:pPr>
        <w:pStyle w:val="ListBullet"/>
        <w:jc w:val="left"/>
        <w:rPr/>
      </w:pPr>
      <w:r>
        <w:rPr/>
        <w:t>•</w:t>
      </w:r>
      <w:r>
        <w:rPr/>
        <w:tab/>
        <w:t>Peur de perdre un proche</w:t>
      </w:r>
    </w:p>
    <w:p>
      <w:pPr>
        <w:pStyle w:val="ListBullet"/>
        <w:jc w:val="left"/>
        <w:rPr/>
      </w:pPr>
      <w:r>
        <w:rPr/>
        <w:t>•</w:t>
      </w:r>
      <w:r>
        <w:rPr/>
        <w:tab/>
        <w:t>Vertige</w:t>
      </w:r>
    </w:p>
    <w:p>
      <w:pPr>
        <w:pStyle w:val="ListBullet"/>
        <w:jc w:val="left"/>
        <w:rPr/>
      </w:pPr>
      <w:r>
        <w:rPr/>
        <w:t>•</w:t>
      </w:r>
      <w:r>
        <w:rPr/>
        <w:tab/>
        <w:t>Incertitude</w:t>
      </w:r>
    </w:p>
    <w:p>
      <w:pPr>
        <w:pStyle w:val="ListBullet"/>
        <w:jc w:val="left"/>
        <w:rPr/>
      </w:pPr>
      <w:r>
        <w:rPr/>
        <w:t>•</w:t>
      </w:r>
      <w:r>
        <w:rPr/>
        <w:tab/>
        <w:t>Incertitude</w:t>
      </w:r>
    </w:p>
    <w:p>
      <w:pPr>
        <w:pStyle w:val="ListBullet"/>
        <w:jc w:val="left"/>
        <w:rPr/>
      </w:pPr>
      <w:r>
        <w:rPr/>
        <w:t>•</w:t>
      </w:r>
      <w:r>
        <w:rPr/>
        <w:tab/>
        <w:t>peur</w:t>
      </w:r>
    </w:p>
    <w:p>
      <w:pPr>
        <w:pStyle w:val="ListBullet"/>
        <w:jc w:val="left"/>
        <w:rPr/>
      </w:pPr>
      <w:r>
        <w:rPr/>
        <w:t>•</w:t>
      </w:r>
      <w:r>
        <w:rPr/>
        <w:tab/>
        <w:t>Angoisse</w:t>
      </w:r>
    </w:p>
    <w:p>
      <w:pPr>
        <w:pStyle w:val="ListBullet"/>
        <w:jc w:val="left"/>
        <w:rPr/>
      </w:pPr>
      <w:r>
        <w:rPr/>
        <w:t>•</w:t>
      </w:r>
      <w:r>
        <w:rPr/>
        <w:tab/>
        <w:t>Anxiété</w:t>
      </w:r>
    </w:p>
    <w:p>
      <w:pPr>
        <w:pStyle w:val="ListBullet"/>
        <w:jc w:val="left"/>
        <w:rPr/>
      </w:pPr>
      <w:r>
        <w:rPr/>
        <w:t>•</w:t>
      </w:r>
      <w:r>
        <w:rPr/>
        <w:tab/>
        <w:t>Peur</w:t>
      </w:r>
    </w:p>
    <w:p>
      <w:pPr>
        <w:pStyle w:val="ListBullet"/>
        <w:jc w:val="left"/>
        <w:rPr/>
      </w:pPr>
      <w:r>
        <w:rPr/>
        <w:t>•</w:t>
      </w:r>
      <w:r>
        <w:rPr/>
        <w:tab/>
        <w:t>questionnements</w:t>
      </w:r>
    </w:p>
    <w:p>
      <w:pPr>
        <w:pStyle w:val="ListBullet"/>
        <w:jc w:val="left"/>
        <w:rPr/>
      </w:pPr>
      <w:r>
        <w:rPr/>
        <w:t>•</w:t>
      </w:r>
      <w:r>
        <w:rPr/>
        <w:tab/>
        <w:t>Incertitude</w:t>
      </w:r>
    </w:p>
    <w:p>
      <w:pPr>
        <w:pStyle w:val="ListBullet"/>
        <w:jc w:val="left"/>
        <w:rPr/>
      </w:pPr>
      <w:r>
        <w:rPr/>
        <w:t>•</w:t>
      </w:r>
      <w:r>
        <w:rPr/>
        <w:tab/>
        <w:t>Angoisse sur l'avenir encore plus forte qu'en temps normal</w:t>
      </w:r>
    </w:p>
    <w:p>
      <w:pPr>
        <w:pStyle w:val="ListBullet"/>
        <w:jc w:val="left"/>
        <w:rPr/>
      </w:pPr>
      <w:r>
        <w:rPr/>
        <w:t>•</w:t>
      </w:r>
      <w:r>
        <w:rPr/>
        <w:tab/>
        <w:t>Etouffement</w:t>
      </w:r>
    </w:p>
    <w:p>
      <w:pPr>
        <w:pStyle w:val="ListBullet"/>
        <w:jc w:val="left"/>
        <w:rPr/>
      </w:pPr>
      <w:r>
        <w:rPr/>
        <w:t>•</w:t>
      </w:r>
      <w:r>
        <w:rPr/>
        <w:tab/>
        <w:t>Besoin de penser aux très bons moments du passe</w:t>
      </w:r>
    </w:p>
    <w:p>
      <w:pPr>
        <w:pStyle w:val="ListBullet"/>
        <w:jc w:val="left"/>
        <w:rPr/>
      </w:pPr>
      <w:r>
        <w:rPr/>
        <w:t>•</w:t>
      </w:r>
      <w:r>
        <w:rPr/>
        <w:tab/>
        <w:t>Anxiété</w:t>
      </w:r>
    </w:p>
    <w:p>
      <w:pPr>
        <w:pStyle w:val="ListBullet"/>
        <w:jc w:val="left"/>
        <w:rPr/>
      </w:pPr>
      <w:r>
        <w:rPr/>
        <w:t>•</w:t>
      </w:r>
      <w:r>
        <w:rPr/>
        <w:tab/>
        <w:t>Peur pour l'avenir</w:t>
      </w:r>
    </w:p>
    <w:p>
      <w:pPr>
        <w:pStyle w:val="ListBullet"/>
        <w:jc w:val="left"/>
        <w:rPr/>
      </w:pPr>
      <w:r>
        <w:rPr/>
        <w:t>•</w:t>
      </w:r>
      <w:r>
        <w:rPr/>
        <w:tab/>
        <w:t>angoisse</w:t>
      </w:r>
    </w:p>
    <w:p>
      <w:pPr>
        <w:pStyle w:val="ListBullet"/>
        <w:jc w:val="left"/>
        <w:rPr/>
      </w:pPr>
      <w:r>
        <w:rPr/>
        <w:t>•</w:t>
      </w:r>
      <w:r>
        <w:rPr/>
        <w:tab/>
        <w:t>Angoisse de ne pas savoir quand et comment cela va finir</w:t>
      </w:r>
    </w:p>
    <w:p>
      <w:pPr>
        <w:pStyle w:val="ListBullet"/>
        <w:jc w:val="left"/>
        <w:rPr/>
      </w:pPr>
      <w:r>
        <w:rPr/>
        <w:t>•</w:t>
      </w:r>
      <w:r>
        <w:rPr/>
        <w:tab/>
        <w:t>Peur pour mes proches</w:t>
      </w:r>
    </w:p>
    <w:p>
      <w:pPr>
        <w:pStyle w:val="ListBullet"/>
        <w:jc w:val="left"/>
        <w:rPr/>
      </w:pPr>
      <w:r>
        <w:rPr/>
        <w:t>•</w:t>
      </w:r>
      <w:r>
        <w:rPr/>
        <w:tab/>
        <w:t>Ce sera quoi et comment ma vie d apres confinement ?</w:t>
      </w:r>
    </w:p>
    <w:p>
      <w:pPr>
        <w:pStyle w:val="ListBullet"/>
        <w:jc w:val="left"/>
        <w:rPr/>
      </w:pPr>
      <w:r>
        <w:rPr/>
        <w:t>•</w:t>
      </w:r>
      <w:r>
        <w:rPr/>
        <w:tab/>
        <w:t>Quels sont nos acquis sociaux et économiques ? Ils semblent disparaître...</w:t>
      </w:r>
    </w:p>
    <w:p>
      <w:pPr>
        <w:pStyle w:val="ListBullet"/>
        <w:jc w:val="left"/>
        <w:rPr/>
      </w:pPr>
      <w:r>
        <w:rPr/>
        <w:t>•</w:t>
      </w:r>
      <w:r>
        <w:rPr/>
        <w:tab/>
        <w:t>Interrogations</w:t>
      </w:r>
    </w:p>
    <w:p>
      <w:pPr>
        <w:pStyle w:val="ListBullet"/>
        <w:jc w:val="left"/>
        <w:rPr/>
      </w:pPr>
      <w:r>
        <w:rPr/>
        <w:t>•</w:t>
      </w:r>
      <w:r>
        <w:rPr/>
        <w:tab/>
        <w:t>Stress</w:t>
      </w:r>
    </w:p>
    <w:p>
      <w:pPr>
        <w:pStyle w:val="ListBullet"/>
        <w:jc w:val="left"/>
        <w:rPr/>
      </w:pPr>
      <w:r>
        <w:rPr/>
        <w:t>•</w:t>
      </w:r>
      <w:r>
        <w:rPr/>
        <w:tab/>
        <w:t>Incertitude</w:t>
      </w:r>
    </w:p>
    <w:p>
      <w:pPr>
        <w:pStyle w:val="ListBullet"/>
        <w:jc w:val="left"/>
        <w:rPr/>
      </w:pPr>
      <w:r>
        <w:rPr/>
        <w:t>•</w:t>
      </w:r>
      <w:r>
        <w:rPr/>
        <w:tab/>
        <w:t>Angoisse</w:t>
      </w:r>
    </w:p>
    <w:p>
      <w:pPr>
        <w:pStyle w:val="ListBullet"/>
        <w:jc w:val="left"/>
        <w:rPr/>
      </w:pPr>
      <w:r>
        <w:rPr/>
        <w:t>•</w:t>
      </w:r>
      <w:r>
        <w:rPr/>
        <w:tab/>
        <w:t>anxiété</w:t>
      </w:r>
    </w:p>
    <w:p>
      <w:pPr>
        <w:pStyle w:val="ListBullet"/>
        <w:jc w:val="left"/>
        <w:rPr/>
      </w:pPr>
      <w:r>
        <w:rPr/>
        <w:t>•</w:t>
      </w:r>
      <w:r>
        <w:rPr/>
        <w:tab/>
        <w:t>Inquiétude</w:t>
      </w:r>
    </w:p>
    <w:p>
      <w:pPr>
        <w:pStyle w:val="ListBullet"/>
        <w:jc w:val="left"/>
        <w:rPr/>
      </w:pPr>
      <w:r>
        <w:rPr/>
        <w:t>•</w:t>
      </w:r>
      <w:r>
        <w:rPr/>
        <w:tab/>
        <w:t>Inquiétude</w:t>
      </w:r>
    </w:p>
    <w:p>
      <w:pPr>
        <w:pStyle w:val="ListBullet"/>
        <w:jc w:val="left"/>
        <w:rPr/>
      </w:pPr>
      <w:r>
        <w:rPr/>
        <w:t>•</w:t>
      </w:r>
      <w:r>
        <w:rPr/>
        <w:tab/>
        <w:t>Incertitude</w:t>
      </w:r>
    </w:p>
    <w:p>
      <w:pPr>
        <w:pStyle w:val="ListBullet"/>
        <w:jc w:val="left"/>
        <w:rPr/>
      </w:pPr>
      <w:r>
        <w:rPr/>
        <w:t>•</w:t>
      </w:r>
      <w:r>
        <w:rPr/>
        <w:tab/>
        <w:t>La crainte, peur de ne pas trouver d'aide en cas de besoin ( maladie, urgence..) et de ne pas pouvoir porter assistance à ses proches vulnérables, un sentiment d'angoisse!</w:t>
      </w:r>
    </w:p>
    <w:p>
      <w:pPr>
        <w:pStyle w:val="ListBullet"/>
        <w:jc w:val="left"/>
        <w:rPr/>
      </w:pPr>
      <w:r>
        <w:rPr/>
        <w:t>•</w:t>
      </w:r>
      <w:r>
        <w:rPr/>
        <w:tab/>
        <w:t>Inquietude</w:t>
      </w:r>
    </w:p>
    <w:p>
      <w:pPr>
        <w:pStyle w:val="ListBullet"/>
        <w:jc w:val="left"/>
        <w:rPr/>
      </w:pPr>
      <w:r>
        <w:rPr/>
        <w:t>•</w:t>
      </w:r>
      <w:r>
        <w:rPr/>
        <w:tab/>
        <w:t>Etouffement</w:t>
      </w:r>
    </w:p>
    <w:p>
      <w:pPr>
        <w:pStyle w:val="ListBullet"/>
        <w:jc w:val="left"/>
        <w:rPr/>
      </w:pPr>
      <w:r>
        <w:rPr/>
        <w:t>•</w:t>
      </w:r>
      <w:r>
        <w:rPr/>
        <w:tab/>
        <w:t>PEUR</w:t>
      </w:r>
    </w:p>
    <w:p>
      <w:pPr>
        <w:pStyle w:val="ListBullet"/>
        <w:jc w:val="left"/>
        <w:rPr/>
      </w:pPr>
      <w:r>
        <w:rPr/>
        <w:t>•</w:t>
      </w:r>
      <w:r>
        <w:rPr/>
        <w:tab/>
        <w:t>Inquiétude</w:t>
      </w:r>
    </w:p>
    <w:p>
      <w:pPr>
        <w:pStyle w:val="ListBullet"/>
        <w:jc w:val="left"/>
        <w:rPr/>
      </w:pPr>
      <w:r>
        <w:rPr/>
        <w:t>•</w:t>
      </w:r>
      <w:r>
        <w:rPr/>
        <w:tab/>
        <w:t>Peur</w:t>
      </w:r>
    </w:p>
    <w:p>
      <w:pPr>
        <w:pStyle w:val="ListBullet"/>
        <w:jc w:val="left"/>
        <w:rPr/>
      </w:pPr>
      <w:r>
        <w:rPr/>
        <w:t>•</w:t>
      </w:r>
      <w:r>
        <w:rPr/>
        <w:tab/>
        <w:t>Angoisse</w:t>
      </w:r>
    </w:p>
    <w:p>
      <w:pPr>
        <w:pStyle w:val="ListBullet"/>
        <w:jc w:val="left"/>
        <w:rPr/>
      </w:pPr>
      <w:r>
        <w:rPr/>
        <w:t>•</w:t>
      </w:r>
      <w:r>
        <w:rPr/>
        <w:tab/>
        <w:t>peur</w:t>
      </w:r>
    </w:p>
    <w:p>
      <w:pPr>
        <w:pStyle w:val="ListBullet"/>
        <w:jc w:val="left"/>
        <w:rPr/>
      </w:pPr>
      <w:r>
        <w:rPr/>
        <w:t>•</w:t>
      </w:r>
      <w:r>
        <w:rPr/>
        <w:tab/>
        <w:t>insécurité</w:t>
      </w:r>
    </w:p>
    <w:p>
      <w:pPr>
        <w:pStyle w:val="ListBullet"/>
        <w:jc w:val="left"/>
        <w:rPr/>
      </w:pPr>
      <w:r>
        <w:rPr/>
        <w:t>•</w:t>
      </w:r>
      <w:r>
        <w:rPr/>
        <w:tab/>
        <w:t>angoisse</w:t>
      </w:r>
    </w:p>
    <w:p>
      <w:pPr>
        <w:pStyle w:val="ListBullet"/>
        <w:jc w:val="left"/>
        <w:rPr/>
      </w:pPr>
      <w:r>
        <w:rPr/>
        <w:t>•</w:t>
      </w:r>
      <w:r>
        <w:rPr/>
        <w:tab/>
        <w:t>Déstabilisant</w:t>
      </w:r>
    </w:p>
    <w:p>
      <w:pPr>
        <w:pStyle w:val="ListBullet"/>
        <w:jc w:val="left"/>
        <w:rPr/>
      </w:pPr>
      <w:r>
        <w:rPr/>
        <w:t>•</w:t>
      </w:r>
      <w:r>
        <w:rPr/>
        <w:tab/>
        <w:t>Inquiétude</w:t>
      </w:r>
    </w:p>
    <w:p>
      <w:pPr>
        <w:pStyle w:val="ListBullet"/>
        <w:jc w:val="left"/>
        <w:rPr/>
      </w:pPr>
      <w:r>
        <w:rPr/>
        <w:t>•</w:t>
      </w:r>
      <w:r>
        <w:rPr/>
        <w:tab/>
        <w:t>Angoisse</w:t>
      </w:r>
    </w:p>
    <w:p>
      <w:pPr>
        <w:pStyle w:val="ListBullet"/>
        <w:jc w:val="left"/>
        <w:rPr/>
      </w:pPr>
      <w:r>
        <w:rPr/>
        <w:t>•</w:t>
      </w:r>
      <w:r>
        <w:rPr/>
        <w:tab/>
        <w:t>Stress</w:t>
      </w:r>
    </w:p>
    <w:p>
      <w:pPr>
        <w:pStyle w:val="ListBullet"/>
        <w:jc w:val="left"/>
        <w:rPr/>
      </w:pPr>
      <w:r>
        <w:rPr/>
        <w:t>•</w:t>
      </w:r>
      <w:r>
        <w:rPr/>
        <w:tab/>
        <w:t>Panique</w:t>
      </w:r>
    </w:p>
    <w:p>
      <w:pPr>
        <w:pStyle w:val="ListBullet"/>
        <w:jc w:val="left"/>
        <w:rPr/>
      </w:pPr>
      <w:r>
        <w:rPr/>
        <w:t>•</w:t>
      </w:r>
      <w:r>
        <w:rPr/>
        <w:tab/>
        <w:t>Peur</w:t>
      </w:r>
    </w:p>
    <w:p>
      <w:pPr>
        <w:pStyle w:val="ListBullet"/>
        <w:jc w:val="left"/>
        <w:rPr/>
      </w:pPr>
      <w:r>
        <w:rPr/>
        <w:t>•</w:t>
      </w:r>
      <w:r>
        <w:rPr/>
        <w:tab/>
        <w:t>Anxiété</w:t>
      </w:r>
    </w:p>
    <w:p>
      <w:pPr>
        <w:pStyle w:val="ListBullet"/>
        <w:jc w:val="left"/>
        <w:rPr/>
      </w:pPr>
      <w:r>
        <w:rPr/>
        <w:t>•</w:t>
      </w:r>
      <w:r>
        <w:rPr/>
        <w:tab/>
        <w:t>Peur de fin du monde</w:t>
      </w:r>
    </w:p>
    <w:p>
      <w:pPr>
        <w:pStyle w:val="ListBullet"/>
        <w:jc w:val="left"/>
        <w:rPr/>
      </w:pPr>
      <w:r>
        <w:rPr/>
        <w:t>•</w:t>
      </w:r>
      <w:r>
        <w:rPr/>
        <w:tab/>
        <w:t>Désoeuvrement</w:t>
      </w:r>
    </w:p>
    <w:p>
      <w:pPr>
        <w:pStyle w:val="ListBullet"/>
        <w:jc w:val="left"/>
        <w:rPr/>
      </w:pPr>
      <w:r>
        <w:rPr/>
        <w:t>•</w:t>
      </w:r>
      <w:r>
        <w:rPr/>
        <w:tab/>
        <w:t>crainte de l'avenir</w:t>
      </w:r>
    </w:p>
    <w:p>
      <w:pPr>
        <w:pStyle w:val="ListBullet"/>
        <w:jc w:val="left"/>
        <w:rPr/>
      </w:pPr>
      <w:r>
        <w:rPr/>
        <w:t>•</w:t>
      </w:r>
      <w:r>
        <w:rPr/>
        <w:tab/>
        <w:t>l'angoisse de sortir</w:t>
      </w:r>
    </w:p>
    <w:p>
      <w:pPr>
        <w:pStyle w:val="ListBullet"/>
        <w:jc w:val="left"/>
        <w:rPr/>
      </w:pPr>
      <w:r>
        <w:rPr/>
        <w:t>•</w:t>
      </w:r>
      <w:r>
        <w:rPr/>
        <w:tab/>
        <w:t>L'urgence à puiser dans mes ressources</w:t>
      </w:r>
    </w:p>
    <w:p>
      <w:pPr>
        <w:pStyle w:val="ListBullet"/>
        <w:jc w:val="left"/>
        <w:rPr/>
      </w:pPr>
      <w:r>
        <w:rPr/>
        <w:t>•</w:t>
      </w:r>
      <w:r>
        <w:rPr/>
        <w:tab/>
        <w:t>Tristesse en voyant le temps que l'Europe a mis à réagir, et crainte pour son avenir</w:t>
      </w:r>
    </w:p>
    <w:p>
      <w:pPr>
        <w:pStyle w:val="ListBullet"/>
        <w:jc w:val="left"/>
        <w:rPr/>
      </w:pPr>
      <w:r>
        <w:rPr/>
        <w:t>•</w:t>
      </w:r>
      <w:r>
        <w:rPr/>
        <w:tab/>
        <w:t>Inquiétude pour mes enfants vivants loin de moi</w:t>
      </w:r>
    </w:p>
    <w:p>
      <w:pPr>
        <w:pStyle w:val="ListBullet"/>
        <w:jc w:val="left"/>
        <w:rPr/>
      </w:pPr>
      <w:r>
        <w:rPr/>
        <w:t>•</w:t>
      </w:r>
      <w:r>
        <w:rPr/>
        <w:tab/>
        <w:t>Le sentiment de vivre dans un monde qui refuse de se confronter à sa condition sur terre. Le risque de la mort est inhérent à la vie.</w:t>
      </w:r>
    </w:p>
    <w:p>
      <w:pPr>
        <w:pStyle w:val="ListBullet"/>
        <w:jc w:val="left"/>
        <w:rPr/>
      </w:pPr>
      <w:r>
        <w:rPr/>
        <w:t>•</w:t>
      </w:r>
      <w:r>
        <w:rPr/>
        <w:tab/>
        <w:t>Peur de l'inconnue face a l'avenir concernant les maladies</w:t>
      </w:r>
    </w:p>
    <w:p>
      <w:pPr>
        <w:pStyle w:val="ListBullet"/>
        <w:jc w:val="left"/>
        <w:rPr/>
      </w:pPr>
      <w:r>
        <w:rPr/>
        <w:t>•</w:t>
      </w:r>
      <w:r>
        <w:rPr/>
        <w:tab/>
        <w:t>peur</w:t>
      </w:r>
    </w:p>
    <w:p>
      <w:pPr>
        <w:pStyle w:val="ListBullet"/>
        <w:jc w:val="left"/>
        <w:rPr/>
      </w:pPr>
      <w:r>
        <w:rPr/>
        <w:t>•</w:t>
      </w:r>
      <w:r>
        <w:rPr/>
        <w:tab/>
        <w:t>angoisse</w:t>
      </w:r>
    </w:p>
    <w:p>
      <w:pPr>
        <w:pStyle w:val="ListBullet"/>
        <w:jc w:val="left"/>
        <w:rPr/>
      </w:pPr>
      <w:r>
        <w:rPr/>
        <w:t>•</w:t>
      </w:r>
      <w:r>
        <w:rPr/>
        <w:tab/>
        <w:t>un peu d'angoisse à cause de la contagion, surtout pour mes proches</w:t>
      </w:r>
    </w:p>
    <w:p>
      <w:pPr>
        <w:pStyle w:val="ListBullet"/>
        <w:jc w:val="left"/>
        <w:rPr/>
      </w:pPr>
      <w:r>
        <w:rPr/>
        <w:t>•</w:t>
      </w:r>
      <w:r>
        <w:rPr/>
        <w:tab/>
        <w:t>Angoisse</w:t>
      </w:r>
    </w:p>
    <w:p>
      <w:pPr>
        <w:pStyle w:val="ListBullet"/>
        <w:jc w:val="left"/>
        <w:rPr/>
      </w:pPr>
      <w:r>
        <w:rPr/>
        <w:t>•</w:t>
      </w:r>
      <w:r>
        <w:rPr/>
        <w:tab/>
        <w:t>Angoisse</w:t>
      </w:r>
    </w:p>
    <w:p>
      <w:pPr>
        <w:pStyle w:val="ListBullet"/>
        <w:jc w:val="left"/>
        <w:rPr/>
      </w:pPr>
      <w:r>
        <w:rPr/>
        <w:t>•</w:t>
      </w:r>
      <w:r>
        <w:rPr/>
        <w:tab/>
        <w:t>Vulnérabilité</w:t>
      </w:r>
    </w:p>
    <w:p>
      <w:pPr>
        <w:pStyle w:val="ListBullet"/>
        <w:jc w:val="left"/>
        <w:rPr/>
      </w:pPr>
      <w:r>
        <w:rPr/>
        <w:t>•</w:t>
      </w:r>
      <w:r>
        <w:rPr/>
        <w:tab/>
        <w:t>Peur</w:t>
      </w:r>
    </w:p>
    <w:p>
      <w:pPr>
        <w:pStyle w:val="ListBullet"/>
        <w:jc w:val="left"/>
        <w:rPr/>
      </w:pPr>
      <w:r>
        <w:rPr/>
        <w:t>•</w:t>
      </w:r>
      <w:r>
        <w:rPr/>
        <w:tab/>
        <w:t>Incertitude</w:t>
      </w:r>
    </w:p>
    <w:p>
      <w:pPr>
        <w:pStyle w:val="ListBullet"/>
        <w:jc w:val="left"/>
        <w:rPr/>
      </w:pPr>
      <w:r>
        <w:rPr/>
        <w:t>•</w:t>
      </w:r>
      <w:r>
        <w:rPr/>
        <w:tab/>
        <w:t>Allégresse mâtinée d’inquiétude</w:t>
      </w:r>
    </w:p>
    <w:p>
      <w:pPr>
        <w:pStyle w:val="ListBullet"/>
        <w:jc w:val="left"/>
        <w:rPr/>
      </w:pPr>
      <w:r>
        <w:rPr/>
        <w:t>•</w:t>
      </w:r>
      <w:r>
        <w:rPr/>
        <w:tab/>
        <w:t>Peur</w:t>
      </w:r>
    </w:p>
    <w:p>
      <w:pPr>
        <w:pStyle w:val="ListBullet"/>
        <w:jc w:val="left"/>
        <w:rPr/>
      </w:pPr>
      <w:r>
        <w:rPr/>
        <w:t>•</w:t>
      </w:r>
      <w:r>
        <w:rPr/>
        <w:tab/>
        <w:t>Angoisse</w:t>
      </w:r>
    </w:p>
    <w:p>
      <w:pPr>
        <w:pStyle w:val="ListBullet"/>
        <w:jc w:val="left"/>
        <w:rPr/>
      </w:pPr>
      <w:r>
        <w:rPr/>
        <w:t>•</w:t>
      </w:r>
      <w:r>
        <w:rPr/>
        <w:tab/>
        <w:t>incertitude</w:t>
      </w:r>
    </w:p>
    <w:p>
      <w:pPr>
        <w:pStyle w:val="ListBullet"/>
        <w:jc w:val="left"/>
        <w:rPr/>
      </w:pPr>
      <w:r>
        <w:rPr/>
        <w:t>•</w:t>
      </w:r>
      <w:r>
        <w:rPr/>
        <w:tab/>
        <w:t>insécurité</w:t>
      </w:r>
    </w:p>
    <w:p>
      <w:pPr>
        <w:pStyle w:val="ListBullet"/>
        <w:jc w:val="left"/>
        <w:rPr/>
      </w:pPr>
      <w:r>
        <w:rPr/>
        <w:t>•</w:t>
      </w:r>
      <w:r>
        <w:rPr/>
        <w:tab/>
        <w:t>inquiétude</w:t>
      </w:r>
    </w:p>
    <w:p>
      <w:pPr>
        <w:pStyle w:val="ListBullet"/>
        <w:jc w:val="left"/>
        <w:rPr/>
      </w:pPr>
      <w:r>
        <w:rPr/>
        <w:t>•</w:t>
      </w:r>
      <w:r>
        <w:rPr/>
        <w:tab/>
        <w:t>Inquiétude pour l avenir</w:t>
      </w:r>
    </w:p>
    <w:p>
      <w:pPr>
        <w:pStyle w:val="ListBullet"/>
        <w:jc w:val="left"/>
        <w:rPr/>
      </w:pPr>
      <w:r>
        <w:rPr/>
        <w:t>•</w:t>
      </w:r>
      <w:r>
        <w:rPr/>
        <w:tab/>
        <w:t>Toujours se protéger, on a peur de l'autre.</w:t>
      </w:r>
    </w:p>
    <w:p>
      <w:pPr>
        <w:pStyle w:val="ListBullet"/>
        <w:jc w:val="left"/>
        <w:rPr/>
      </w:pPr>
      <w:r>
        <w:rPr/>
        <w:t>•</w:t>
      </w:r>
      <w:r>
        <w:rPr/>
        <w:tab/>
        <w:t>Remise en question</w:t>
      </w:r>
    </w:p>
    <w:p>
      <w:pPr>
        <w:pStyle w:val="ListBullet"/>
        <w:jc w:val="left"/>
        <w:rPr/>
      </w:pPr>
      <w:r>
        <w:rPr/>
        <w:t>•</w:t>
      </w:r>
      <w:r>
        <w:rPr/>
        <w:tab/>
        <w:t>doute sur la respiration de l'air</w:t>
      </w:r>
    </w:p>
    <w:p>
      <w:pPr>
        <w:pStyle w:val="ListBullet"/>
        <w:jc w:val="left"/>
        <w:rPr/>
      </w:pPr>
      <w:r>
        <w:rPr/>
        <w:t>•</w:t>
      </w:r>
      <w:r>
        <w:rPr/>
        <w:tab/>
        <w:t>Anxiété</w:t>
      </w:r>
    </w:p>
    <w:p>
      <w:pPr>
        <w:pStyle w:val="ListBullet"/>
        <w:jc w:val="left"/>
        <w:rPr/>
      </w:pPr>
      <w:r>
        <w:rPr/>
        <w:t>•</w:t>
      </w:r>
      <w:r>
        <w:rPr/>
        <w:tab/>
        <w:t>peur de sortir</w:t>
      </w:r>
    </w:p>
    <w:p>
      <w:pPr>
        <w:pStyle w:val="ListBullet"/>
        <w:jc w:val="left"/>
        <w:rPr/>
      </w:pPr>
      <w:r>
        <w:rPr/>
        <w:t>•</w:t>
      </w:r>
      <w:r>
        <w:rPr/>
        <w:tab/>
        <w:t>Peut- être la peur de perdre des proches? Ou d'être porteuse saine.</w:t>
      </w:r>
    </w:p>
    <w:p>
      <w:pPr>
        <w:pStyle w:val="ListBullet"/>
        <w:jc w:val="left"/>
        <w:rPr/>
      </w:pPr>
      <w:r>
        <w:rPr/>
        <w:t>•</w:t>
      </w:r>
      <w:r>
        <w:rPr/>
        <w:tab/>
        <w:t>angoisse</w:t>
      </w:r>
    </w:p>
    <w:p>
      <w:pPr>
        <w:pStyle w:val="ListBullet"/>
        <w:jc w:val="left"/>
        <w:rPr/>
      </w:pPr>
      <w:r>
        <w:rPr/>
        <w:t>•</w:t>
      </w:r>
      <w:r>
        <w:rPr/>
        <w:tab/>
        <w:t>inquiétude</w:t>
      </w:r>
    </w:p>
    <w:p>
      <w:pPr>
        <w:pStyle w:val="ListBullet"/>
        <w:jc w:val="left"/>
        <w:rPr/>
      </w:pPr>
      <w:r>
        <w:rPr/>
        <w:t>•</w:t>
      </w:r>
      <w:r>
        <w:rPr/>
        <w:tab/>
        <w:t>L’inquiétude pour les études de mes enfants</w:t>
      </w:r>
    </w:p>
    <w:p>
      <w:pPr>
        <w:pStyle w:val="ListBullet"/>
        <w:jc w:val="left"/>
        <w:rPr/>
      </w:pPr>
      <w:r>
        <w:rPr/>
        <w:t>•</w:t>
      </w:r>
      <w:r>
        <w:rPr/>
        <w:tab/>
        <w:t>La peur d'être touchée par le coronavirus</w:t>
      </w:r>
    </w:p>
    <w:p>
      <w:pPr>
        <w:pStyle w:val="ListBullet"/>
        <w:jc w:val="left"/>
        <w:rPr/>
      </w:pPr>
      <w:r>
        <w:rPr/>
        <w:t>•</w:t>
      </w:r>
      <w:r>
        <w:rPr/>
        <w:tab/>
        <w:t>un peu de panique au début</w:t>
      </w:r>
    </w:p>
    <w:p>
      <w:pPr>
        <w:pStyle w:val="ListBullet"/>
        <w:jc w:val="left"/>
        <w:rPr/>
      </w:pPr>
      <w:r>
        <w:rPr/>
        <w:t>•</w:t>
      </w:r>
      <w:r>
        <w:rPr/>
        <w:tab/>
        <w:t>la crainte de la contagion pour mes enfants et petits enfants</w:t>
      </w:r>
    </w:p>
    <w:p>
      <w:pPr>
        <w:pStyle w:val="ListBullet"/>
        <w:jc w:val="left"/>
        <w:rPr/>
      </w:pPr>
      <w:r>
        <w:rPr/>
        <w:t>•</w:t>
      </w:r>
      <w:r>
        <w:rPr/>
        <w:tab/>
        <w:t>Sentiments de fin du monde</w:t>
      </w:r>
    </w:p>
    <w:p>
      <w:pPr>
        <w:pStyle w:val="ListBullet"/>
        <w:jc w:val="left"/>
        <w:rPr/>
      </w:pPr>
      <w:r>
        <w:rPr/>
        <w:t>•</w:t>
      </w:r>
      <w:r>
        <w:rPr/>
        <w:tab/>
        <w:t>L'incertitude du lendemain</w:t>
      </w:r>
    </w:p>
    <w:p>
      <w:pPr>
        <w:pStyle w:val="ListBullet"/>
        <w:jc w:val="left"/>
        <w:rPr/>
      </w:pPr>
      <w:r>
        <w:rPr/>
        <w:t>•</w:t>
      </w:r>
      <w:r>
        <w:rPr/>
        <w:tab/>
        <w:t>La crainte pour mes proches</w:t>
      </w:r>
    </w:p>
    <w:p>
      <w:pPr>
        <w:pStyle w:val="ListBullet"/>
        <w:jc w:val="left"/>
        <w:rPr/>
      </w:pPr>
      <w:r>
        <w:rPr/>
        <w:t>•</w:t>
      </w:r>
      <w:r>
        <w:rPr/>
        <w:tab/>
        <w:t>peur d'être malade</w:t>
      </w:r>
    </w:p>
    <w:p>
      <w:pPr>
        <w:pStyle w:val="ListBullet"/>
        <w:jc w:val="left"/>
        <w:rPr/>
      </w:pPr>
      <w:r>
        <w:rPr/>
        <w:t>•</w:t>
      </w:r>
      <w:r>
        <w:rPr/>
        <w:tab/>
        <w:t>Bonheur absolu pour moi ! mais bien triste du malheur qui frappe tant de familles et cette situation ne manque pas de m'inquiéter concernant mes proches évidemment et moi-même quand je serai obligée de sortir</w:t>
      </w:r>
    </w:p>
    <w:p>
      <w:pPr>
        <w:pStyle w:val="ListBullet"/>
        <w:jc w:val="left"/>
        <w:rPr/>
      </w:pPr>
      <w:r>
        <w:rPr/>
        <w:t>•</w:t>
      </w:r>
      <w:r>
        <w:rPr/>
        <w:tab/>
        <w:t>Peur</w:t>
      </w:r>
    </w:p>
    <w:p>
      <w:pPr>
        <w:pStyle w:val="ListBullet"/>
        <w:jc w:val="left"/>
        <w:rPr/>
      </w:pPr>
      <w:r>
        <w:rPr/>
        <w:t>•</w:t>
      </w:r>
      <w:r>
        <w:rPr/>
        <w:tab/>
        <w:t>L'anxiété, de ce fait je suis obligé de prendre un médicament anxiolytique faute de quoi ma respiration se bloque.</w:t>
      </w:r>
    </w:p>
    <w:p>
      <w:pPr>
        <w:pStyle w:val="ListBullet"/>
        <w:jc w:val="left"/>
        <w:rPr/>
      </w:pPr>
      <w:r>
        <w:rPr/>
        <w:t>•</w:t>
      </w:r>
      <w:r>
        <w:rPr/>
        <w:tab/>
        <w:t>Inquiétude</w:t>
      </w:r>
    </w:p>
    <w:p>
      <w:pPr>
        <w:pStyle w:val="ListBullet"/>
        <w:jc w:val="left"/>
        <w:rPr/>
      </w:pPr>
      <w:r>
        <w:rPr/>
        <w:t>•</w:t>
      </w:r>
      <w:r>
        <w:rPr/>
        <w:tab/>
        <w:t>La sante de mes enfants en appartement dans les yvelines</w:t>
      </w:r>
    </w:p>
    <w:p>
      <w:pPr>
        <w:pStyle w:val="ListBullet"/>
        <w:jc w:val="left"/>
        <w:rPr/>
      </w:pPr>
      <w:r>
        <w:rPr/>
        <w:t>•</w:t>
      </w:r>
      <w:r>
        <w:rPr/>
        <w:tab/>
        <w:t>Anxiété</w:t>
      </w:r>
    </w:p>
    <w:p>
      <w:pPr>
        <w:pStyle w:val="ListBullet"/>
        <w:jc w:val="left"/>
        <w:rPr/>
      </w:pPr>
      <w:r>
        <w:rPr/>
        <w:t>•</w:t>
      </w:r>
      <w:r>
        <w:rPr/>
        <w:tab/>
        <w:t>Peur</w:t>
      </w:r>
    </w:p>
    <w:p>
      <w:pPr>
        <w:pStyle w:val="ListBullet"/>
        <w:jc w:val="left"/>
        <w:rPr/>
      </w:pPr>
      <w:r>
        <w:rPr/>
        <w:t>•</w:t>
      </w:r>
      <w:r>
        <w:rPr/>
        <w:tab/>
        <w:t>L’anxiété</w:t>
      </w:r>
    </w:p>
    <w:p>
      <w:pPr>
        <w:pStyle w:val="ListBullet"/>
        <w:jc w:val="left"/>
        <w:rPr/>
      </w:pPr>
      <w:r>
        <w:rPr/>
        <w:t>•</w:t>
      </w:r>
      <w:r>
        <w:rPr/>
        <w:tab/>
        <w:t>Anxiete</w:t>
      </w:r>
    </w:p>
    <w:p>
      <w:pPr>
        <w:pStyle w:val="ListBullet"/>
        <w:jc w:val="left"/>
        <w:rPr/>
      </w:pPr>
      <w:r>
        <w:rPr/>
        <w:t>•</w:t>
      </w:r>
      <w:r>
        <w:rPr/>
        <w:tab/>
        <w:t>Peur de l’avenir</w:t>
      </w:r>
    </w:p>
    <w:p>
      <w:pPr>
        <w:pStyle w:val="ListBullet"/>
        <w:jc w:val="left"/>
        <w:rPr/>
      </w:pPr>
      <w:r>
        <w:rPr/>
        <w:t>•</w:t>
      </w:r>
      <w:r>
        <w:rPr/>
        <w:tab/>
        <w:t>l'incertitude</w:t>
      </w:r>
    </w:p>
    <w:p>
      <w:pPr>
        <w:pStyle w:val="ListBullet"/>
        <w:jc w:val="left"/>
        <w:rPr/>
      </w:pPr>
      <w:r>
        <w:rPr/>
        <w:t>•</w:t>
      </w:r>
      <w:r>
        <w:rPr/>
        <w:tab/>
        <w:t>Le remède risque d’être pire que la maladie</w:t>
      </w:r>
    </w:p>
    <w:p>
      <w:pPr>
        <w:pStyle w:val="ListBullet"/>
        <w:jc w:val="left"/>
        <w:rPr/>
      </w:pPr>
      <w:r>
        <w:rPr/>
        <w:t>•</w:t>
      </w:r>
      <w:r>
        <w:rPr/>
        <w:tab/>
        <w:t>inquiétude</w:t>
      </w:r>
    </w:p>
    <w:p>
      <w:pPr>
        <w:pStyle w:val="ListBullet"/>
        <w:jc w:val="left"/>
        <w:rPr/>
      </w:pPr>
      <w:r>
        <w:rPr/>
        <w:t>•</w:t>
      </w:r>
      <w:r>
        <w:rPr/>
        <w:tab/>
        <w:t>Incertitude</w:t>
      </w:r>
    </w:p>
    <w:p>
      <w:pPr>
        <w:pStyle w:val="ListBullet"/>
        <w:jc w:val="left"/>
        <w:rPr/>
      </w:pPr>
      <w:r>
        <w:rPr/>
        <w:t>•</w:t>
      </w:r>
      <w:r>
        <w:rPr/>
        <w:tab/>
        <w:t>Doute</w:t>
      </w:r>
    </w:p>
    <w:p>
      <w:pPr>
        <w:pStyle w:val="ListBullet"/>
        <w:jc w:val="left"/>
        <w:rPr/>
      </w:pPr>
      <w:r>
        <w:rPr/>
        <w:t>•</w:t>
      </w:r>
      <w:r>
        <w:rPr/>
        <w:tab/>
        <w:t>Déni de la réalité</w:t>
      </w:r>
    </w:p>
    <w:p>
      <w:pPr>
        <w:pStyle w:val="ListBullet"/>
        <w:jc w:val="left"/>
        <w:rPr/>
      </w:pPr>
      <w:r>
        <w:rPr/>
        <w:t>•</w:t>
      </w:r>
      <w:r>
        <w:rPr/>
        <w:tab/>
        <w:t>La peur</w:t>
      </w:r>
    </w:p>
    <w:p>
      <w:pPr>
        <w:pStyle w:val="ListBullet"/>
        <w:jc w:val="left"/>
        <w:rPr/>
      </w:pPr>
      <w:r>
        <w:rPr/>
        <w:t>•</w:t>
      </w:r>
      <w:r>
        <w:rPr/>
        <w:tab/>
        <w:t>L'angoisse</w:t>
      </w:r>
    </w:p>
    <w:p>
      <w:pPr>
        <w:pStyle w:val="ListBullet"/>
        <w:jc w:val="left"/>
        <w:rPr/>
      </w:pPr>
      <w:r>
        <w:rPr/>
        <w:t>•</w:t>
      </w:r>
      <w:r>
        <w:rPr/>
        <w:tab/>
        <w:t>Inquietude</w:t>
      </w:r>
    </w:p>
    <w:p>
      <w:pPr>
        <w:pStyle w:val="ListBullet"/>
        <w:jc w:val="left"/>
        <w:rPr/>
      </w:pPr>
      <w:r>
        <w:rPr/>
        <w:t>•</w:t>
      </w:r>
      <w:r>
        <w:rPr/>
        <w:tab/>
        <w:t>incertitude concernant l'avenir</w:t>
      </w:r>
    </w:p>
    <w:p>
      <w:pPr>
        <w:pStyle w:val="ListBullet"/>
        <w:jc w:val="left"/>
        <w:rPr/>
      </w:pPr>
      <w:r>
        <w:rPr/>
        <w:t>•</w:t>
      </w:r>
      <w:r>
        <w:rPr/>
        <w:tab/>
        <w:t>Stress sous contrôle</w:t>
      </w:r>
    </w:p>
    <w:p>
      <w:pPr>
        <w:pStyle w:val="ListBullet"/>
        <w:jc w:val="left"/>
        <w:rPr/>
      </w:pPr>
      <w:r>
        <w:rPr/>
        <w:t>•</w:t>
      </w:r>
      <w:r>
        <w:rPr/>
        <w:tab/>
        <w:t>Angoisses</w:t>
      </w:r>
    </w:p>
    <w:p>
      <w:pPr>
        <w:pStyle w:val="ListBullet"/>
        <w:jc w:val="left"/>
        <w:rPr/>
      </w:pPr>
      <w:r>
        <w:rPr/>
        <w:t>•</w:t>
      </w:r>
      <w:r>
        <w:rPr/>
        <w:tab/>
        <w:t>Craintes</w:t>
      </w:r>
    </w:p>
    <w:p>
      <w:pPr>
        <w:pStyle w:val="ListBullet"/>
        <w:jc w:val="left"/>
        <w:rPr/>
      </w:pPr>
      <w:r>
        <w:rPr/>
        <w:t>•</w:t>
      </w:r>
      <w:r>
        <w:rPr/>
        <w:tab/>
        <w:t>Inquiétude pour les soignants</w:t>
      </w:r>
    </w:p>
    <w:p>
      <w:pPr>
        <w:pStyle w:val="ListBullet"/>
        <w:jc w:val="left"/>
        <w:rPr/>
      </w:pPr>
      <w:r>
        <w:rPr/>
        <w:t>•</w:t>
      </w:r>
      <w:r>
        <w:rPr/>
        <w:tab/>
        <w:t>préoccupation pour les proches</w:t>
      </w:r>
    </w:p>
    <w:p>
      <w:pPr>
        <w:pStyle w:val="ListBullet"/>
        <w:jc w:val="left"/>
        <w:rPr/>
      </w:pPr>
      <w:r>
        <w:rPr/>
        <w:t>•</w:t>
      </w:r>
      <w:r>
        <w:rPr/>
        <w:tab/>
        <w:t>peur mais sans tomber dans la phobie,etre raisonnable</w:t>
      </w:r>
    </w:p>
    <w:p>
      <w:pPr>
        <w:pStyle w:val="ListBullet"/>
        <w:jc w:val="left"/>
        <w:rPr/>
      </w:pPr>
      <w:r>
        <w:rPr/>
        <w:t>•</w:t>
      </w:r>
      <w:r>
        <w:rPr/>
        <w:tab/>
        <w:t>Fatalisme</w:t>
      </w:r>
    </w:p>
    <w:p>
      <w:pPr>
        <w:pStyle w:val="ListBullet"/>
        <w:jc w:val="left"/>
        <w:rPr/>
      </w:pPr>
      <w:r>
        <w:rPr/>
        <w:t>•</w:t>
      </w:r>
      <w:r>
        <w:rPr/>
        <w:tab/>
        <w:t>une émotion de peur qui n'est pas une idée.</w:t>
      </w:r>
    </w:p>
    <w:p>
      <w:pPr>
        <w:pStyle w:val="ListBullet"/>
        <w:jc w:val="left"/>
        <w:rPr/>
      </w:pPr>
      <w:r>
        <w:rPr/>
        <w:t>•</w:t>
      </w:r>
      <w:r>
        <w:rPr/>
        <w:tab/>
        <w:t>j'ai peur pour mes filles seules dans leur appartement respectif</w:t>
      </w:r>
    </w:p>
    <w:p>
      <w:pPr>
        <w:pStyle w:val="ListBullet"/>
        <w:jc w:val="left"/>
        <w:rPr/>
      </w:pPr>
      <w:r>
        <w:rPr/>
        <w:t>•</w:t>
      </w:r>
      <w:r>
        <w:rPr/>
        <w:tab/>
        <w:t>sentiment d'être seule au monde!!</w:t>
      </w:r>
    </w:p>
    <w:p>
      <w:pPr>
        <w:pStyle w:val="ListBullet"/>
        <w:jc w:val="left"/>
        <w:rPr/>
      </w:pPr>
      <w:r>
        <w:rPr/>
        <w:t>•</w:t>
      </w:r>
      <w:r>
        <w:rPr/>
        <w:tab/>
        <w:t>Crainte</w:t>
      </w:r>
    </w:p>
    <w:p>
      <w:pPr>
        <w:pStyle w:val="ListBullet"/>
        <w:jc w:val="left"/>
        <w:rPr/>
      </w:pPr>
      <w:r>
        <w:rPr/>
        <w:t>•</w:t>
      </w:r>
      <w:r>
        <w:rPr/>
        <w:tab/>
        <w:t>Incertitude</w:t>
      </w:r>
    </w:p>
    <w:p>
      <w:pPr>
        <w:pStyle w:val="ListBullet"/>
        <w:jc w:val="left"/>
        <w:rPr/>
      </w:pPr>
      <w:r>
        <w:rPr/>
        <w:t>•</w:t>
      </w:r>
      <w:r>
        <w:rPr/>
        <w:tab/>
        <w:t>inquiétude quant à la suite  de l'épidémie</w:t>
      </w:r>
    </w:p>
    <w:p>
      <w:pPr>
        <w:pStyle w:val="ListBullet"/>
        <w:jc w:val="left"/>
        <w:rPr/>
      </w:pPr>
      <w:r>
        <w:rPr/>
        <w:t>•</w:t>
      </w:r>
      <w:r>
        <w:rPr/>
        <w:tab/>
        <w:t>Peur que mes proches soient contaminés par le virus</w:t>
      </w:r>
    </w:p>
    <w:p>
      <w:pPr>
        <w:pStyle w:val="ListBullet"/>
        <w:jc w:val="left"/>
        <w:rPr/>
      </w:pPr>
      <w:r>
        <w:rPr/>
        <w:t>•</w:t>
      </w:r>
      <w:r>
        <w:rPr/>
        <w:tab/>
        <w:t>Stress</w:t>
      </w:r>
    </w:p>
    <w:p>
      <w:pPr>
        <w:pStyle w:val="ListBullet"/>
        <w:jc w:val="left"/>
        <w:rPr/>
      </w:pPr>
      <w:r>
        <w:rPr/>
        <w:t>•</w:t>
      </w:r>
      <w:r>
        <w:rPr/>
        <w:tab/>
        <w:t>Peur</w:t>
      </w:r>
    </w:p>
    <w:p>
      <w:pPr>
        <w:pStyle w:val="ListBullet"/>
        <w:jc w:val="left"/>
        <w:rPr/>
      </w:pPr>
      <w:r>
        <w:rPr/>
        <w:t>•</w:t>
      </w:r>
      <w:r>
        <w:rPr/>
        <w:tab/>
        <w:t>Angoisse</w:t>
      </w:r>
    </w:p>
    <w:p>
      <w:pPr>
        <w:pStyle w:val="ListBullet"/>
        <w:jc w:val="left"/>
        <w:rPr/>
      </w:pPr>
      <w:r>
        <w:rPr/>
        <w:t>•</w:t>
      </w:r>
      <w:r>
        <w:rPr/>
        <w:tab/>
        <w:t>Peur de l'avenir</w:t>
      </w:r>
    </w:p>
    <w:p>
      <w:pPr>
        <w:pStyle w:val="ListBullet"/>
        <w:jc w:val="left"/>
        <w:rPr/>
      </w:pPr>
      <w:r>
        <w:rPr/>
        <w:t>•</w:t>
      </w:r>
      <w:r>
        <w:rPr/>
        <w:tab/>
        <w:t>La peur de ne plus revoir mes parents</w:t>
      </w:r>
    </w:p>
    <w:p>
      <w:pPr>
        <w:pStyle w:val="ListBullet"/>
        <w:jc w:val="left"/>
        <w:rPr/>
      </w:pPr>
      <w:r>
        <w:rPr/>
        <w:t>•</w:t>
      </w:r>
      <w:r>
        <w:rPr/>
        <w:tab/>
        <w:t>Inquiétude pour ceux qui sont loin et/ou affaiblis et/ou démunis</w:t>
      </w:r>
    </w:p>
    <w:p>
      <w:pPr>
        <w:pStyle w:val="ListBullet"/>
        <w:jc w:val="left"/>
        <w:rPr/>
      </w:pPr>
      <w:r>
        <w:rPr/>
        <w:t>•</w:t>
      </w:r>
      <w:r>
        <w:rPr/>
        <w:tab/>
        <w:t>Peur</w:t>
      </w:r>
    </w:p>
    <w:p>
      <w:pPr>
        <w:pStyle w:val="ListBullet"/>
        <w:jc w:val="left"/>
        <w:rPr/>
      </w:pPr>
      <w:r>
        <w:rPr/>
        <w:t>•</w:t>
      </w:r>
      <w:r>
        <w:rPr/>
        <w:tab/>
        <w:t>Stress</w:t>
      </w:r>
    </w:p>
    <w:p>
      <w:pPr>
        <w:pStyle w:val="ListBullet"/>
        <w:jc w:val="left"/>
        <w:rPr/>
      </w:pPr>
      <w:r>
        <w:rPr/>
        <w:t>•</w:t>
      </w:r>
      <w:r>
        <w:rPr/>
        <w:tab/>
        <w:t>Incertitude</w:t>
      </w:r>
    </w:p>
    <w:p>
      <w:pPr>
        <w:pStyle w:val="ListBullet"/>
        <w:jc w:val="left"/>
        <w:rPr/>
      </w:pPr>
      <w:r>
        <w:rPr/>
        <w:t>•</w:t>
      </w:r>
      <w:r>
        <w:rPr/>
        <w:tab/>
        <w:t>Angoisse liée à la contamination</w:t>
      </w:r>
    </w:p>
    <w:p>
      <w:pPr>
        <w:pStyle w:val="ListBullet"/>
        <w:jc w:val="left"/>
        <w:rPr/>
      </w:pPr>
      <w:r>
        <w:rPr/>
        <w:t>•</w:t>
      </w:r>
      <w:r>
        <w:rPr/>
        <w:tab/>
        <w:t>La crainte d' être contaminée malgré les précautions, par manque de connaissances scientifiques</w:t>
      </w:r>
    </w:p>
    <w:p>
      <w:pPr>
        <w:pStyle w:val="ListBullet"/>
        <w:jc w:val="left"/>
        <w:rPr/>
      </w:pPr>
      <w:r>
        <w:rPr/>
        <w:t>•</w:t>
      </w:r>
      <w:r>
        <w:rPr/>
        <w:tab/>
        <w:t>La peur du lendemain</w:t>
      </w:r>
    </w:p>
    <w:p>
      <w:pPr>
        <w:pStyle w:val="ListBullet"/>
        <w:jc w:val="left"/>
        <w:rPr/>
      </w:pPr>
      <w:r>
        <w:rPr/>
        <w:t>•</w:t>
      </w:r>
      <w:r>
        <w:rPr/>
        <w:tab/>
        <w:t>La peur de mourir du Covid19 sans revoir et toucher mon fils.</w:t>
      </w:r>
    </w:p>
    <w:p>
      <w:pPr>
        <w:pStyle w:val="ListBullet"/>
        <w:jc w:val="left"/>
        <w:rPr/>
      </w:pPr>
      <w:r>
        <w:rPr/>
        <w:t>•</w:t>
      </w:r>
      <w:r>
        <w:rPr/>
        <w:tab/>
        <w:t>LA FRAGILITE</w:t>
      </w:r>
    </w:p>
    <w:p>
      <w:pPr>
        <w:pStyle w:val="ListBullet"/>
        <w:jc w:val="left"/>
        <w:rPr/>
      </w:pPr>
      <w:r>
        <w:rPr/>
        <w:t>•</w:t>
      </w:r>
      <w:r>
        <w:rPr/>
        <w:tab/>
        <w:t>inquiétude sur la durée de cet événement et ses conséquences futures</w:t>
      </w:r>
    </w:p>
    <w:p>
      <w:pPr>
        <w:pStyle w:val="ListBullet"/>
        <w:jc w:val="left"/>
        <w:rPr/>
      </w:pPr>
      <w:r>
        <w:rPr/>
        <w:t>•</w:t>
      </w:r>
      <w:r>
        <w:rPr/>
        <w:tab/>
        <w:t>Un sentiment d'angoisse parfois</w:t>
      </w:r>
    </w:p>
    <w:p>
      <w:pPr>
        <w:pStyle w:val="ListBullet"/>
        <w:jc w:val="left"/>
        <w:rPr/>
      </w:pPr>
      <w:r>
        <w:rPr/>
        <w:t>•</w:t>
      </w:r>
      <w:r>
        <w:rPr/>
        <w:tab/>
        <w:t>Inquiétude d'ordre général, pour mes proches , famille , connaissances ,voisins etc ...</w:t>
      </w:r>
    </w:p>
    <w:p>
      <w:pPr>
        <w:pStyle w:val="ListBullet"/>
        <w:jc w:val="left"/>
        <w:rPr/>
      </w:pPr>
      <w:r>
        <w:rPr/>
        <w:t>•</w:t>
      </w:r>
      <w:r>
        <w:rPr/>
        <w:tab/>
        <w:t>Peur de la mort accentuée ...</w:t>
      </w:r>
    </w:p>
    <w:p>
      <w:pPr>
        <w:pStyle w:val="ListBullet"/>
        <w:jc w:val="left"/>
        <w:rPr/>
      </w:pPr>
      <w:r>
        <w:rPr/>
        <w:t>•</w:t>
      </w:r>
      <w:r>
        <w:rPr/>
        <w:tab/>
        <w:t>Envie de mourir</w:t>
      </w:r>
    </w:p>
    <w:p>
      <w:pPr>
        <w:pStyle w:val="ListBullet"/>
        <w:jc w:val="left"/>
        <w:rPr/>
      </w:pPr>
      <w:r>
        <w:rPr/>
        <w:t>•</w:t>
      </w:r>
      <w:r>
        <w:rPr/>
        <w:tab/>
        <w:t>la crainte du retour à la "normale"</w:t>
      </w:r>
    </w:p>
    <w:p>
      <w:pPr>
        <w:pStyle w:val="ListBullet"/>
        <w:jc w:val="left"/>
        <w:rPr/>
      </w:pPr>
      <w:r>
        <w:rPr/>
        <w:t>•</w:t>
      </w:r>
      <w:r>
        <w:rPr/>
        <w:tab/>
        <w:t>Inquiétude</w:t>
      </w:r>
    </w:p>
    <w:p>
      <w:pPr>
        <w:pStyle w:val="ListBullet"/>
        <w:jc w:val="left"/>
        <w:rPr/>
      </w:pPr>
      <w:r>
        <w:rPr/>
        <w:t>•</w:t>
      </w:r>
      <w:r>
        <w:rPr/>
        <w:tab/>
        <w:t>Je suis totalement désemparée et désorganisée. Le confinement est arrivé en même temps que le début de la retraite. Et tout ce que j'avais imaginé pouvoir faire, ne peut être fait. Je n'ai plus aucun repaire, ma vie est chamboulée. Cela fait beaucoup</w:t>
      </w:r>
    </w:p>
    <w:p>
      <w:pPr>
        <w:pStyle w:val="ListBullet"/>
        <w:jc w:val="left"/>
        <w:rPr/>
      </w:pPr>
      <w:r>
        <w:rPr/>
        <w:t>•</w:t>
      </w:r>
      <w:r>
        <w:rPr/>
        <w:tab/>
        <w:t>Angoisse</w:t>
      </w:r>
    </w:p>
    <w:p>
      <w:pPr>
        <w:pStyle w:val="ListBullet"/>
        <w:jc w:val="left"/>
        <w:rPr/>
      </w:pPr>
      <w:r>
        <w:rPr/>
        <w:t>•</w:t>
      </w:r>
      <w:r>
        <w:rPr/>
        <w:tab/>
        <w:t>Incertitude</w:t>
      </w:r>
    </w:p>
    <w:p>
      <w:pPr>
        <w:pStyle w:val="ListBullet"/>
        <w:jc w:val="left"/>
        <w:rPr/>
      </w:pPr>
      <w:r>
        <w:rPr/>
        <w:t>•</w:t>
      </w:r>
      <w:r>
        <w:rPr/>
        <w:tab/>
        <w:t>L’incertitude concernant l’avenir</w:t>
      </w:r>
    </w:p>
    <w:p>
      <w:pPr>
        <w:pStyle w:val="ListBullet"/>
        <w:jc w:val="left"/>
        <w:rPr/>
      </w:pPr>
      <w:r>
        <w:rPr/>
        <w:t>•</w:t>
      </w:r>
      <w:r>
        <w:rPr/>
        <w:tab/>
        <w:t>Peur</w:t>
      </w:r>
    </w:p>
    <w:p>
      <w:pPr>
        <w:pStyle w:val="ListBullet"/>
        <w:jc w:val="left"/>
        <w:rPr/>
      </w:pPr>
      <w:r>
        <w:rPr/>
        <w:t>•</w:t>
      </w:r>
      <w:r>
        <w:rPr/>
        <w:tab/>
        <w:t>Inquietude</w:t>
      </w:r>
    </w:p>
    <w:p>
      <w:pPr>
        <w:pStyle w:val="ListBullet"/>
        <w:jc w:val="left"/>
        <w:rPr/>
      </w:pPr>
      <w:r>
        <w:rPr/>
        <w:t>•</w:t>
      </w:r>
      <w:r>
        <w:rPr/>
        <w:tab/>
        <w:t>Incertitude</w:t>
      </w:r>
    </w:p>
    <w:p>
      <w:pPr>
        <w:pStyle w:val="ListBullet"/>
        <w:jc w:val="left"/>
        <w:rPr/>
      </w:pPr>
      <w:r>
        <w:rPr/>
        <w:t>•</w:t>
      </w:r>
      <w:r>
        <w:rPr/>
        <w:tab/>
        <w:t>la préoccupation de l'avenir</w:t>
      </w:r>
    </w:p>
    <w:p>
      <w:pPr>
        <w:pStyle w:val="ListBullet"/>
        <w:jc w:val="left"/>
        <w:rPr/>
      </w:pPr>
      <w:r>
        <w:rPr/>
        <w:t>•</w:t>
      </w:r>
      <w:r>
        <w:rPr/>
        <w:tab/>
        <w:t>Incertitude</w:t>
      </w:r>
    </w:p>
    <w:p>
      <w:pPr>
        <w:pStyle w:val="ListBullet"/>
        <w:jc w:val="left"/>
        <w:rPr/>
      </w:pPr>
      <w:r>
        <w:rPr/>
        <w:t>•</w:t>
      </w:r>
      <w:r>
        <w:rPr/>
        <w:tab/>
        <w:t>La peur du lendemain</w:t>
      </w:r>
    </w:p>
    <w:p>
      <w:pPr>
        <w:pStyle w:val="ListBullet"/>
        <w:jc w:val="left"/>
        <w:rPr/>
      </w:pPr>
      <w:r>
        <w:rPr/>
        <w:t>•</w:t>
      </w:r>
      <w:r>
        <w:rPr/>
        <w:tab/>
        <w:t>Inquiétude pour mes proches</w:t>
      </w:r>
    </w:p>
    <w:p>
      <w:pPr>
        <w:pStyle w:val="ListBullet"/>
        <w:jc w:val="left"/>
        <w:rPr/>
      </w:pPr>
      <w:r>
        <w:rPr/>
        <w:t>•</w:t>
      </w:r>
      <w:r>
        <w:rPr/>
        <w:tab/>
        <w:t>La peur d'aller au travail et d'être contaminée</w:t>
      </w:r>
    </w:p>
    <w:p>
      <w:pPr>
        <w:pStyle w:val="ListBullet"/>
        <w:jc w:val="left"/>
        <w:rPr/>
      </w:pPr>
      <w:r>
        <w:rPr/>
        <w:t>•</w:t>
      </w:r>
      <w:r>
        <w:rPr/>
        <w:tab/>
        <w:t>L'angoisse de voir le confinement perdurer</w:t>
      </w:r>
    </w:p>
    <w:p>
      <w:pPr>
        <w:pStyle w:val="ListBullet"/>
        <w:jc w:val="left"/>
        <w:rPr/>
      </w:pPr>
      <w:r>
        <w:rPr/>
        <w:t>•</w:t>
      </w:r>
      <w:r>
        <w:rPr/>
        <w:tab/>
        <w:t>peur de sortir et d'attraper ce virus</w:t>
      </w:r>
    </w:p>
    <w:p>
      <w:pPr>
        <w:pStyle w:val="ListBullet"/>
        <w:jc w:val="left"/>
        <w:rPr/>
      </w:pPr>
      <w:r>
        <w:rPr/>
        <w:t>•</w:t>
      </w:r>
      <w:r>
        <w:rPr/>
        <w:tab/>
        <w:t>Angoisse</w:t>
      </w:r>
    </w:p>
    <w:p>
      <w:pPr>
        <w:pStyle w:val="ListBullet"/>
        <w:jc w:val="left"/>
        <w:rPr/>
      </w:pPr>
      <w:r>
        <w:rPr/>
        <w:t>•</w:t>
      </w:r>
      <w:r>
        <w:rPr/>
        <w:tab/>
        <w:t>la crainte (paradoxalement elle est aussi là, avec la tranquillité)</w:t>
      </w:r>
    </w:p>
    <w:p>
      <w:pPr>
        <w:pStyle w:val="ListBullet"/>
        <w:jc w:val="left"/>
        <w:rPr/>
      </w:pPr>
      <w:r>
        <w:rPr/>
        <w:t>•</w:t>
      </w:r>
      <w:r>
        <w:rPr/>
        <w:tab/>
        <w:t>angoisse</w:t>
      </w:r>
    </w:p>
    <w:p>
      <w:pPr>
        <w:pStyle w:val="ListBullet"/>
        <w:jc w:val="left"/>
        <w:rPr/>
      </w:pPr>
      <w:r>
        <w:rPr/>
        <w:t>•</w:t>
      </w:r>
      <w:r>
        <w:rPr/>
        <w:tab/>
        <w:t>La crainte</w:t>
      </w:r>
    </w:p>
    <w:p>
      <w:pPr>
        <w:pStyle w:val="ListBullet"/>
        <w:jc w:val="left"/>
        <w:rPr/>
      </w:pPr>
      <w:r>
        <w:rPr/>
        <w:t>•</w:t>
      </w:r>
      <w:r>
        <w:rPr/>
        <w:tab/>
        <w:t>angoisse</w:t>
      </w:r>
    </w:p>
    <w:p>
      <w:pPr>
        <w:pStyle w:val="ListBullet"/>
        <w:jc w:val="left"/>
        <w:rPr/>
      </w:pPr>
      <w:r>
        <w:rPr/>
        <w:t>•</w:t>
      </w:r>
      <w:r>
        <w:rPr/>
        <w:tab/>
        <w:t>Crainte</w:t>
      </w:r>
    </w:p>
    <w:p>
      <w:pPr>
        <w:pStyle w:val="ListBullet"/>
        <w:jc w:val="left"/>
        <w:rPr/>
      </w:pPr>
      <w:r>
        <w:rPr/>
        <w:t>•</w:t>
      </w:r>
      <w:r>
        <w:rPr/>
        <w:tab/>
        <w:t>crainte</w:t>
      </w:r>
    </w:p>
    <w:p>
      <w:pPr>
        <w:pStyle w:val="ListBullet"/>
        <w:jc w:val="left"/>
        <w:rPr/>
      </w:pPr>
      <w:r>
        <w:rPr/>
        <w:t>•</w:t>
      </w:r>
      <w:r>
        <w:rPr/>
        <w:tab/>
        <w:t>peur</w:t>
      </w:r>
    </w:p>
    <w:p>
      <w:pPr>
        <w:pStyle w:val="ListBullet"/>
        <w:jc w:val="left"/>
        <w:rPr/>
      </w:pPr>
      <w:r>
        <w:rPr/>
        <w:t>•</w:t>
      </w:r>
      <w:r>
        <w:rPr/>
        <w:tab/>
        <w:t>Peur</w:t>
      </w:r>
    </w:p>
    <w:p>
      <w:pPr>
        <w:pStyle w:val="ListBullet"/>
        <w:jc w:val="left"/>
        <w:rPr/>
      </w:pPr>
      <w:r>
        <w:rPr/>
        <w:t>•</w:t>
      </w:r>
      <w:r>
        <w:rPr/>
        <w:tab/>
        <w:t>Angoisse</w:t>
      </w:r>
    </w:p>
    <w:p>
      <w:pPr>
        <w:pStyle w:val="ListBullet"/>
        <w:jc w:val="left"/>
        <w:rPr/>
      </w:pPr>
      <w:r>
        <w:rPr/>
        <w:t>•</w:t>
      </w:r>
      <w:r>
        <w:rPr/>
        <w:tab/>
        <w:t>peur de l'inconnu</w:t>
      </w:r>
    </w:p>
    <w:p>
      <w:pPr>
        <w:pStyle w:val="ListBullet"/>
        <w:jc w:val="left"/>
        <w:rPr/>
      </w:pPr>
      <w:r>
        <w:rPr/>
        <w:t>•</w:t>
      </w:r>
      <w:r>
        <w:rPr/>
        <w:tab/>
        <w:t>Peur de l'après confinement</w:t>
      </w:r>
    </w:p>
    <w:p>
      <w:pPr>
        <w:pStyle w:val="ListBullet"/>
        <w:jc w:val="left"/>
        <w:rPr/>
      </w:pPr>
      <w:r>
        <w:rPr/>
        <w:t>•</w:t>
      </w:r>
      <w:r>
        <w:rPr/>
        <w:tab/>
        <w:t>anxiété</w:t>
      </w:r>
    </w:p>
    <w:p>
      <w:pPr>
        <w:pStyle w:val="ListBullet"/>
        <w:jc w:val="left"/>
        <w:rPr/>
      </w:pPr>
      <w:r>
        <w:rPr/>
        <w:t>•</w:t>
      </w:r>
      <w:r>
        <w:rPr/>
        <w:tab/>
        <w:t>Stress</w:t>
      </w:r>
    </w:p>
    <w:p>
      <w:pPr>
        <w:pStyle w:val="ListBullet"/>
        <w:jc w:val="left"/>
        <w:rPr/>
      </w:pPr>
      <w:r>
        <w:rPr/>
        <w:t>•</w:t>
      </w:r>
      <w:r>
        <w:rPr/>
        <w:tab/>
        <w:t>Incertitude</w:t>
      </w:r>
    </w:p>
    <w:p>
      <w:pPr>
        <w:pStyle w:val="ListBullet"/>
        <w:jc w:val="left"/>
        <w:rPr/>
      </w:pPr>
      <w:r>
        <w:rPr/>
        <w:t>•</w:t>
      </w:r>
      <w:r>
        <w:rPr/>
        <w:tab/>
        <w:t>doute</w:t>
      </w:r>
    </w:p>
    <w:p>
      <w:pPr>
        <w:pStyle w:val="ListBullet"/>
        <w:jc w:val="left"/>
        <w:rPr/>
      </w:pPr>
      <w:r>
        <w:rPr/>
        <w:t>•</w:t>
      </w:r>
      <w:r>
        <w:rPr/>
        <w:tab/>
        <w:t>un téléscopage des émotions, colère, tristesse, peur, et sourires avec l'humour des pièces jointes reçues, dessins, phrases choc, vidéo</w:t>
      </w:r>
    </w:p>
    <w:p>
      <w:pPr>
        <w:pStyle w:val="ListBullet"/>
        <w:jc w:val="left"/>
        <w:rPr/>
      </w:pPr>
      <w:r>
        <w:rPr/>
        <w:t>•</w:t>
      </w:r>
      <w:r>
        <w:rPr/>
        <w:tab/>
        <w:t>l'inquiétude pour l'Afrique  avec un système de santé dejà fragilisé</w:t>
      </w:r>
    </w:p>
    <w:p>
      <w:pPr>
        <w:pStyle w:val="ListBullet"/>
        <w:jc w:val="left"/>
        <w:rPr/>
      </w:pPr>
      <w:r>
        <w:rPr/>
        <w:t>•</w:t>
      </w:r>
      <w:r>
        <w:rPr/>
        <w:tab/>
        <w:t>la peur de ne plus pouvoir me procurer le médicament pour mon affection longue durée</w:t>
      </w:r>
    </w:p>
    <w:p>
      <w:pPr>
        <w:pStyle w:val="ListBullet"/>
        <w:jc w:val="left"/>
        <w:rPr/>
      </w:pPr>
      <w:r>
        <w:rPr/>
        <w:t>•</w:t>
      </w:r>
      <w:r>
        <w:rPr/>
        <w:tab/>
        <w:t>l'angoisse de finir mes jours sur cet île de mayotte , coupée du monde</w:t>
      </w:r>
    </w:p>
    <w:p>
      <w:pPr>
        <w:pStyle w:val="ListBullet"/>
        <w:jc w:val="left"/>
        <w:rPr/>
      </w:pPr>
      <w:r>
        <w:rPr/>
        <w:t>•</w:t>
      </w:r>
      <w:r>
        <w:rPr/>
        <w:tab/>
        <w:t>Sentiment d'angoisse par rapport à la contagion et le risque de se retrouver en réanimation</w:t>
      </w:r>
    </w:p>
    <w:p>
      <w:pPr>
        <w:pStyle w:val="ListBullet"/>
        <w:jc w:val="left"/>
        <w:rPr/>
      </w:pPr>
      <w:r>
        <w:rPr/>
        <w:t>•</w:t>
      </w:r>
      <w:r>
        <w:rPr/>
        <w:tab/>
        <w:t>L'anxiété, vu que je suis testé POSITIF, et que malgré des symptômes légers, on sent tout de même une épée de DAMOCLÈS au-dessous de soi... Sentiment très anxiogène qui malheureusement ne peut pas s'atténuer en regardant certains médias ...</w:t>
      </w:r>
    </w:p>
    <w:p>
      <w:pPr>
        <w:pStyle w:val="ListBullet"/>
        <w:jc w:val="left"/>
        <w:rPr/>
      </w:pPr>
      <w:r>
        <w:rPr/>
        <w:t>•</w:t>
      </w:r>
      <w:r>
        <w:rPr/>
        <w:tab/>
        <w:t>anxiété</w:t>
      </w:r>
    </w:p>
    <w:p>
      <w:pPr>
        <w:pStyle w:val="ListBullet"/>
        <w:jc w:val="left"/>
        <w:rPr/>
      </w:pPr>
      <w:r>
        <w:rPr/>
        <w:t>•</w:t>
      </w:r>
      <w:r>
        <w:rPr/>
        <w:tab/>
        <w:t>Angoisse</w:t>
      </w:r>
    </w:p>
    <w:p>
      <w:pPr>
        <w:pStyle w:val="ListBullet"/>
        <w:jc w:val="left"/>
        <w:rPr/>
      </w:pPr>
      <w:r>
        <w:rPr/>
        <w:t>•</w:t>
      </w:r>
      <w:r>
        <w:rPr/>
        <w:tab/>
        <w:t>Angoisse</w:t>
      </w:r>
    </w:p>
    <w:p>
      <w:pPr>
        <w:pStyle w:val="ListBullet"/>
        <w:jc w:val="left"/>
        <w:rPr/>
      </w:pPr>
      <w:r>
        <w:rPr/>
        <w:t>•</w:t>
      </w:r>
      <w:r>
        <w:rPr/>
        <w:tab/>
        <w:t>Peur</w:t>
      </w:r>
    </w:p>
    <w:p>
      <w:pPr>
        <w:pStyle w:val="ListBullet"/>
        <w:jc w:val="left"/>
        <w:rPr/>
      </w:pPr>
      <w:r>
        <w:rPr/>
        <w:t>•</w:t>
      </w:r>
      <w:r>
        <w:rPr/>
        <w:tab/>
        <w:t>Stress</w:t>
      </w:r>
    </w:p>
    <w:p>
      <w:pPr>
        <w:pStyle w:val="ListBullet"/>
        <w:jc w:val="left"/>
        <w:rPr/>
      </w:pPr>
      <w:r>
        <w:rPr/>
        <w:t>•</w:t>
      </w:r>
      <w:r>
        <w:rPr/>
        <w:tab/>
        <w:t>Peur</w:t>
      </w:r>
    </w:p>
    <w:p>
      <w:pPr>
        <w:pStyle w:val="ListBullet"/>
        <w:jc w:val="left"/>
        <w:rPr/>
      </w:pPr>
      <w:r>
        <w:rPr/>
        <w:t>•</w:t>
      </w:r>
      <w:r>
        <w:rPr/>
        <w:tab/>
        <w:t>Anxiété</w:t>
      </w:r>
    </w:p>
    <w:p>
      <w:pPr>
        <w:pStyle w:val="ListBullet"/>
        <w:jc w:val="left"/>
        <w:rPr/>
      </w:pPr>
      <w:r>
        <w:rPr/>
        <w:t>•</w:t>
      </w:r>
      <w:r>
        <w:rPr/>
        <w:tab/>
        <w:t>Inquiétude</w:t>
      </w:r>
    </w:p>
    <w:p>
      <w:pPr>
        <w:pStyle w:val="ListBullet"/>
        <w:jc w:val="left"/>
        <w:rPr/>
      </w:pPr>
      <w:r>
        <w:rPr/>
        <w:t>•</w:t>
      </w:r>
      <w:r>
        <w:rPr/>
        <w:tab/>
        <w:t>Angoisse</w:t>
      </w:r>
    </w:p>
    <w:p>
      <w:pPr>
        <w:pStyle w:val="ListBullet"/>
        <w:jc w:val="left"/>
        <w:rPr/>
      </w:pPr>
      <w:r>
        <w:rPr/>
        <w:t>•</w:t>
      </w:r>
      <w:r>
        <w:rPr/>
        <w:tab/>
        <w:t>Manque de nature et d’espace</w:t>
      </w:r>
    </w:p>
    <w:p>
      <w:pPr>
        <w:pStyle w:val="ListBullet"/>
        <w:jc w:val="left"/>
        <w:rPr/>
      </w:pPr>
      <w:r>
        <w:rPr/>
        <w:t>•</w:t>
      </w:r>
      <w:r>
        <w:rPr/>
        <w:tab/>
        <w:t>L'anxiété</w:t>
      </w:r>
    </w:p>
    <w:p>
      <w:pPr>
        <w:pStyle w:val="ListBullet"/>
        <w:jc w:val="left"/>
        <w:rPr/>
      </w:pPr>
      <w:r>
        <w:rPr/>
        <w:t>•</w:t>
      </w:r>
      <w:r>
        <w:rPr/>
        <w:tab/>
        <w:t>Inquiétude</w:t>
      </w:r>
    </w:p>
    <w:p>
      <w:pPr>
        <w:pStyle w:val="ListBullet"/>
        <w:jc w:val="left"/>
        <w:rPr/>
      </w:pPr>
      <w:r>
        <w:rPr/>
        <w:t>•</w:t>
      </w:r>
      <w:r>
        <w:rPr/>
        <w:tab/>
        <w:t>Inquiétude</w:t>
      </w:r>
    </w:p>
    <w:p>
      <w:pPr>
        <w:pStyle w:val="ListBullet"/>
        <w:jc w:val="left"/>
        <w:rPr/>
      </w:pPr>
      <w:r>
        <w:rPr/>
        <w:t>•</w:t>
      </w:r>
      <w:r>
        <w:rPr/>
        <w:tab/>
        <w:t>Questionnement</w:t>
      </w:r>
    </w:p>
    <w:p>
      <w:pPr>
        <w:pStyle w:val="ListBullet"/>
        <w:jc w:val="left"/>
        <w:rPr/>
      </w:pPr>
      <w:r>
        <w:rPr/>
        <w:t>•</w:t>
      </w:r>
      <w:r>
        <w:rPr/>
        <w:tab/>
        <w:t>incertitude</w:t>
      </w:r>
    </w:p>
    <w:p>
      <w:pPr>
        <w:pStyle w:val="ListBullet"/>
        <w:jc w:val="left"/>
        <w:rPr/>
      </w:pPr>
      <w:r>
        <w:rPr/>
        <w:t>•</w:t>
      </w:r>
      <w:r>
        <w:rPr/>
        <w:tab/>
        <w:t>inquiétude pour les proches isolés</w:t>
      </w:r>
    </w:p>
    <w:p>
      <w:pPr>
        <w:pStyle w:val="ListBullet"/>
        <w:jc w:val="left"/>
        <w:rPr/>
      </w:pPr>
      <w:r>
        <w:rPr/>
        <w:t>•</w:t>
      </w:r>
      <w:r>
        <w:rPr/>
        <w:tab/>
        <w:t>Anxiété</w:t>
      </w:r>
    </w:p>
    <w:p>
      <w:pPr>
        <w:pStyle w:val="ListBullet"/>
        <w:jc w:val="left"/>
        <w:rPr/>
      </w:pPr>
      <w:r>
        <w:rPr/>
        <w:t>•</w:t>
      </w:r>
      <w:r>
        <w:rPr/>
        <w:tab/>
        <w:t>Angoisse</w:t>
      </w:r>
    </w:p>
    <w:p>
      <w:pPr>
        <w:pStyle w:val="ListBullet"/>
        <w:jc w:val="left"/>
        <w:rPr/>
      </w:pPr>
      <w:r>
        <w:rPr/>
        <w:t>•</w:t>
      </w:r>
      <w:r>
        <w:rPr/>
        <w:tab/>
        <w:t>Stressée</w:t>
      </w:r>
    </w:p>
    <w:p>
      <w:pPr>
        <w:pStyle w:val="ListBullet"/>
        <w:jc w:val="left"/>
        <w:rPr/>
      </w:pPr>
      <w:r>
        <w:rPr/>
        <w:t>•</w:t>
      </w:r>
      <w:r>
        <w:rPr/>
        <w:tab/>
        <w:t>Peur</w:t>
      </w:r>
    </w:p>
    <w:p>
      <w:pPr>
        <w:pStyle w:val="ListBullet"/>
        <w:jc w:val="left"/>
        <w:rPr/>
      </w:pPr>
      <w:r>
        <w:rPr/>
        <w:t>•</w:t>
      </w:r>
      <w:r>
        <w:rPr/>
        <w:tab/>
        <w:t>Remise en cause</w:t>
      </w:r>
    </w:p>
    <w:p>
      <w:pPr>
        <w:pStyle w:val="ListBullet"/>
        <w:jc w:val="left"/>
        <w:rPr/>
      </w:pPr>
      <w:r>
        <w:rPr/>
        <w:t>•</w:t>
      </w:r>
      <w:r>
        <w:rPr/>
        <w:tab/>
        <w:t>Angoisse.</w:t>
      </w:r>
    </w:p>
    <w:p>
      <w:pPr>
        <w:pStyle w:val="ListBullet"/>
        <w:jc w:val="left"/>
        <w:rPr/>
      </w:pPr>
      <w:r>
        <w:rPr/>
        <w:t>•</w:t>
      </w:r>
      <w:r>
        <w:rPr/>
        <w:tab/>
        <w:t>Aux premiers jours anxiété</w:t>
      </w:r>
    </w:p>
    <w:p>
      <w:pPr>
        <w:pStyle w:val="ListBullet"/>
        <w:jc w:val="left"/>
        <w:rPr/>
      </w:pPr>
      <w:r>
        <w:rPr/>
        <w:t>•</w:t>
      </w:r>
      <w:r>
        <w:rPr/>
        <w:tab/>
        <w:t>Peurs</w:t>
      </w:r>
    </w:p>
    <w:p>
      <w:pPr>
        <w:pStyle w:val="ListBullet"/>
        <w:jc w:val="left"/>
        <w:rPr/>
      </w:pPr>
      <w:r>
        <w:rPr/>
        <w:t>•</w:t>
      </w:r>
      <w:r>
        <w:rPr/>
        <w:tab/>
        <w:t>Stress</w:t>
      </w:r>
    </w:p>
    <w:p>
      <w:pPr>
        <w:pStyle w:val="ListBullet"/>
        <w:jc w:val="left"/>
        <w:rPr/>
      </w:pPr>
      <w:r>
        <w:rPr/>
        <w:t>•</w:t>
      </w:r>
      <w:r>
        <w:rPr/>
        <w:tab/>
        <w:t>Anxiété</w:t>
      </w:r>
    </w:p>
    <w:p>
      <w:pPr>
        <w:pStyle w:val="ListBullet"/>
        <w:jc w:val="left"/>
        <w:rPr/>
      </w:pPr>
      <w:r>
        <w:rPr/>
        <w:t>•</w:t>
      </w:r>
      <w:r>
        <w:rPr/>
        <w:tab/>
        <w:t>Peur</w:t>
      </w:r>
    </w:p>
    <w:p>
      <w:pPr>
        <w:pStyle w:val="ListBullet"/>
        <w:jc w:val="left"/>
        <w:rPr/>
      </w:pPr>
      <w:r>
        <w:rPr/>
        <w:t>•</w:t>
      </w:r>
      <w:r>
        <w:rPr/>
        <w:tab/>
        <w:t>incertitude</w:t>
      </w:r>
    </w:p>
    <w:p>
      <w:pPr>
        <w:pStyle w:val="ListBullet"/>
        <w:jc w:val="left"/>
        <w:rPr/>
      </w:pPr>
      <w:r>
        <w:rPr/>
        <w:t>•</w:t>
      </w:r>
      <w:r>
        <w:rPr/>
        <w:tab/>
        <w:t>Éprouvant</w:t>
      </w:r>
    </w:p>
    <w:p>
      <w:pPr>
        <w:pStyle w:val="ListBullet"/>
        <w:jc w:val="left"/>
        <w:rPr/>
      </w:pPr>
      <w:r>
        <w:rPr/>
        <w:t>•</w:t>
      </w:r>
      <w:r>
        <w:rPr/>
        <w:tab/>
        <w:t>Angoissant</w:t>
      </w:r>
    </w:p>
    <w:p>
      <w:pPr>
        <w:pStyle w:val="ListBullet"/>
        <w:jc w:val="left"/>
        <w:rPr/>
      </w:pPr>
      <w:r>
        <w:rPr/>
        <w:t>•</w:t>
      </w:r>
      <w:r>
        <w:rPr/>
        <w:tab/>
        <w:t>Incertitude</w:t>
      </w:r>
    </w:p>
    <w:p>
      <w:pPr>
        <w:pStyle w:val="ListBullet"/>
        <w:jc w:val="left"/>
        <w:rPr/>
      </w:pPr>
      <w:r>
        <w:rPr/>
        <w:t>•</w:t>
      </w:r>
      <w:r>
        <w:rPr/>
        <w:tab/>
        <w:t>Angoisse</w:t>
      </w:r>
    </w:p>
    <w:p>
      <w:pPr>
        <w:pStyle w:val="ListBullet"/>
        <w:jc w:val="left"/>
        <w:rPr/>
      </w:pPr>
      <w:r>
        <w:rPr/>
        <w:t>•</w:t>
      </w:r>
      <w:r>
        <w:rPr/>
        <w:tab/>
        <w:t>Peur</w:t>
      </w:r>
    </w:p>
    <w:p>
      <w:pPr>
        <w:pStyle w:val="ListBullet"/>
        <w:jc w:val="left"/>
        <w:rPr/>
      </w:pPr>
      <w:r>
        <w:rPr/>
        <w:t>•</w:t>
      </w:r>
      <w:r>
        <w:rPr/>
        <w:tab/>
        <w:t>Stress</w:t>
      </w:r>
    </w:p>
    <w:p>
      <w:pPr>
        <w:pStyle w:val="ListBullet"/>
        <w:jc w:val="left"/>
        <w:rPr/>
      </w:pPr>
      <w:r>
        <w:rPr/>
        <w:t>•</w:t>
      </w:r>
      <w:r>
        <w:rPr/>
        <w:tab/>
        <w:t>Peur</w:t>
      </w:r>
    </w:p>
    <w:p>
      <w:pPr>
        <w:pStyle w:val="ListBullet"/>
        <w:jc w:val="left"/>
        <w:rPr/>
      </w:pPr>
      <w:r>
        <w:rPr/>
        <w:t>•</w:t>
      </w:r>
      <w:r>
        <w:rPr/>
        <w:tab/>
        <w:t>Opressement</w:t>
      </w:r>
    </w:p>
    <w:p>
      <w:pPr>
        <w:pStyle w:val="ListBullet"/>
        <w:jc w:val="left"/>
        <w:rPr/>
      </w:pPr>
      <w:r>
        <w:rPr/>
        <w:t>•</w:t>
      </w:r>
      <w:r>
        <w:rPr/>
        <w:tab/>
        <w:t>Anxiété</w:t>
      </w:r>
    </w:p>
    <w:p>
      <w:pPr>
        <w:pStyle w:val="ListBullet"/>
        <w:jc w:val="left"/>
        <w:rPr/>
      </w:pPr>
      <w:r>
        <w:rPr/>
        <w:t>•</w:t>
      </w:r>
      <w:r>
        <w:rPr/>
        <w:tab/>
        <w:t>ne sais pas ce qui va arriver</w:t>
      </w:r>
    </w:p>
    <w:p>
      <w:pPr>
        <w:pStyle w:val="ListBullet"/>
        <w:jc w:val="left"/>
        <w:rPr/>
      </w:pPr>
      <w:r>
        <w:rPr/>
        <w:t>•</w:t>
      </w:r>
      <w:r>
        <w:rPr/>
        <w:tab/>
        <w:t>Incertitude</w:t>
      </w:r>
    </w:p>
    <w:p>
      <w:pPr>
        <w:pStyle w:val="ListBullet"/>
        <w:jc w:val="left"/>
        <w:rPr/>
      </w:pPr>
      <w:r>
        <w:rPr/>
        <w:t>•</w:t>
      </w:r>
      <w:r>
        <w:rPr/>
        <w:tab/>
        <w:t>L'impression que cela ne va jamais s'arrêter</w:t>
      </w:r>
    </w:p>
    <w:p>
      <w:pPr>
        <w:pStyle w:val="ListBullet"/>
        <w:jc w:val="left"/>
        <w:rPr/>
      </w:pPr>
      <w:r>
        <w:rPr/>
        <w:t>•</w:t>
      </w:r>
      <w:r>
        <w:rPr/>
        <w:tab/>
        <w:t>Angoisse</w:t>
      </w:r>
    </w:p>
    <w:p>
      <w:pPr>
        <w:pStyle w:val="ListBullet"/>
        <w:jc w:val="left"/>
        <w:rPr/>
      </w:pPr>
      <w:r>
        <w:rPr/>
        <w:t>•</w:t>
      </w:r>
      <w:r>
        <w:rPr/>
        <w:tab/>
        <w:t>Inquiétude</w:t>
      </w:r>
    </w:p>
    <w:p>
      <w:pPr>
        <w:pStyle w:val="ListBullet"/>
        <w:jc w:val="left"/>
        <w:rPr/>
      </w:pPr>
      <w:r>
        <w:rPr/>
        <w:t>•</w:t>
      </w:r>
      <w:r>
        <w:rPr/>
        <w:tab/>
        <w:t>Peur</w:t>
      </w:r>
    </w:p>
    <w:p>
      <w:pPr>
        <w:pStyle w:val="ListBullet"/>
        <w:jc w:val="left"/>
        <w:rPr/>
      </w:pPr>
      <w:r>
        <w:rPr/>
        <w:t>•</w:t>
      </w:r>
      <w:r>
        <w:rPr/>
        <w:tab/>
        <w:t>Incertitude</w:t>
      </w:r>
    </w:p>
    <w:p>
      <w:pPr>
        <w:pStyle w:val="ListBullet"/>
        <w:jc w:val="left"/>
        <w:rPr/>
      </w:pPr>
      <w:r>
        <w:rPr/>
        <w:t>•</w:t>
      </w:r>
      <w:r>
        <w:rPr/>
        <w:tab/>
        <w:t>Peur</w:t>
      </w:r>
    </w:p>
    <w:p>
      <w:pPr>
        <w:pStyle w:val="ListBullet"/>
        <w:jc w:val="left"/>
        <w:rPr/>
      </w:pPr>
      <w:r>
        <w:rPr/>
        <w:t>•</w:t>
      </w:r>
      <w:r>
        <w:rPr/>
        <w:tab/>
        <w:t>LA CRAINTE</w:t>
      </w:r>
    </w:p>
    <w:p>
      <w:pPr>
        <w:pStyle w:val="ListBullet"/>
        <w:jc w:val="left"/>
        <w:rPr/>
      </w:pPr>
      <w:r>
        <w:rPr/>
        <w:t>•</w:t>
      </w:r>
      <w:r>
        <w:rPr/>
        <w:tab/>
        <w:t>Angoisse</w:t>
      </w:r>
    </w:p>
    <w:p>
      <w:pPr>
        <w:pStyle w:val="ListBullet"/>
        <w:jc w:val="left"/>
        <w:rPr/>
      </w:pPr>
      <w:r>
        <w:rPr/>
        <w:t>•</w:t>
      </w:r>
      <w:r>
        <w:rPr/>
        <w:tab/>
        <w:t>Peur</w:t>
      </w:r>
    </w:p>
    <w:p>
      <w:pPr>
        <w:pStyle w:val="ListBullet"/>
        <w:jc w:val="left"/>
        <w:rPr/>
      </w:pPr>
      <w:r>
        <w:rPr/>
        <w:t>•</w:t>
      </w:r>
      <w:r>
        <w:rPr/>
        <w:tab/>
        <w:t>Peur</w:t>
      </w:r>
    </w:p>
    <w:p>
      <w:pPr>
        <w:pStyle w:val="ListBullet"/>
        <w:jc w:val="left"/>
        <w:rPr/>
      </w:pPr>
      <w:r>
        <w:rPr/>
        <w:t>•</w:t>
      </w:r>
      <w:r>
        <w:rPr/>
        <w:tab/>
        <w:t>Angoisse</w:t>
      </w:r>
    </w:p>
    <w:p>
      <w:pPr>
        <w:pStyle w:val="ListBullet"/>
        <w:jc w:val="left"/>
        <w:rPr/>
      </w:pPr>
      <w:r>
        <w:rPr/>
        <w:t>•</w:t>
      </w:r>
      <w:r>
        <w:rPr/>
        <w:tab/>
        <w:t>Angoisse par rapport aux réelles intentions du gouvernement</w:t>
      </w:r>
    </w:p>
    <w:p>
      <w:pPr>
        <w:pStyle w:val="ListBullet"/>
        <w:jc w:val="left"/>
        <w:rPr/>
      </w:pPr>
      <w:r>
        <w:rPr/>
        <w:t>•</w:t>
      </w:r>
      <w:r>
        <w:rPr/>
        <w:tab/>
        <w:t>Pas de stress</w:t>
      </w:r>
    </w:p>
    <w:p>
      <w:pPr>
        <w:pStyle w:val="ListBullet"/>
        <w:jc w:val="left"/>
        <w:rPr/>
      </w:pPr>
      <w:r>
        <w:rPr/>
        <w:t>•</w:t>
      </w:r>
      <w:r>
        <w:rPr/>
        <w:tab/>
        <w:t>Inquiétude</w:t>
      </w:r>
    </w:p>
    <w:p>
      <w:pPr>
        <w:pStyle w:val="ListBullet"/>
        <w:jc w:val="left"/>
        <w:rPr/>
      </w:pPr>
      <w:r>
        <w:rPr/>
        <w:t>•</w:t>
      </w:r>
      <w:r>
        <w:rPr/>
        <w:tab/>
        <w:t>L’inquiétude</w:t>
      </w:r>
    </w:p>
    <w:p>
      <w:pPr>
        <w:pStyle w:val="ListBullet"/>
        <w:jc w:val="left"/>
        <w:rPr/>
      </w:pPr>
      <w:r>
        <w:rPr/>
        <w:t>•</w:t>
      </w:r>
      <w:r>
        <w:rPr/>
        <w:tab/>
        <w:t>Angoisse</w:t>
      </w:r>
    </w:p>
    <w:p>
      <w:pPr>
        <w:pStyle w:val="ListBullet"/>
        <w:jc w:val="left"/>
        <w:rPr/>
      </w:pPr>
      <w:r>
        <w:rPr/>
        <w:t>•</w:t>
      </w:r>
      <w:r>
        <w:rPr/>
        <w:tab/>
        <w:t>Désespoir</w:t>
      </w:r>
    </w:p>
    <w:p>
      <w:pPr>
        <w:pStyle w:val="ListBullet"/>
        <w:jc w:val="left"/>
        <w:rPr/>
      </w:pPr>
      <w:r>
        <w:rPr/>
        <w:t>•</w:t>
      </w:r>
      <w:r>
        <w:rPr/>
        <w:tab/>
        <w:t>Tristesse par ce que les malades et leurs proches sont souvent séparés, certains meurent seuls, certains ne peuvent pas accompagner un proche pour ses derniers moments de vie...</w:t>
      </w:r>
    </w:p>
    <w:p>
      <w:pPr>
        <w:pStyle w:val="ListBullet"/>
        <w:jc w:val="left"/>
        <w:rPr/>
      </w:pPr>
      <w:r>
        <w:rPr/>
        <w:t>•</w:t>
      </w:r>
      <w:r>
        <w:rPr/>
        <w:tab/>
        <w:t>Incertitude de l’avenir</w:t>
      </w:r>
    </w:p>
    <w:p>
      <w:pPr>
        <w:pStyle w:val="ListBullet"/>
        <w:jc w:val="left"/>
        <w:rPr/>
      </w:pPr>
      <w:r>
        <w:rPr/>
        <w:t>•</w:t>
      </w:r>
      <w:r>
        <w:rPr/>
        <w:tab/>
        <w:t>Inquiétude pour l'après</w:t>
      </w:r>
    </w:p>
    <w:p>
      <w:pPr>
        <w:pStyle w:val="ListBullet"/>
        <w:jc w:val="left"/>
        <w:rPr/>
      </w:pPr>
      <w:r>
        <w:rPr/>
        <w:t>•</w:t>
      </w:r>
      <w:r>
        <w:rPr/>
        <w:tab/>
        <w:t>incertitude</w:t>
      </w:r>
    </w:p>
    <w:p>
      <w:pPr>
        <w:pStyle w:val="ListBullet"/>
        <w:jc w:val="left"/>
        <w:rPr/>
      </w:pPr>
      <w:r>
        <w:rPr/>
        <w:t>•</w:t>
      </w:r>
      <w:r>
        <w:rPr/>
        <w:tab/>
        <w:t>La peur du lendemain et de l’avenir</w:t>
      </w:r>
    </w:p>
    <w:p>
      <w:pPr>
        <w:pStyle w:val="ListBullet"/>
        <w:jc w:val="left"/>
        <w:rPr/>
      </w:pPr>
      <w:r>
        <w:rPr/>
        <w:t>•</w:t>
      </w:r>
      <w:r>
        <w:rPr/>
        <w:tab/>
        <w:t>De l’entrain un jour sur deux</w:t>
      </w:r>
    </w:p>
    <w:p>
      <w:pPr>
        <w:pStyle w:val="ListBullet"/>
        <w:jc w:val="left"/>
        <w:rPr/>
      </w:pPr>
      <w:r>
        <w:rPr/>
        <w:t>•</w:t>
      </w:r>
      <w:r>
        <w:rPr/>
        <w:tab/>
        <w:t>Le doute</w:t>
      </w:r>
    </w:p>
    <w:p>
      <w:pPr>
        <w:pStyle w:val="ListBullet"/>
        <w:jc w:val="left"/>
        <w:rPr/>
      </w:pPr>
      <w:r>
        <w:rPr/>
        <w:t>•</w:t>
      </w:r>
      <w:r>
        <w:rPr/>
        <w:tab/>
        <w:t>la peur pour mon fils soignant</w:t>
      </w:r>
    </w:p>
    <w:p>
      <w:pPr>
        <w:pStyle w:val="ListBullet"/>
        <w:jc w:val="left"/>
        <w:rPr/>
      </w:pPr>
      <w:r>
        <w:rPr/>
        <w:t>•</w:t>
      </w:r>
      <w:r>
        <w:rPr/>
        <w:tab/>
        <w:t>la tendance à remettre tout au lendemain de peur d'être débordée par l'ennui et de sombrer dans la mélancolie</w:t>
      </w:r>
    </w:p>
    <w:p>
      <w:pPr>
        <w:pStyle w:val="ListBullet"/>
        <w:jc w:val="left"/>
        <w:rPr/>
      </w:pPr>
      <w:r>
        <w:rPr/>
        <w:t>•</w:t>
      </w:r>
      <w:r>
        <w:rPr/>
        <w:tab/>
        <w:t>la très forte impression que cette période vide mange mon capital vie (j'ai 73 ans)</w:t>
      </w:r>
    </w:p>
    <w:p>
      <w:pPr>
        <w:pStyle w:val="ListBullet"/>
        <w:jc w:val="left"/>
        <w:rPr/>
      </w:pPr>
      <w:r>
        <w:rPr/>
        <w:t>•</w:t>
      </w:r>
      <w:r>
        <w:rPr/>
        <w:tab/>
        <w:t>Inquiétude pour mon père en ehpad</w:t>
      </w:r>
    </w:p>
    <w:p>
      <w:pPr>
        <w:pStyle w:val="ListBullet"/>
        <w:jc w:val="left"/>
        <w:rPr/>
      </w:pPr>
      <w:r>
        <w:rPr/>
        <w:t>•</w:t>
      </w:r>
      <w:r>
        <w:rPr/>
        <w:tab/>
        <w:t>Incertitude</w:t>
      </w:r>
    </w:p>
    <w:p>
      <w:pPr>
        <w:pStyle w:val="ListBullet"/>
        <w:jc w:val="left"/>
        <w:rPr/>
      </w:pPr>
      <w:r>
        <w:rPr/>
        <w:t>•</w:t>
      </w:r>
      <w:r>
        <w:rPr/>
        <w:tab/>
        <w:t>Inquietude avenir/projets</w:t>
      </w:r>
    </w:p>
    <w:p>
      <w:pPr>
        <w:pStyle w:val="ListBullet"/>
        <w:jc w:val="left"/>
        <w:rPr/>
      </w:pPr>
      <w:r>
        <w:rPr/>
        <w:t>•</w:t>
      </w:r>
      <w:r>
        <w:rPr/>
        <w:tab/>
        <w:t>De la tristesse en voyant le chiffre tous les gens malades et les décès en France et dans le monde</w:t>
      </w:r>
    </w:p>
    <w:p>
      <w:pPr>
        <w:pStyle w:val="ListBullet"/>
        <w:jc w:val="left"/>
        <w:rPr/>
      </w:pPr>
      <w:r>
        <w:rPr/>
        <w:t>•</w:t>
      </w:r>
      <w:r>
        <w:rPr/>
        <w:tab/>
        <w:t>Du stress pour les personnes âgées et en ehpad et les personnes qui ont des antécédents</w:t>
      </w:r>
    </w:p>
    <w:p>
      <w:pPr>
        <w:pStyle w:val="ListBullet"/>
        <w:jc w:val="left"/>
        <w:rPr/>
      </w:pPr>
      <w:r>
        <w:rPr/>
        <w:t>•</w:t>
      </w:r>
      <w:r>
        <w:rPr/>
        <w:tab/>
        <w:t>Angoisse</w:t>
      </w:r>
    </w:p>
    <w:p>
      <w:pPr>
        <w:pStyle w:val="ListBullet"/>
        <w:jc w:val="left"/>
        <w:rPr/>
      </w:pPr>
      <w:r>
        <w:rPr/>
        <w:t>•</w:t>
      </w:r>
      <w:r>
        <w:rPr/>
        <w:tab/>
        <w:t>Désœuvrement</w:t>
      </w:r>
    </w:p>
    <w:p>
      <w:pPr>
        <w:pStyle w:val="ListBullet"/>
        <w:jc w:val="left"/>
        <w:rPr/>
      </w:pPr>
      <w:r>
        <w:rPr/>
        <w:t>•</w:t>
      </w:r>
      <w:r>
        <w:rPr/>
        <w:tab/>
        <w:t>Incertitude</w:t>
      </w:r>
    </w:p>
    <w:p>
      <w:pPr>
        <w:pStyle w:val="ListBullet"/>
        <w:jc w:val="left"/>
        <w:rPr/>
      </w:pPr>
      <w:r>
        <w:rPr/>
        <w:t>•</w:t>
      </w:r>
      <w:r>
        <w:rPr/>
        <w:tab/>
        <w:t>Jalousie</w:t>
      </w:r>
    </w:p>
    <w:p>
      <w:pPr>
        <w:pStyle w:val="ListBullet"/>
        <w:jc w:val="left"/>
        <w:rPr/>
      </w:pPr>
      <w:r>
        <w:rPr/>
        <w:t>•</w:t>
      </w:r>
      <w:r>
        <w:rPr/>
        <w:tab/>
        <w:t>Ensuite de l affolement</w:t>
      </w:r>
    </w:p>
    <w:p>
      <w:pPr>
        <w:pStyle w:val="ListBullet"/>
        <w:jc w:val="left"/>
        <w:rPr/>
      </w:pPr>
      <w:r>
        <w:rPr/>
        <w:t>•</w:t>
      </w:r>
      <w:r>
        <w:rPr/>
        <w:tab/>
        <w:t>anxiété</w:t>
      </w:r>
    </w:p>
    <w:p>
      <w:pPr>
        <w:pStyle w:val="ListBullet"/>
        <w:jc w:val="left"/>
        <w:rPr/>
      </w:pPr>
      <w:r>
        <w:rPr/>
        <w:t>•</w:t>
      </w:r>
      <w:r>
        <w:rPr/>
        <w:tab/>
        <w:t>le manque de perspectives, une appréhension du temps différente, un manque de repères temporels : pas de projets pour les mois à venir, planning vacances, sorties, rencontres sportives....</w:t>
      </w:r>
    </w:p>
    <w:p>
      <w:pPr>
        <w:pStyle w:val="ListBullet"/>
        <w:jc w:val="left"/>
        <w:rPr/>
      </w:pPr>
      <w:r>
        <w:rPr/>
        <w:t>•</w:t>
      </w:r>
      <w:r>
        <w:rPr/>
        <w:tab/>
        <w:t>parfois la crainte de la mort par Covid pour mes proches et moi</w:t>
      </w:r>
    </w:p>
    <w:p>
      <w:pPr>
        <w:pStyle w:val="ListBullet"/>
        <w:jc w:val="left"/>
        <w:rPr/>
      </w:pPr>
      <w:r>
        <w:rPr/>
        <w:t>•</w:t>
      </w:r>
      <w:r>
        <w:rPr/>
        <w:tab/>
        <w:t>Inquiétude pour mes parents et grands-parents</w:t>
      </w:r>
    </w:p>
    <w:p>
      <w:pPr>
        <w:pStyle w:val="ListBullet"/>
        <w:jc w:val="left"/>
        <w:rPr/>
      </w:pPr>
      <w:r>
        <w:rPr/>
        <w:t>•</w:t>
      </w:r>
      <w:r>
        <w:rPr/>
        <w:tab/>
        <w:t>Insécurité pour l'avenir : grossesse en cours, questionnement sur le monde qui sera proposé à notre enfant à naître</w:t>
      </w:r>
    </w:p>
    <w:p>
      <w:pPr>
        <w:pStyle w:val="ListBullet"/>
        <w:jc w:val="left"/>
        <w:rPr/>
      </w:pPr>
      <w:r>
        <w:rPr/>
        <w:t>•</w:t>
      </w:r>
      <w:r>
        <w:rPr/>
        <w:tab/>
        <w:t>Inquiétude vis à vis de la maladie</w:t>
      </w:r>
    </w:p>
    <w:p>
      <w:pPr>
        <w:pStyle w:val="ListBullet"/>
        <w:jc w:val="left"/>
        <w:rPr/>
      </w:pPr>
      <w:r>
        <w:rPr/>
        <w:t>•</w:t>
      </w:r>
      <w:r>
        <w:rPr/>
        <w:tab/>
        <w:t>Un sentiment de stress et d'anxiété non-assumé</w:t>
      </w:r>
    </w:p>
    <w:p>
      <w:pPr>
        <w:pStyle w:val="ListBullet"/>
        <w:jc w:val="left"/>
        <w:rPr/>
      </w:pPr>
      <w:r>
        <w:rPr/>
        <w:t>•</w:t>
      </w:r>
      <w:r>
        <w:rPr/>
        <w:tab/>
        <w:t>DOUTE</w:t>
      </w:r>
    </w:p>
    <w:p>
      <w:pPr>
        <w:pStyle w:val="ListBullet"/>
        <w:jc w:val="left"/>
        <w:rPr/>
      </w:pPr>
      <w:r>
        <w:rPr/>
        <w:t>•</w:t>
      </w:r>
      <w:r>
        <w:rPr/>
        <w:tab/>
        <w:t>Panique</w:t>
      </w:r>
    </w:p>
    <w:p>
      <w:pPr>
        <w:pStyle w:val="ListBullet"/>
        <w:jc w:val="left"/>
        <w:rPr/>
      </w:pPr>
      <w:r>
        <w:rPr/>
        <w:t>•</w:t>
      </w:r>
      <w:r>
        <w:rPr/>
        <w:tab/>
        <w:t>Détresse</w:t>
      </w:r>
    </w:p>
    <w:p>
      <w:pPr>
        <w:pStyle w:val="ListBullet"/>
        <w:jc w:val="left"/>
        <w:rPr/>
      </w:pPr>
      <w:r>
        <w:rPr/>
        <w:t>•</w:t>
      </w:r>
      <w:r>
        <w:rPr/>
        <w:tab/>
        <w:t>Sentiment d'être abandonnée</w:t>
      </w:r>
    </w:p>
    <w:p>
      <w:pPr>
        <w:pStyle w:val="ListBullet"/>
        <w:jc w:val="left"/>
        <w:rPr/>
      </w:pPr>
      <w:r>
        <w:rPr/>
        <w:t>•</w:t>
      </w:r>
      <w:r>
        <w:rPr/>
        <w:tab/>
        <w:t>Urgence</w:t>
      </w:r>
    </w:p>
    <w:p>
      <w:pPr>
        <w:pStyle w:val="ListBullet"/>
        <w:jc w:val="left"/>
        <w:rPr/>
      </w:pPr>
      <w:r>
        <w:rPr/>
        <w:t>•</w:t>
      </w:r>
      <w:r>
        <w:rPr/>
        <w:tab/>
        <w:t>Anxiété</w:t>
      </w:r>
    </w:p>
    <w:p>
      <w:pPr>
        <w:pStyle w:val="ListBullet"/>
        <w:jc w:val="left"/>
        <w:rPr/>
      </w:pPr>
      <w:r>
        <w:rPr/>
        <w:t>•</w:t>
      </w:r>
      <w:r>
        <w:rPr/>
        <w:tab/>
        <w:t>incertitude</w:t>
      </w:r>
    </w:p>
    <w:p>
      <w:pPr>
        <w:pStyle w:val="ListBullet"/>
        <w:jc w:val="left"/>
        <w:rPr/>
      </w:pPr>
      <w:r>
        <w:rPr/>
        <w:t>•</w:t>
      </w:r>
      <w:r>
        <w:rPr/>
        <w:tab/>
        <w:t>inquiétude</w:t>
      </w:r>
    </w:p>
    <w:p>
      <w:pPr>
        <w:pStyle w:val="ListBullet"/>
        <w:jc w:val="left"/>
        <w:rPr/>
      </w:pPr>
      <w:r>
        <w:rPr/>
        <w:t>•</w:t>
      </w:r>
      <w:r>
        <w:rPr/>
        <w:tab/>
        <w:t>désarroi</w:t>
      </w:r>
    </w:p>
    <w:p>
      <w:pPr>
        <w:pStyle w:val="ListBullet"/>
        <w:jc w:val="left"/>
        <w:rPr/>
      </w:pPr>
      <w:r>
        <w:rPr/>
        <w:t>•</w:t>
      </w:r>
      <w:r>
        <w:rPr/>
        <w:tab/>
        <w:t>Incertitude (doute et espoir)</w:t>
      </w:r>
    </w:p>
    <w:p>
      <w:pPr>
        <w:pStyle w:val="ListBullet"/>
        <w:jc w:val="left"/>
        <w:rPr/>
      </w:pPr>
      <w:r>
        <w:rPr/>
        <w:t>•</w:t>
      </w:r>
      <w:r>
        <w:rPr/>
        <w:tab/>
        <w:t>Angoisse</w:t>
      </w:r>
    </w:p>
    <w:p>
      <w:pPr>
        <w:pStyle w:val="ListBullet"/>
        <w:jc w:val="left"/>
        <w:rPr/>
      </w:pPr>
      <w:r>
        <w:rPr/>
        <w:t>•</w:t>
      </w:r>
      <w:r>
        <w:rPr/>
        <w:tab/>
        <w:t>du désespoir car je pense qu'on va repartir dans cette normalité qui est le problème</w:t>
      </w:r>
    </w:p>
    <w:p>
      <w:pPr>
        <w:pStyle w:val="ListBullet"/>
        <w:jc w:val="left"/>
        <w:rPr/>
      </w:pPr>
      <w:r>
        <w:rPr/>
        <w:t>•</w:t>
      </w:r>
      <w:r>
        <w:rPr/>
        <w:tab/>
        <w:t>De l anxiete</w:t>
      </w:r>
    </w:p>
    <w:p>
      <w:pPr>
        <w:pStyle w:val="ListBullet"/>
        <w:jc w:val="left"/>
        <w:rPr/>
      </w:pPr>
      <w:r>
        <w:rPr/>
        <w:t>•</w:t>
      </w:r>
      <w:r>
        <w:rPr/>
        <w:tab/>
        <w:t>inquiétude</w:t>
      </w:r>
    </w:p>
    <w:p>
      <w:pPr>
        <w:pStyle w:val="ListBullet"/>
        <w:jc w:val="left"/>
        <w:rPr/>
      </w:pPr>
      <w:r>
        <w:rPr/>
        <w:t>•</w:t>
      </w:r>
      <w:r>
        <w:rPr/>
        <w:tab/>
        <w:t>Le fait d'être débordée</w:t>
      </w:r>
    </w:p>
    <w:p>
      <w:pPr>
        <w:pStyle w:val="ListBullet"/>
        <w:jc w:val="left"/>
        <w:rPr/>
      </w:pPr>
      <w:r>
        <w:rPr/>
        <w:t>•</w:t>
      </w:r>
      <w:r>
        <w:rPr/>
        <w:tab/>
        <w:t>La crainte d'un repli sur soi justifié par le développement durable (consommer local, limiter les voyages...)</w:t>
      </w:r>
    </w:p>
    <w:p>
      <w:pPr>
        <w:pStyle w:val="ListBullet"/>
        <w:jc w:val="left"/>
        <w:rPr/>
      </w:pPr>
      <w:r>
        <w:rPr/>
        <w:t>•</w:t>
      </w:r>
      <w:r>
        <w:rPr/>
        <w:tab/>
        <w:t>inquiétude</w:t>
      </w:r>
    </w:p>
    <w:p>
      <w:pPr>
        <w:pStyle w:val="ListBullet"/>
        <w:jc w:val="left"/>
        <w:rPr/>
      </w:pPr>
      <w:r>
        <w:rPr/>
        <w:t>•</w:t>
      </w:r>
      <w:r>
        <w:rPr/>
        <w:tab/>
        <w:t>incertitude</w:t>
      </w:r>
    </w:p>
    <w:p>
      <w:pPr>
        <w:pStyle w:val="ListBullet"/>
        <w:jc w:val="left"/>
        <w:rPr/>
      </w:pPr>
      <w:r>
        <w:rPr/>
        <w:t>•</w:t>
      </w:r>
      <w:r>
        <w:rPr/>
        <w:tab/>
        <w:t>Inquiète pour mes proches</w:t>
      </w:r>
    </w:p>
    <w:p>
      <w:pPr>
        <w:pStyle w:val="ListBullet"/>
        <w:jc w:val="left"/>
        <w:rPr/>
      </w:pPr>
      <w:r>
        <w:rPr/>
        <w:t>•</w:t>
      </w:r>
      <w:r>
        <w:rPr/>
        <w:tab/>
        <w:t>Défaitiste sur la pseudo sortie de crise</w:t>
      </w:r>
    </w:p>
    <w:p>
      <w:pPr>
        <w:pStyle w:val="ListBullet"/>
        <w:jc w:val="left"/>
        <w:rPr/>
      </w:pPr>
      <w:r>
        <w:rPr/>
        <w:t>•</w:t>
      </w:r>
      <w:r>
        <w:rPr/>
        <w:tab/>
        <w:t>peur</w:t>
      </w:r>
    </w:p>
    <w:p>
      <w:pPr>
        <w:pStyle w:val="ListBullet"/>
        <w:jc w:val="left"/>
        <w:rPr/>
      </w:pPr>
      <w:r>
        <w:rPr/>
        <w:t>•</w:t>
      </w:r>
      <w:r>
        <w:rPr/>
        <w:tab/>
        <w:t>angoisse</w:t>
      </w:r>
    </w:p>
    <w:p>
      <w:pPr>
        <w:pStyle w:val="ListBullet"/>
        <w:jc w:val="left"/>
        <w:rPr/>
      </w:pPr>
      <w:r>
        <w:rPr/>
        <w:t>•</w:t>
      </w:r>
      <w:r>
        <w:rPr/>
        <w:tab/>
        <w:t>Inquiétude pour l'avenir</w:t>
      </w:r>
    </w:p>
    <w:p>
      <w:pPr>
        <w:pStyle w:val="ListBullet"/>
        <w:jc w:val="left"/>
        <w:rPr/>
      </w:pPr>
      <w:r>
        <w:rPr/>
        <w:t>•</w:t>
      </w:r>
      <w:r>
        <w:rPr/>
        <w:tab/>
        <w:t>incertitude</w:t>
      </w:r>
    </w:p>
    <w:p>
      <w:pPr>
        <w:pStyle w:val="ListBullet"/>
        <w:jc w:val="left"/>
        <w:rPr/>
      </w:pPr>
      <w:r>
        <w:rPr/>
        <w:t>•</w:t>
      </w:r>
      <w:r>
        <w:rPr/>
        <w:tab/>
        <w:t>L'anxiété : envers le futur, mes études, ma famille</w:t>
      </w:r>
    </w:p>
    <w:p>
      <w:pPr>
        <w:pStyle w:val="ListBullet"/>
        <w:jc w:val="left"/>
        <w:rPr/>
      </w:pPr>
      <w:r>
        <w:rPr/>
        <w:t>•</w:t>
      </w:r>
      <w:r>
        <w:rPr/>
        <w:tab/>
        <w:t>Impossibilité de se projeter moyen terme</w:t>
      </w:r>
    </w:p>
    <w:p>
      <w:pPr>
        <w:pStyle w:val="ListBullet"/>
        <w:jc w:val="left"/>
        <w:rPr/>
      </w:pPr>
      <w:r>
        <w:rPr/>
        <w:t>•</w:t>
      </w:r>
      <w:r>
        <w:rPr/>
        <w:tab/>
        <w:t>Le stress</w:t>
      </w:r>
    </w:p>
    <w:p>
      <w:pPr>
        <w:pStyle w:val="ListBullet"/>
        <w:jc w:val="left"/>
        <w:rPr/>
      </w:pPr>
      <w:r>
        <w:rPr/>
        <w:t>•</w:t>
      </w:r>
      <w:r>
        <w:rPr/>
        <w:tab/>
        <w:t>Stress</w:t>
      </w:r>
    </w:p>
    <w:p>
      <w:pPr>
        <w:pStyle w:val="ListBullet"/>
        <w:jc w:val="left"/>
        <w:rPr/>
      </w:pPr>
      <w:r>
        <w:rPr/>
        <w:t>•</w:t>
      </w:r>
      <w:r>
        <w:rPr/>
        <w:tab/>
        <w:t>Anxiété</w:t>
      </w:r>
    </w:p>
    <w:p>
      <w:pPr>
        <w:pStyle w:val="ListBullet"/>
        <w:jc w:val="left"/>
        <w:rPr/>
      </w:pPr>
      <w:r>
        <w:rPr/>
        <w:t>•</w:t>
      </w:r>
      <w:r>
        <w:rPr/>
        <w:tab/>
        <w:t>Anxiété</w:t>
      </w:r>
    </w:p>
    <w:p>
      <w:pPr>
        <w:pStyle w:val="ListBullet"/>
        <w:jc w:val="left"/>
        <w:rPr/>
      </w:pPr>
      <w:r>
        <w:rPr/>
        <w:t>•</w:t>
      </w:r>
      <w:r>
        <w:rPr/>
        <w:tab/>
        <w:t>Inquiétude</w:t>
      </w:r>
    </w:p>
    <w:p>
      <w:pPr>
        <w:pStyle w:val="ListBullet"/>
        <w:jc w:val="left"/>
        <w:rPr/>
      </w:pPr>
      <w:r>
        <w:rPr/>
        <w:t>•</w:t>
      </w:r>
      <w:r>
        <w:rPr/>
        <w:tab/>
        <w:t>Angoisse</w:t>
      </w:r>
    </w:p>
    <w:p>
      <w:pPr>
        <w:pStyle w:val="ListBullet"/>
        <w:jc w:val="left"/>
        <w:rPr/>
      </w:pPr>
      <w:r>
        <w:rPr/>
        <w:t>•</w:t>
      </w:r>
      <w:r>
        <w:rPr/>
        <w:tab/>
        <w:t>stress</w:t>
      </w:r>
    </w:p>
    <w:p>
      <w:pPr>
        <w:pStyle w:val="ListBullet"/>
        <w:jc w:val="left"/>
        <w:rPr/>
      </w:pPr>
      <w:r>
        <w:rPr/>
        <w:t>•</w:t>
      </w:r>
      <w:r>
        <w:rPr/>
        <w:tab/>
        <w:t>Anxiété</w:t>
      </w:r>
    </w:p>
    <w:p>
      <w:pPr>
        <w:pStyle w:val="ListBullet"/>
        <w:jc w:val="left"/>
        <w:rPr/>
      </w:pPr>
      <w:r>
        <w:rPr/>
        <w:t>•</w:t>
      </w:r>
      <w:r>
        <w:rPr/>
        <w:tab/>
        <w:t>L’incertitude</w:t>
      </w:r>
    </w:p>
    <w:p>
      <w:pPr>
        <w:pStyle w:val="ListBullet"/>
        <w:jc w:val="left"/>
        <w:rPr/>
      </w:pPr>
      <w:r>
        <w:rPr/>
        <w:t>•</w:t>
      </w:r>
      <w:r>
        <w:rPr/>
        <w:tab/>
        <w:t>Un grand choc car trop de stress</w:t>
      </w:r>
    </w:p>
    <w:p>
      <w:pPr>
        <w:pStyle w:val="ListBullet"/>
        <w:jc w:val="left"/>
        <w:rPr/>
      </w:pPr>
      <w:r>
        <w:rPr/>
        <w:t>•</w:t>
      </w:r>
      <w:r>
        <w:rPr/>
        <w:tab/>
        <w:t>La peur des contrôles de gendarmerie</w:t>
      </w:r>
    </w:p>
    <w:p>
      <w:pPr>
        <w:pStyle w:val="ListBullet"/>
        <w:jc w:val="left"/>
        <w:rPr/>
      </w:pPr>
      <w:r>
        <w:rPr/>
        <w:t>•</w:t>
      </w:r>
      <w:r>
        <w:rPr/>
        <w:tab/>
        <w:t>angoisse</w:t>
      </w:r>
    </w:p>
    <w:p>
      <w:pPr>
        <w:pStyle w:val="ListBullet"/>
        <w:jc w:val="left"/>
        <w:rPr/>
      </w:pPr>
      <w:r>
        <w:rPr/>
        <w:t>•</w:t>
      </w:r>
      <w:r>
        <w:rPr/>
        <w:tab/>
        <w:t>inquiétude</w:t>
        <w:br/>
      </w:r>
    </w:p>
    <w:p>
      <w:pPr>
        <w:pStyle w:val="Normal"/>
        <w:jc w:val="left"/>
        <w:rPr/>
      </w:pPr>
      <w:r>
        <w:rPr/>
        <w:tab/>
      </w:r>
      <w:r>
        <w:rPr>
          <w:rFonts w:ascii="Open Sans Bold" w:hAnsi="Open Sans Bold"/>
          <w:color w:val="2F9276"/>
        </w:rPr>
        <w:t>Ennui, manque de contact</w:t>
      </w:r>
    </w:p>
    <w:p>
      <w:pPr>
        <w:pStyle w:val="ListBullet"/>
        <w:jc w:val="left"/>
        <w:rPr/>
      </w:pPr>
      <w:r>
        <w:rPr/>
        <w:t>•</w:t>
      </w:r>
      <w:r>
        <w:rPr/>
        <w:tab/>
        <w:t>Ennui</w:t>
      </w:r>
    </w:p>
    <w:p>
      <w:pPr>
        <w:pStyle w:val="ListBullet"/>
        <w:jc w:val="left"/>
        <w:rPr/>
      </w:pPr>
      <w:r>
        <w:rPr/>
        <w:t>•</w:t>
      </w:r>
      <w:r>
        <w:rPr/>
        <w:tab/>
        <w:t>Dépression</w:t>
      </w:r>
    </w:p>
    <w:p>
      <w:pPr>
        <w:pStyle w:val="ListBullet"/>
        <w:jc w:val="left"/>
        <w:rPr/>
      </w:pPr>
      <w:r>
        <w:rPr/>
        <w:t>•</w:t>
      </w:r>
      <w:r>
        <w:rPr/>
        <w:tab/>
        <w:t>Vacuité</w:t>
      </w:r>
    </w:p>
    <w:p>
      <w:pPr>
        <w:pStyle w:val="ListBullet"/>
        <w:jc w:val="left"/>
        <w:rPr/>
      </w:pPr>
      <w:r>
        <w:rPr/>
        <w:t>•</w:t>
      </w:r>
      <w:r>
        <w:rPr/>
        <w:tab/>
        <w:t>isolement</w:t>
      </w:r>
    </w:p>
    <w:p>
      <w:pPr>
        <w:pStyle w:val="ListBullet"/>
        <w:jc w:val="left"/>
        <w:rPr/>
      </w:pPr>
      <w:r>
        <w:rPr/>
        <w:t>•</w:t>
      </w:r>
      <w:r>
        <w:rPr/>
        <w:tab/>
        <w:t>Fatigue</w:t>
      </w:r>
    </w:p>
    <w:p>
      <w:pPr>
        <w:pStyle w:val="ListBullet"/>
        <w:jc w:val="left"/>
        <w:rPr/>
      </w:pPr>
      <w:r>
        <w:rPr/>
        <w:t>•</w:t>
      </w:r>
      <w:r>
        <w:rPr/>
        <w:tab/>
        <w:t>Le sentiment de gravité</w:t>
      </w:r>
    </w:p>
    <w:p>
      <w:pPr>
        <w:pStyle w:val="ListBullet"/>
        <w:jc w:val="left"/>
        <w:rPr/>
      </w:pPr>
      <w:r>
        <w:rPr/>
        <w:t>•</w:t>
      </w:r>
      <w:r>
        <w:rPr/>
        <w:tab/>
        <w:t>Le manque</w:t>
      </w:r>
    </w:p>
    <w:p>
      <w:pPr>
        <w:pStyle w:val="ListBullet"/>
        <w:jc w:val="left"/>
        <w:rPr/>
      </w:pPr>
      <w:r>
        <w:rPr/>
        <w:t>•</w:t>
      </w:r>
      <w:r>
        <w:rPr/>
        <w:tab/>
        <w:t>manque de contact</w:t>
      </w:r>
    </w:p>
    <w:p>
      <w:pPr>
        <w:pStyle w:val="ListBullet"/>
        <w:jc w:val="left"/>
        <w:rPr/>
      </w:pPr>
      <w:r>
        <w:rPr/>
        <w:t>•</w:t>
      </w:r>
      <w:r>
        <w:rPr/>
        <w:tab/>
        <w:t>Ennui</w:t>
      </w:r>
    </w:p>
    <w:p>
      <w:pPr>
        <w:pStyle w:val="ListBullet"/>
        <w:jc w:val="left"/>
        <w:rPr/>
      </w:pPr>
      <w:r>
        <w:rPr/>
        <w:t>•</w:t>
      </w:r>
      <w:r>
        <w:rPr/>
        <w:tab/>
        <w:t>Solitude</w:t>
      </w:r>
    </w:p>
    <w:p>
      <w:pPr>
        <w:pStyle w:val="ListBullet"/>
        <w:jc w:val="left"/>
        <w:rPr/>
      </w:pPr>
      <w:r>
        <w:rPr/>
        <w:t>•</w:t>
      </w:r>
      <w:r>
        <w:rPr/>
        <w:tab/>
        <w:t>inutilité</w:t>
      </w:r>
    </w:p>
    <w:p>
      <w:pPr>
        <w:pStyle w:val="ListBullet"/>
        <w:jc w:val="left"/>
        <w:rPr/>
      </w:pPr>
      <w:r>
        <w:rPr/>
        <w:t>•</w:t>
      </w:r>
      <w:r>
        <w:rPr/>
        <w:tab/>
        <w:t>Ennui par manque d'interaction sociale.</w:t>
      </w:r>
    </w:p>
    <w:p>
      <w:pPr>
        <w:pStyle w:val="ListBullet"/>
        <w:jc w:val="left"/>
        <w:rPr/>
      </w:pPr>
      <w:r>
        <w:rPr/>
        <w:t>•</w:t>
      </w:r>
      <w:r>
        <w:rPr/>
        <w:tab/>
        <w:t>Relachement</w:t>
      </w:r>
    </w:p>
    <w:p>
      <w:pPr>
        <w:pStyle w:val="ListBullet"/>
        <w:jc w:val="left"/>
        <w:rPr/>
      </w:pPr>
      <w:r>
        <w:rPr/>
        <w:t>•</w:t>
      </w:r>
      <w:r>
        <w:rPr/>
        <w:tab/>
        <w:t>solitude</w:t>
      </w:r>
    </w:p>
    <w:p>
      <w:pPr>
        <w:pStyle w:val="ListBullet"/>
        <w:jc w:val="left"/>
        <w:rPr/>
      </w:pPr>
      <w:r>
        <w:rPr/>
        <w:t>•</w:t>
      </w:r>
      <w:r>
        <w:rPr/>
        <w:tab/>
        <w:t>L’ennui aussi quelquefois</w:t>
      </w:r>
    </w:p>
    <w:p>
      <w:pPr>
        <w:pStyle w:val="ListBullet"/>
        <w:jc w:val="left"/>
        <w:rPr/>
      </w:pPr>
      <w:r>
        <w:rPr/>
        <w:t>•</w:t>
      </w:r>
      <w:r>
        <w:rPr/>
        <w:tab/>
        <w:t>Isolement social et donc solitude</w:t>
      </w:r>
    </w:p>
    <w:p>
      <w:pPr>
        <w:pStyle w:val="ListBullet"/>
        <w:jc w:val="left"/>
        <w:rPr/>
      </w:pPr>
      <w:r>
        <w:rPr/>
        <w:t>•</w:t>
      </w:r>
      <w:r>
        <w:rPr/>
        <w:tab/>
        <w:t>Vide absolu !</w:t>
      </w:r>
    </w:p>
    <w:p>
      <w:pPr>
        <w:pStyle w:val="ListBullet"/>
        <w:jc w:val="left"/>
        <w:rPr/>
      </w:pPr>
      <w:r>
        <w:rPr/>
        <w:t>•</w:t>
      </w:r>
      <w:r>
        <w:rPr/>
        <w:tab/>
        <w:t>Solitude</w:t>
      </w:r>
    </w:p>
    <w:p>
      <w:pPr>
        <w:pStyle w:val="ListBullet"/>
        <w:jc w:val="left"/>
        <w:rPr/>
      </w:pPr>
      <w:r>
        <w:rPr/>
        <w:t>•</w:t>
      </w:r>
      <w:r>
        <w:rPr/>
        <w:tab/>
        <w:t>Ennui</w:t>
      </w:r>
    </w:p>
    <w:p>
      <w:pPr>
        <w:pStyle w:val="ListBullet"/>
        <w:jc w:val="left"/>
        <w:rPr/>
      </w:pPr>
      <w:r>
        <w:rPr/>
        <w:t>•</w:t>
      </w:r>
      <w:r>
        <w:rPr/>
        <w:tab/>
        <w:t>solitude</w:t>
      </w:r>
    </w:p>
    <w:p>
      <w:pPr>
        <w:pStyle w:val="ListBullet"/>
        <w:jc w:val="left"/>
        <w:rPr/>
      </w:pPr>
      <w:r>
        <w:rPr/>
        <w:t>•</w:t>
      </w:r>
      <w:r>
        <w:rPr/>
        <w:tab/>
        <w:t>solitude</w:t>
      </w:r>
    </w:p>
    <w:p>
      <w:pPr>
        <w:pStyle w:val="ListBullet"/>
        <w:jc w:val="left"/>
        <w:rPr/>
      </w:pPr>
      <w:r>
        <w:rPr/>
        <w:t>•</w:t>
      </w:r>
      <w:r>
        <w:rPr/>
        <w:tab/>
        <w:t>Solitude</w:t>
      </w:r>
    </w:p>
    <w:p>
      <w:pPr>
        <w:pStyle w:val="ListBullet"/>
        <w:jc w:val="left"/>
        <w:rPr/>
      </w:pPr>
      <w:r>
        <w:rPr/>
        <w:t>•</w:t>
      </w:r>
      <w:r>
        <w:rPr/>
        <w:tab/>
        <w:t>Ennui</w:t>
      </w:r>
    </w:p>
    <w:p>
      <w:pPr>
        <w:pStyle w:val="ListBullet"/>
        <w:jc w:val="left"/>
        <w:rPr/>
      </w:pPr>
      <w:r>
        <w:rPr/>
        <w:t>•</w:t>
      </w:r>
      <w:r>
        <w:rPr/>
        <w:tab/>
        <w:t>Ennui</w:t>
      </w:r>
    </w:p>
    <w:p>
      <w:pPr>
        <w:pStyle w:val="ListBullet"/>
        <w:jc w:val="left"/>
        <w:rPr/>
      </w:pPr>
      <w:r>
        <w:rPr/>
        <w:t>•</w:t>
      </w:r>
      <w:r>
        <w:rPr/>
        <w:tab/>
        <w:t>Fatigue</w:t>
      </w:r>
    </w:p>
    <w:p>
      <w:pPr>
        <w:pStyle w:val="ListBullet"/>
        <w:jc w:val="left"/>
        <w:rPr/>
      </w:pPr>
      <w:r>
        <w:rPr/>
        <w:t>•</w:t>
      </w:r>
      <w:r>
        <w:rPr/>
        <w:tab/>
        <w:t>Solitude</w:t>
      </w:r>
    </w:p>
    <w:p>
      <w:pPr>
        <w:pStyle w:val="ListBullet"/>
        <w:jc w:val="left"/>
        <w:rPr/>
      </w:pPr>
      <w:r>
        <w:rPr/>
        <w:t>•</w:t>
      </w:r>
      <w:r>
        <w:rPr/>
        <w:tab/>
        <w:t>Un peu isolé</w:t>
      </w:r>
    </w:p>
    <w:p>
      <w:pPr>
        <w:pStyle w:val="ListBullet"/>
        <w:jc w:val="left"/>
        <w:rPr/>
      </w:pPr>
      <w:r>
        <w:rPr/>
        <w:t>•</w:t>
      </w:r>
      <w:r>
        <w:rPr/>
        <w:tab/>
        <w:t>Enfermement</w:t>
      </w:r>
    </w:p>
    <w:p>
      <w:pPr>
        <w:pStyle w:val="ListBullet"/>
        <w:jc w:val="left"/>
        <w:rPr/>
      </w:pPr>
      <w:r>
        <w:rPr/>
        <w:t>•</w:t>
      </w:r>
      <w:r>
        <w:rPr/>
        <w:tab/>
        <w:t>Solitude</w:t>
      </w:r>
    </w:p>
    <w:p>
      <w:pPr>
        <w:pStyle w:val="ListBullet"/>
        <w:jc w:val="left"/>
        <w:rPr/>
      </w:pPr>
      <w:r>
        <w:rPr/>
        <w:t>•</w:t>
      </w:r>
      <w:r>
        <w:rPr/>
        <w:tab/>
        <w:t>Manque</w:t>
      </w:r>
    </w:p>
    <w:p>
      <w:pPr>
        <w:pStyle w:val="ListBullet"/>
        <w:jc w:val="left"/>
        <w:rPr/>
      </w:pPr>
      <w:r>
        <w:rPr/>
        <w:t>•</w:t>
      </w:r>
      <w:r>
        <w:rPr/>
        <w:tab/>
        <w:t>Paresse</w:t>
      </w:r>
    </w:p>
    <w:p>
      <w:pPr>
        <w:pStyle w:val="ListBullet"/>
        <w:jc w:val="left"/>
        <w:rPr/>
      </w:pPr>
      <w:r>
        <w:rPr/>
        <w:t>•</w:t>
      </w:r>
      <w:r>
        <w:rPr/>
        <w:tab/>
        <w:t>Ennui</w:t>
      </w:r>
    </w:p>
    <w:p>
      <w:pPr>
        <w:pStyle w:val="ListBullet"/>
        <w:jc w:val="left"/>
        <w:rPr/>
      </w:pPr>
      <w:r>
        <w:rPr/>
        <w:t>•</w:t>
      </w:r>
      <w:r>
        <w:rPr/>
        <w:tab/>
        <w:t>mélancolie</w:t>
      </w:r>
    </w:p>
    <w:p>
      <w:pPr>
        <w:pStyle w:val="ListBullet"/>
        <w:jc w:val="left"/>
        <w:rPr/>
      </w:pPr>
      <w:r>
        <w:rPr/>
        <w:t>•</w:t>
      </w:r>
      <w:r>
        <w:rPr/>
        <w:tab/>
        <w:t>ennui</w:t>
      </w:r>
    </w:p>
    <w:p>
      <w:pPr>
        <w:pStyle w:val="ListBullet"/>
        <w:jc w:val="left"/>
        <w:rPr/>
      </w:pPr>
      <w:r>
        <w:rPr/>
        <w:t>•</w:t>
      </w:r>
      <w:r>
        <w:rPr/>
        <w:tab/>
        <w:t>solitude</w:t>
      </w:r>
    </w:p>
    <w:p>
      <w:pPr>
        <w:pStyle w:val="ListBullet"/>
        <w:jc w:val="left"/>
        <w:rPr/>
      </w:pPr>
      <w:r>
        <w:rPr/>
        <w:t>•</w:t>
      </w:r>
      <w:r>
        <w:rPr/>
        <w:tab/>
        <w:t>Solitude</w:t>
      </w:r>
    </w:p>
    <w:p>
      <w:pPr>
        <w:pStyle w:val="ListBullet"/>
        <w:jc w:val="left"/>
        <w:rPr/>
      </w:pPr>
      <w:r>
        <w:rPr/>
        <w:t>•</w:t>
      </w:r>
      <w:r>
        <w:rPr/>
        <w:tab/>
        <w:t>l'ennuie</w:t>
      </w:r>
    </w:p>
    <w:p>
      <w:pPr>
        <w:pStyle w:val="ListBullet"/>
        <w:jc w:val="left"/>
        <w:rPr/>
      </w:pPr>
      <w:r>
        <w:rPr/>
        <w:t>•</w:t>
      </w:r>
      <w:r>
        <w:rPr/>
        <w:tab/>
        <w:t>Enfermement</w:t>
      </w:r>
    </w:p>
    <w:p>
      <w:pPr>
        <w:pStyle w:val="ListBullet"/>
        <w:jc w:val="left"/>
        <w:rPr/>
      </w:pPr>
      <w:r>
        <w:rPr/>
        <w:t>•</w:t>
      </w:r>
      <w:r>
        <w:rPr/>
        <w:tab/>
        <w:t>Isolement</w:t>
      </w:r>
    </w:p>
    <w:p>
      <w:pPr>
        <w:pStyle w:val="ListBullet"/>
        <w:jc w:val="left"/>
        <w:rPr/>
      </w:pPr>
      <w:r>
        <w:rPr/>
        <w:t>•</w:t>
      </w:r>
      <w:r>
        <w:rPr/>
        <w:tab/>
        <w:t>isolement</w:t>
      </w:r>
    </w:p>
    <w:p>
      <w:pPr>
        <w:pStyle w:val="ListBullet"/>
        <w:jc w:val="left"/>
        <w:rPr/>
      </w:pPr>
      <w:r>
        <w:rPr/>
        <w:t>•</w:t>
      </w:r>
      <w:r>
        <w:rPr/>
        <w:tab/>
        <w:t>Manque des proches</w:t>
      </w:r>
    </w:p>
    <w:p>
      <w:pPr>
        <w:pStyle w:val="ListBullet"/>
        <w:jc w:val="left"/>
        <w:rPr/>
      </w:pPr>
      <w:r>
        <w:rPr/>
        <w:t>•</w:t>
      </w:r>
      <w:r>
        <w:rPr/>
        <w:tab/>
        <w:t>L'absence de l'autre</w:t>
      </w:r>
    </w:p>
    <w:p>
      <w:pPr>
        <w:pStyle w:val="ListBullet"/>
        <w:jc w:val="left"/>
        <w:rPr/>
      </w:pPr>
      <w:r>
        <w:rPr/>
        <w:t>•</w:t>
      </w:r>
      <w:r>
        <w:rPr/>
        <w:tab/>
        <w:t>Solitude</w:t>
      </w:r>
    </w:p>
    <w:p>
      <w:pPr>
        <w:pStyle w:val="ListBullet"/>
        <w:jc w:val="left"/>
        <w:rPr/>
      </w:pPr>
      <w:r>
        <w:rPr/>
        <w:t>•</w:t>
      </w:r>
      <w:r>
        <w:rPr/>
        <w:tab/>
        <w:t>isolement</w:t>
      </w:r>
    </w:p>
    <w:p>
      <w:pPr>
        <w:pStyle w:val="ListBullet"/>
        <w:jc w:val="left"/>
        <w:rPr/>
      </w:pPr>
      <w:r>
        <w:rPr/>
        <w:t>•</w:t>
      </w:r>
      <w:r>
        <w:rPr/>
        <w:tab/>
        <w:t>manque de contact</w:t>
      </w:r>
    </w:p>
    <w:p>
      <w:pPr>
        <w:pStyle w:val="ListBullet"/>
        <w:jc w:val="left"/>
        <w:rPr/>
      </w:pPr>
      <w:r>
        <w:rPr/>
        <w:t>•</w:t>
      </w:r>
      <w:r>
        <w:rPr/>
        <w:tab/>
        <w:t>La solitude subie</w:t>
      </w:r>
    </w:p>
    <w:p>
      <w:pPr>
        <w:pStyle w:val="ListBullet"/>
        <w:jc w:val="left"/>
        <w:rPr/>
      </w:pPr>
      <w:r>
        <w:rPr/>
        <w:t>•</w:t>
      </w:r>
      <w:r>
        <w:rPr/>
        <w:tab/>
        <w:t>Isolement</w:t>
      </w:r>
    </w:p>
    <w:p>
      <w:pPr>
        <w:pStyle w:val="ListBullet"/>
        <w:jc w:val="left"/>
        <w:rPr/>
      </w:pPr>
      <w:r>
        <w:rPr/>
        <w:t>•</w:t>
      </w:r>
      <w:r>
        <w:rPr/>
        <w:tab/>
        <w:t>Lassitude</w:t>
      </w:r>
    </w:p>
    <w:p>
      <w:pPr>
        <w:pStyle w:val="ListBullet"/>
        <w:jc w:val="left"/>
        <w:rPr/>
      </w:pPr>
      <w:r>
        <w:rPr/>
        <w:t>•</w:t>
      </w:r>
      <w:r>
        <w:rPr/>
        <w:tab/>
        <w:t>Manque de contact car je suis seule</w:t>
      </w:r>
    </w:p>
    <w:p>
      <w:pPr>
        <w:pStyle w:val="ListBullet"/>
        <w:jc w:val="left"/>
        <w:rPr/>
      </w:pPr>
      <w:r>
        <w:rPr/>
        <w:t>•</w:t>
      </w:r>
      <w:r>
        <w:rPr/>
        <w:tab/>
        <w:t>Isolement</w:t>
      </w:r>
    </w:p>
    <w:p>
      <w:pPr>
        <w:pStyle w:val="ListBullet"/>
        <w:jc w:val="left"/>
        <w:rPr/>
      </w:pPr>
      <w:r>
        <w:rPr/>
        <w:t>•</w:t>
      </w:r>
      <w:r>
        <w:rPr/>
        <w:tab/>
        <w:t>LE MANQUE DE LIEN SOCIAL</w:t>
      </w:r>
    </w:p>
    <w:p>
      <w:pPr>
        <w:pStyle w:val="ListBullet"/>
        <w:jc w:val="left"/>
        <w:rPr/>
      </w:pPr>
      <w:r>
        <w:rPr/>
        <w:t>•</w:t>
      </w:r>
      <w:r>
        <w:rPr/>
        <w:tab/>
        <w:t>isolement</w:t>
      </w:r>
    </w:p>
    <w:p>
      <w:pPr>
        <w:pStyle w:val="ListBullet"/>
        <w:jc w:val="left"/>
        <w:rPr/>
      </w:pPr>
      <w:r>
        <w:rPr/>
        <w:t>•</w:t>
      </w:r>
      <w:r>
        <w:rPr/>
        <w:tab/>
        <w:t>vacuité</w:t>
      </w:r>
    </w:p>
    <w:p>
      <w:pPr>
        <w:pStyle w:val="ListBullet"/>
        <w:jc w:val="left"/>
        <w:rPr/>
      </w:pPr>
      <w:r>
        <w:rPr/>
        <w:t>•</w:t>
      </w:r>
      <w:r>
        <w:rPr/>
        <w:tab/>
        <w:t>Isolement</w:t>
      </w:r>
    </w:p>
    <w:p>
      <w:pPr>
        <w:pStyle w:val="ListBullet"/>
        <w:jc w:val="left"/>
        <w:rPr/>
      </w:pPr>
      <w:r>
        <w:rPr/>
        <w:t>•</w:t>
      </w:r>
      <w:r>
        <w:rPr/>
        <w:tab/>
        <w:t>isolement, ne rencontrez que son entourage très proche</w:t>
      </w:r>
    </w:p>
    <w:p>
      <w:pPr>
        <w:pStyle w:val="ListBullet"/>
        <w:jc w:val="left"/>
        <w:rPr/>
      </w:pPr>
      <w:r>
        <w:rPr/>
        <w:t>•</w:t>
      </w:r>
      <w:r>
        <w:rPr/>
        <w:tab/>
        <w:t>le manque ma famille, mes amis, mes habitudes,</w:t>
      </w:r>
    </w:p>
    <w:p>
      <w:pPr>
        <w:pStyle w:val="ListBullet"/>
        <w:jc w:val="left"/>
        <w:rPr/>
      </w:pPr>
      <w:r>
        <w:rPr/>
        <w:t>•</w:t>
      </w:r>
      <w:r>
        <w:rPr/>
        <w:tab/>
        <w:t>SOLITUDE</w:t>
      </w:r>
    </w:p>
    <w:p>
      <w:pPr>
        <w:pStyle w:val="ListBullet"/>
        <w:jc w:val="left"/>
        <w:rPr/>
      </w:pPr>
      <w:r>
        <w:rPr/>
        <w:t>•</w:t>
      </w:r>
      <w:r>
        <w:rPr/>
        <w:tab/>
        <w:t>la solitude physique</w:t>
      </w:r>
    </w:p>
    <w:p>
      <w:pPr>
        <w:pStyle w:val="ListBullet"/>
        <w:jc w:val="left"/>
        <w:rPr/>
      </w:pPr>
      <w:r>
        <w:rPr/>
        <w:t>•</w:t>
      </w:r>
      <w:r>
        <w:rPr/>
        <w:tab/>
        <w:t>solitude</w:t>
      </w:r>
    </w:p>
    <w:p>
      <w:pPr>
        <w:pStyle w:val="ListBullet"/>
        <w:jc w:val="left"/>
        <w:rPr/>
      </w:pPr>
      <w:r>
        <w:rPr/>
        <w:t>•</w:t>
      </w:r>
      <w:r>
        <w:rPr/>
        <w:tab/>
        <w:t>l'ennui</w:t>
      </w:r>
    </w:p>
    <w:p>
      <w:pPr>
        <w:pStyle w:val="ListBullet"/>
        <w:jc w:val="left"/>
        <w:rPr/>
      </w:pPr>
      <w:r>
        <w:rPr/>
        <w:t>•</w:t>
      </w:r>
      <w:r>
        <w:rPr/>
        <w:tab/>
        <w:t>la solitude</w:t>
      </w:r>
    </w:p>
    <w:p>
      <w:pPr>
        <w:pStyle w:val="ListBullet"/>
        <w:jc w:val="left"/>
        <w:rPr/>
      </w:pPr>
      <w:r>
        <w:rPr/>
        <w:t>•</w:t>
      </w:r>
      <w:r>
        <w:rPr/>
        <w:tab/>
        <w:t>l'isolement</w:t>
      </w:r>
    </w:p>
    <w:p>
      <w:pPr>
        <w:pStyle w:val="ListBullet"/>
        <w:jc w:val="left"/>
        <w:rPr/>
      </w:pPr>
      <w:r>
        <w:rPr/>
        <w:t>•</w:t>
      </w:r>
      <w:r>
        <w:rPr/>
        <w:tab/>
        <w:t>manque et rappel de la valeur du lien social se saluer parler échanger se serrer la main</w:t>
      </w:r>
    </w:p>
    <w:p>
      <w:pPr>
        <w:pStyle w:val="ListBullet"/>
        <w:jc w:val="left"/>
        <w:rPr/>
      </w:pPr>
      <w:r>
        <w:rPr/>
        <w:t>•</w:t>
      </w:r>
      <w:r>
        <w:rPr/>
        <w:tab/>
        <w:t>Manque</w:t>
      </w:r>
    </w:p>
    <w:p>
      <w:pPr>
        <w:pStyle w:val="ListBullet"/>
        <w:jc w:val="left"/>
        <w:rPr/>
      </w:pPr>
      <w:r>
        <w:rPr/>
        <w:t>•</w:t>
      </w:r>
      <w:r>
        <w:rPr/>
        <w:tab/>
        <w:t>Le manque de contacts</w:t>
      </w:r>
    </w:p>
    <w:p>
      <w:pPr>
        <w:pStyle w:val="ListBullet"/>
        <w:jc w:val="left"/>
        <w:rPr/>
      </w:pPr>
      <w:r>
        <w:rPr/>
        <w:t>•</w:t>
      </w:r>
      <w:r>
        <w:rPr/>
        <w:tab/>
        <w:t>famille absente</w:t>
      </w:r>
    </w:p>
    <w:p>
      <w:pPr>
        <w:pStyle w:val="ListBullet"/>
        <w:jc w:val="left"/>
        <w:rPr/>
      </w:pPr>
      <w:r>
        <w:rPr/>
        <w:t>•</w:t>
      </w:r>
      <w:r>
        <w:rPr/>
        <w:tab/>
        <w:t>Isolement</w:t>
      </w:r>
    </w:p>
    <w:p>
      <w:pPr>
        <w:pStyle w:val="ListBullet"/>
        <w:jc w:val="left"/>
        <w:rPr/>
      </w:pPr>
      <w:r>
        <w:rPr/>
        <w:t>•</w:t>
      </w:r>
      <w:r>
        <w:rPr/>
        <w:tab/>
        <w:t>Ennui des proches</w:t>
      </w:r>
    </w:p>
    <w:p>
      <w:pPr>
        <w:pStyle w:val="ListBullet"/>
        <w:jc w:val="left"/>
        <w:rPr/>
      </w:pPr>
      <w:r>
        <w:rPr/>
        <w:t>•</w:t>
      </w:r>
      <w:r>
        <w:rPr/>
        <w:tab/>
        <w:t>isolement</w:t>
      </w:r>
    </w:p>
    <w:p>
      <w:pPr>
        <w:pStyle w:val="ListBullet"/>
        <w:jc w:val="left"/>
        <w:rPr/>
      </w:pPr>
      <w:r>
        <w:rPr/>
        <w:t>•</w:t>
      </w:r>
      <w:r>
        <w:rPr/>
        <w:tab/>
        <w:t>privation de voir ses proches qui habitent en dehors de la France</w:t>
      </w:r>
    </w:p>
    <w:p>
      <w:pPr>
        <w:pStyle w:val="ListBullet"/>
        <w:jc w:val="left"/>
        <w:rPr/>
      </w:pPr>
      <w:r>
        <w:rPr/>
        <w:t>•</w:t>
      </w:r>
      <w:r>
        <w:rPr/>
        <w:tab/>
        <w:t>Ennui du travail abrutissant devant un écran</w:t>
      </w:r>
    </w:p>
    <w:p>
      <w:pPr>
        <w:pStyle w:val="ListBullet"/>
        <w:jc w:val="left"/>
        <w:rPr/>
      </w:pPr>
      <w:r>
        <w:rPr/>
        <w:t>•</w:t>
      </w:r>
      <w:r>
        <w:rPr/>
        <w:tab/>
        <w:t>Lassitude</w:t>
      </w:r>
    </w:p>
    <w:p>
      <w:pPr>
        <w:pStyle w:val="ListBullet"/>
        <w:jc w:val="left"/>
        <w:rPr/>
      </w:pPr>
      <w:r>
        <w:rPr/>
        <w:t>•</w:t>
      </w:r>
      <w:r>
        <w:rPr/>
        <w:tab/>
        <w:t>Solitude</w:t>
      </w:r>
    </w:p>
    <w:p>
      <w:pPr>
        <w:pStyle w:val="ListBullet"/>
        <w:jc w:val="left"/>
        <w:rPr/>
      </w:pPr>
      <w:r>
        <w:rPr/>
        <w:t>•</w:t>
      </w:r>
      <w:r>
        <w:rPr/>
        <w:tab/>
        <w:t>Ennuis</w:t>
      </w:r>
    </w:p>
    <w:p>
      <w:pPr>
        <w:pStyle w:val="ListBullet"/>
        <w:jc w:val="left"/>
        <w:rPr/>
      </w:pPr>
      <w:r>
        <w:rPr/>
        <w:t>•</w:t>
      </w:r>
      <w:r>
        <w:rPr/>
        <w:tab/>
        <w:t>Besoin des autres</w:t>
      </w:r>
    </w:p>
    <w:p>
      <w:pPr>
        <w:pStyle w:val="ListBullet"/>
        <w:jc w:val="left"/>
        <w:rPr/>
      </w:pPr>
      <w:r>
        <w:rPr/>
        <w:t>•</w:t>
      </w:r>
      <w:r>
        <w:rPr/>
        <w:tab/>
        <w:t>isolement</w:t>
      </w:r>
    </w:p>
    <w:p>
      <w:pPr>
        <w:pStyle w:val="ListBullet"/>
        <w:jc w:val="left"/>
        <w:rPr/>
      </w:pPr>
      <w:r>
        <w:rPr/>
        <w:t>•</w:t>
      </w:r>
      <w:r>
        <w:rPr/>
        <w:tab/>
        <w:t>Solitude</w:t>
      </w:r>
    </w:p>
    <w:p>
      <w:pPr>
        <w:pStyle w:val="ListBullet"/>
        <w:jc w:val="left"/>
        <w:rPr/>
      </w:pPr>
      <w:r>
        <w:rPr/>
        <w:t>•</w:t>
      </w:r>
      <w:r>
        <w:rPr/>
        <w:tab/>
        <w:t>solitude</w:t>
      </w:r>
    </w:p>
    <w:p>
      <w:pPr>
        <w:pStyle w:val="ListBullet"/>
        <w:jc w:val="left"/>
        <w:rPr/>
      </w:pPr>
      <w:r>
        <w:rPr/>
        <w:t>•</w:t>
      </w:r>
      <w:r>
        <w:rPr/>
        <w:tab/>
        <w:t>isolement social</w:t>
      </w:r>
    </w:p>
    <w:p>
      <w:pPr>
        <w:pStyle w:val="ListBullet"/>
        <w:jc w:val="left"/>
        <w:rPr/>
      </w:pPr>
      <w:r>
        <w:rPr/>
        <w:t>•</w:t>
      </w:r>
      <w:r>
        <w:rPr/>
        <w:tab/>
        <w:t>Solitude</w:t>
      </w:r>
    </w:p>
    <w:p>
      <w:pPr>
        <w:pStyle w:val="ListBullet"/>
        <w:jc w:val="left"/>
        <w:rPr/>
      </w:pPr>
      <w:r>
        <w:rPr/>
        <w:t>•</w:t>
      </w:r>
      <w:r>
        <w:rPr/>
        <w:tab/>
        <w:t>Isolement</w:t>
      </w:r>
    </w:p>
    <w:p>
      <w:pPr>
        <w:pStyle w:val="ListBullet"/>
        <w:jc w:val="left"/>
        <w:rPr/>
      </w:pPr>
      <w:r>
        <w:rPr/>
        <w:t>•</w:t>
      </w:r>
      <w:r>
        <w:rPr/>
        <w:tab/>
        <w:t>Solitude par rapport à mes proches et mes amis</w:t>
      </w:r>
    </w:p>
    <w:p>
      <w:pPr>
        <w:pStyle w:val="ListBullet"/>
        <w:jc w:val="left"/>
        <w:rPr/>
      </w:pPr>
      <w:r>
        <w:rPr/>
        <w:t>•</w:t>
      </w:r>
      <w:r>
        <w:rPr/>
        <w:tab/>
        <w:t>SOLITUDE CONSTRUCTIVE</w:t>
      </w:r>
    </w:p>
    <w:p>
      <w:pPr>
        <w:pStyle w:val="ListBullet"/>
        <w:jc w:val="left"/>
        <w:rPr/>
      </w:pPr>
      <w:r>
        <w:rPr/>
        <w:t>•</w:t>
      </w:r>
      <w:r>
        <w:rPr/>
        <w:tab/>
        <w:t>Ennuie</w:t>
      </w:r>
    </w:p>
    <w:p>
      <w:pPr>
        <w:pStyle w:val="ListBullet"/>
        <w:jc w:val="left"/>
        <w:rPr/>
      </w:pPr>
      <w:r>
        <w:rPr/>
        <w:t>•</w:t>
      </w:r>
      <w:r>
        <w:rPr/>
        <w:tab/>
        <w:t>Solitude</w:t>
      </w:r>
    </w:p>
    <w:p>
      <w:pPr>
        <w:pStyle w:val="ListBullet"/>
        <w:jc w:val="left"/>
        <w:rPr/>
      </w:pPr>
      <w:r>
        <w:rPr/>
        <w:t>•</w:t>
      </w:r>
      <w:r>
        <w:rPr/>
        <w:tab/>
        <w:t>Enfermement</w:t>
      </w:r>
    </w:p>
    <w:p>
      <w:pPr>
        <w:pStyle w:val="ListBullet"/>
        <w:jc w:val="left"/>
        <w:rPr/>
      </w:pPr>
      <w:r>
        <w:rPr/>
        <w:t>•</w:t>
      </w:r>
      <w:r>
        <w:rPr/>
        <w:tab/>
        <w:t>La solitude</w:t>
      </w:r>
    </w:p>
    <w:p>
      <w:pPr>
        <w:pStyle w:val="ListBullet"/>
        <w:jc w:val="left"/>
        <w:rPr/>
      </w:pPr>
      <w:r>
        <w:rPr/>
        <w:t>•</w:t>
      </w:r>
      <w:r>
        <w:rPr/>
        <w:tab/>
        <w:t>L'éloignement</w:t>
      </w:r>
    </w:p>
    <w:p>
      <w:pPr>
        <w:pStyle w:val="ListBullet"/>
        <w:jc w:val="left"/>
        <w:rPr/>
      </w:pPr>
      <w:r>
        <w:rPr/>
        <w:t>•</w:t>
      </w:r>
      <w:r>
        <w:rPr/>
        <w:tab/>
        <w:t>Manque de motivation</w:t>
      </w:r>
    </w:p>
    <w:p>
      <w:pPr>
        <w:pStyle w:val="ListBullet"/>
        <w:jc w:val="left"/>
        <w:rPr/>
      </w:pPr>
      <w:r>
        <w:rPr/>
        <w:t>•</w:t>
      </w:r>
      <w:r>
        <w:rPr/>
        <w:tab/>
        <w:t>L’ennui</w:t>
      </w:r>
    </w:p>
    <w:p>
      <w:pPr>
        <w:pStyle w:val="ListBullet"/>
        <w:jc w:val="left"/>
        <w:rPr/>
      </w:pPr>
      <w:r>
        <w:rPr/>
        <w:t>•</w:t>
      </w:r>
      <w:r>
        <w:rPr/>
        <w:tab/>
        <w:t>repli sur soi</w:t>
      </w:r>
    </w:p>
    <w:p>
      <w:pPr>
        <w:pStyle w:val="ListBullet"/>
        <w:jc w:val="left"/>
        <w:rPr/>
      </w:pPr>
      <w:r>
        <w:rPr/>
        <w:t>•</w:t>
      </w:r>
      <w:r>
        <w:rPr/>
        <w:tab/>
        <w:t>L'ISOLEMENT</w:t>
      </w:r>
    </w:p>
    <w:p>
      <w:pPr>
        <w:pStyle w:val="ListBullet"/>
        <w:jc w:val="left"/>
        <w:rPr/>
      </w:pPr>
      <w:r>
        <w:rPr/>
        <w:t>•</w:t>
      </w:r>
      <w:r>
        <w:rPr/>
        <w:tab/>
        <w:t>LA MARGINALISATION</w:t>
      </w:r>
    </w:p>
    <w:p>
      <w:pPr>
        <w:pStyle w:val="ListBullet"/>
        <w:jc w:val="left"/>
        <w:rPr/>
      </w:pPr>
      <w:r>
        <w:rPr/>
        <w:t>•</w:t>
      </w:r>
      <w:r>
        <w:rPr/>
        <w:tab/>
        <w:t>Parler</w:t>
      </w:r>
    </w:p>
    <w:p>
      <w:pPr>
        <w:pStyle w:val="ListBullet"/>
        <w:jc w:val="left"/>
        <w:rPr/>
      </w:pPr>
      <w:r>
        <w:rPr/>
        <w:t>•</w:t>
      </w:r>
      <w:r>
        <w:rPr/>
        <w:tab/>
        <w:t>Isoler</w:t>
      </w:r>
    </w:p>
    <w:p>
      <w:pPr>
        <w:pStyle w:val="ListBullet"/>
        <w:jc w:val="left"/>
        <w:rPr/>
      </w:pPr>
      <w:r>
        <w:rPr/>
        <w:t>•</w:t>
      </w:r>
      <w:r>
        <w:rPr/>
        <w:tab/>
        <w:t>Solitude parfois cadeau parfois fardeau</w:t>
      </w:r>
    </w:p>
    <w:p>
      <w:pPr>
        <w:pStyle w:val="ListBullet"/>
        <w:jc w:val="left"/>
        <w:rPr/>
      </w:pPr>
      <w:r>
        <w:rPr/>
        <w:t>•</w:t>
      </w:r>
      <w:r>
        <w:rPr/>
        <w:tab/>
        <w:t>Isolement</w:t>
      </w:r>
    </w:p>
    <w:p>
      <w:pPr>
        <w:pStyle w:val="ListBullet"/>
        <w:jc w:val="left"/>
        <w:rPr/>
      </w:pPr>
      <w:r>
        <w:rPr/>
        <w:t>•</w:t>
      </w:r>
      <w:r>
        <w:rPr/>
        <w:tab/>
        <w:t>Manque de vie sociale</w:t>
      </w:r>
    </w:p>
    <w:p>
      <w:pPr>
        <w:pStyle w:val="ListBullet"/>
        <w:jc w:val="left"/>
        <w:rPr/>
      </w:pPr>
      <w:r>
        <w:rPr/>
        <w:t>•</w:t>
      </w:r>
      <w:r>
        <w:rPr/>
        <w:tab/>
        <w:t>Isolement</w:t>
      </w:r>
    </w:p>
    <w:p>
      <w:pPr>
        <w:pStyle w:val="ListBullet"/>
        <w:jc w:val="left"/>
        <w:rPr/>
      </w:pPr>
      <w:r>
        <w:rPr/>
        <w:t>•</w:t>
      </w:r>
      <w:r>
        <w:rPr/>
        <w:tab/>
        <w:t>Frustration lié au sentiment d'être enfermé</w:t>
      </w:r>
    </w:p>
    <w:p>
      <w:pPr>
        <w:pStyle w:val="ListBullet"/>
        <w:jc w:val="left"/>
        <w:rPr/>
      </w:pPr>
      <w:r>
        <w:rPr/>
        <w:t>•</w:t>
      </w:r>
      <w:r>
        <w:rPr/>
        <w:tab/>
        <w:t>Monotomie</w:t>
      </w:r>
    </w:p>
    <w:p>
      <w:pPr>
        <w:pStyle w:val="ListBullet"/>
        <w:jc w:val="left"/>
        <w:rPr/>
      </w:pPr>
      <w:r>
        <w:rPr/>
        <w:t>•</w:t>
      </w:r>
      <w:r>
        <w:rPr/>
        <w:tab/>
        <w:t>isolement</w:t>
      </w:r>
    </w:p>
    <w:p>
      <w:pPr>
        <w:pStyle w:val="ListBullet"/>
        <w:jc w:val="left"/>
        <w:rPr/>
      </w:pPr>
      <w:r>
        <w:rPr/>
        <w:t>•</w:t>
      </w:r>
      <w:r>
        <w:rPr/>
        <w:tab/>
        <w:t>Manque</w:t>
      </w:r>
    </w:p>
    <w:p>
      <w:pPr>
        <w:pStyle w:val="ListBullet"/>
        <w:jc w:val="left"/>
        <w:rPr/>
      </w:pPr>
      <w:r>
        <w:rPr/>
        <w:t>•</w:t>
      </w:r>
      <w:r>
        <w:rPr/>
        <w:tab/>
        <w:t>le manque des autres</w:t>
      </w:r>
    </w:p>
    <w:p>
      <w:pPr>
        <w:pStyle w:val="ListBullet"/>
        <w:jc w:val="left"/>
        <w:rPr/>
      </w:pPr>
      <w:r>
        <w:rPr/>
        <w:t>•</w:t>
      </w:r>
      <w:r>
        <w:rPr/>
        <w:tab/>
        <w:t>Solitude</w:t>
      </w:r>
    </w:p>
    <w:p>
      <w:pPr>
        <w:pStyle w:val="ListBullet"/>
        <w:jc w:val="left"/>
        <w:rPr/>
      </w:pPr>
      <w:r>
        <w:rPr/>
        <w:t>•</w:t>
      </w:r>
      <w:r>
        <w:rPr/>
        <w:tab/>
        <w:t>Manque envers mes proches</w:t>
      </w:r>
    </w:p>
    <w:p>
      <w:pPr>
        <w:pStyle w:val="ListBullet"/>
        <w:jc w:val="left"/>
        <w:rPr/>
      </w:pPr>
      <w:r>
        <w:rPr/>
        <w:t>•</w:t>
      </w:r>
      <w:r>
        <w:rPr/>
        <w:tab/>
        <w:t>moins de vie sociale</w:t>
      </w:r>
    </w:p>
    <w:p>
      <w:pPr>
        <w:pStyle w:val="ListBullet"/>
        <w:jc w:val="left"/>
        <w:rPr/>
      </w:pPr>
      <w:r>
        <w:rPr/>
        <w:t>•</w:t>
      </w:r>
      <w:r>
        <w:rPr/>
        <w:tab/>
        <w:t>Solitude</w:t>
      </w:r>
    </w:p>
    <w:p>
      <w:pPr>
        <w:pStyle w:val="ListBullet"/>
        <w:jc w:val="left"/>
        <w:rPr/>
      </w:pPr>
      <w:r>
        <w:rPr/>
        <w:t>•</w:t>
      </w:r>
      <w:r>
        <w:rPr/>
        <w:tab/>
        <w:t>Ennui</w:t>
      </w:r>
    </w:p>
    <w:p>
      <w:pPr>
        <w:pStyle w:val="ListBullet"/>
        <w:jc w:val="left"/>
        <w:rPr/>
      </w:pPr>
      <w:r>
        <w:rPr/>
        <w:t>•</w:t>
      </w:r>
      <w:r>
        <w:rPr/>
        <w:tab/>
        <w:t>Lassitude</w:t>
      </w:r>
    </w:p>
    <w:p>
      <w:pPr>
        <w:pStyle w:val="ListBullet"/>
        <w:jc w:val="left"/>
        <w:rPr/>
      </w:pPr>
      <w:r>
        <w:rPr/>
        <w:t>•</w:t>
      </w:r>
      <w:r>
        <w:rPr/>
        <w:tab/>
        <w:t>Ennui</w:t>
      </w:r>
    </w:p>
    <w:p>
      <w:pPr>
        <w:pStyle w:val="ListBullet"/>
        <w:jc w:val="left"/>
        <w:rPr/>
      </w:pPr>
      <w:r>
        <w:rPr/>
        <w:t>•</w:t>
      </w:r>
      <w:r>
        <w:rPr/>
        <w:tab/>
        <w:t>manque de sens</w:t>
      </w:r>
    </w:p>
    <w:p>
      <w:pPr>
        <w:pStyle w:val="ListBullet"/>
        <w:jc w:val="left"/>
        <w:rPr/>
      </w:pPr>
      <w:r>
        <w:rPr/>
        <w:t>•</w:t>
      </w:r>
      <w:r>
        <w:rPr/>
        <w:tab/>
        <w:t>Solitude</w:t>
      </w:r>
    </w:p>
    <w:p>
      <w:pPr>
        <w:pStyle w:val="ListBullet"/>
        <w:jc w:val="left"/>
        <w:rPr/>
      </w:pPr>
      <w:r>
        <w:rPr/>
        <w:t>•</w:t>
      </w:r>
      <w:r>
        <w:rPr/>
        <w:tab/>
        <w:t>Fatigue et lassitude de continuer le travail au même rythme</w:t>
      </w:r>
    </w:p>
    <w:p>
      <w:pPr>
        <w:pStyle w:val="ListBullet"/>
        <w:jc w:val="left"/>
        <w:rPr/>
      </w:pPr>
      <w:r>
        <w:rPr/>
        <w:t>•</w:t>
      </w:r>
      <w:r>
        <w:rPr/>
        <w:tab/>
        <w:t>Solitude</w:t>
      </w:r>
    </w:p>
    <w:p>
      <w:pPr>
        <w:pStyle w:val="ListBullet"/>
        <w:jc w:val="left"/>
        <w:rPr/>
      </w:pPr>
      <w:r>
        <w:rPr/>
        <w:t>•</w:t>
      </w:r>
      <w:r>
        <w:rPr/>
        <w:tab/>
        <w:t>Lassitude</w:t>
      </w:r>
    </w:p>
    <w:p>
      <w:pPr>
        <w:pStyle w:val="ListBullet"/>
        <w:jc w:val="left"/>
        <w:rPr/>
      </w:pPr>
      <w:r>
        <w:rPr/>
        <w:t>•</w:t>
      </w:r>
      <w:r>
        <w:rPr/>
        <w:tab/>
        <w:t>solitude</w:t>
      </w:r>
    </w:p>
    <w:p>
      <w:pPr>
        <w:pStyle w:val="ListBullet"/>
        <w:jc w:val="left"/>
        <w:rPr/>
      </w:pPr>
      <w:r>
        <w:rPr/>
        <w:t>•</w:t>
      </w:r>
      <w:r>
        <w:rPr/>
        <w:tab/>
        <w:t>lassitude</w:t>
      </w:r>
    </w:p>
    <w:p>
      <w:pPr>
        <w:pStyle w:val="ListBullet"/>
        <w:jc w:val="left"/>
        <w:rPr/>
      </w:pPr>
      <w:r>
        <w:rPr/>
        <w:t>•</w:t>
      </w:r>
      <w:r>
        <w:rPr/>
        <w:tab/>
        <w:t>Ennui</w:t>
      </w:r>
    </w:p>
    <w:p>
      <w:pPr>
        <w:pStyle w:val="ListBullet"/>
        <w:jc w:val="left"/>
        <w:rPr/>
      </w:pPr>
      <w:r>
        <w:rPr/>
        <w:t>•</w:t>
      </w:r>
      <w:r>
        <w:rPr/>
        <w:tab/>
        <w:t>le manque</w:t>
      </w:r>
    </w:p>
    <w:p>
      <w:pPr>
        <w:pStyle w:val="ListBullet"/>
        <w:jc w:val="left"/>
        <w:rPr/>
      </w:pPr>
      <w:r>
        <w:rPr/>
        <w:t>•</w:t>
      </w:r>
      <w:r>
        <w:rPr/>
        <w:tab/>
        <w:t>La solitude</w:t>
      </w:r>
    </w:p>
    <w:p>
      <w:pPr>
        <w:pStyle w:val="ListBullet"/>
        <w:jc w:val="left"/>
        <w:rPr/>
      </w:pPr>
      <w:r>
        <w:rPr/>
        <w:t>•</w:t>
      </w:r>
      <w:r>
        <w:rPr/>
        <w:tab/>
        <w:t>ennuie</w:t>
      </w:r>
    </w:p>
    <w:p>
      <w:pPr>
        <w:pStyle w:val="ListBullet"/>
        <w:jc w:val="left"/>
        <w:rPr/>
      </w:pPr>
      <w:r>
        <w:rPr/>
        <w:t>•</w:t>
      </w:r>
      <w:r>
        <w:rPr/>
        <w:tab/>
        <w:t>La distance par rapport à mes proches</w:t>
      </w:r>
    </w:p>
    <w:p>
      <w:pPr>
        <w:pStyle w:val="ListBullet"/>
        <w:jc w:val="left"/>
        <w:rPr/>
      </w:pPr>
      <w:r>
        <w:rPr/>
        <w:t>•</w:t>
      </w:r>
      <w:r>
        <w:rPr/>
        <w:tab/>
        <w:t>Angoissée  quand je sors de chez moi pour faire quelques courses de voir ces gens avec des masques et éloignés les uns des autres</w:t>
      </w:r>
    </w:p>
    <w:p>
      <w:pPr>
        <w:pStyle w:val="ListBullet"/>
        <w:jc w:val="left"/>
        <w:rPr/>
      </w:pPr>
      <w:r>
        <w:rPr/>
        <w:t>•</w:t>
      </w:r>
      <w:r>
        <w:rPr/>
        <w:tab/>
        <w:t>Ennui</w:t>
      </w:r>
    </w:p>
    <w:p>
      <w:pPr>
        <w:pStyle w:val="ListBullet"/>
        <w:jc w:val="left"/>
        <w:rPr/>
      </w:pPr>
      <w:r>
        <w:rPr/>
        <w:t>•</w:t>
      </w:r>
      <w:r>
        <w:rPr/>
        <w:tab/>
        <w:t>Manque de randonnées</w:t>
      </w:r>
    </w:p>
    <w:p>
      <w:pPr>
        <w:pStyle w:val="ListBullet"/>
        <w:jc w:val="left"/>
        <w:rPr/>
      </w:pPr>
      <w:r>
        <w:rPr/>
        <w:t>•</w:t>
      </w:r>
      <w:r>
        <w:rPr/>
        <w:tab/>
        <w:t>Longueur</w:t>
      </w:r>
    </w:p>
    <w:p>
      <w:pPr>
        <w:pStyle w:val="ListBullet"/>
        <w:jc w:val="left"/>
        <w:rPr/>
      </w:pPr>
      <w:r>
        <w:rPr/>
        <w:t>•</w:t>
      </w:r>
      <w:r>
        <w:rPr/>
        <w:tab/>
        <w:t>ennui</w:t>
      </w:r>
    </w:p>
    <w:p>
      <w:pPr>
        <w:pStyle w:val="ListBullet"/>
        <w:jc w:val="left"/>
        <w:rPr/>
      </w:pPr>
      <w:r>
        <w:rPr/>
        <w:t>•</w:t>
      </w:r>
      <w:r>
        <w:rPr/>
        <w:tab/>
        <w:t>lassitude</w:t>
      </w:r>
    </w:p>
    <w:p>
      <w:pPr>
        <w:pStyle w:val="ListBullet"/>
        <w:jc w:val="left"/>
        <w:rPr/>
      </w:pPr>
      <w:r>
        <w:rPr/>
        <w:t>•</w:t>
      </w:r>
      <w:r>
        <w:rPr/>
        <w:tab/>
        <w:t>manque de motivation</w:t>
      </w:r>
    </w:p>
    <w:p>
      <w:pPr>
        <w:pStyle w:val="ListBullet"/>
        <w:jc w:val="left"/>
        <w:rPr/>
      </w:pPr>
      <w:r>
        <w:rPr/>
        <w:t>•</w:t>
      </w:r>
      <w:r>
        <w:rPr/>
        <w:tab/>
        <w:t>Ennui</w:t>
      </w:r>
    </w:p>
    <w:p>
      <w:pPr>
        <w:pStyle w:val="ListBullet"/>
        <w:jc w:val="left"/>
        <w:rPr/>
      </w:pPr>
      <w:r>
        <w:rPr/>
        <w:t>•</w:t>
      </w:r>
      <w:r>
        <w:rPr/>
        <w:tab/>
        <w:t>Solitude</w:t>
      </w:r>
    </w:p>
    <w:p>
      <w:pPr>
        <w:pStyle w:val="ListBullet"/>
        <w:jc w:val="left"/>
        <w:rPr/>
      </w:pPr>
      <w:r>
        <w:rPr/>
        <w:t>•</w:t>
      </w:r>
      <w:r>
        <w:rPr/>
        <w:tab/>
        <w:t>Lassitude</w:t>
      </w:r>
    </w:p>
    <w:p>
      <w:pPr>
        <w:pStyle w:val="ListBullet"/>
        <w:jc w:val="left"/>
        <w:rPr/>
      </w:pPr>
      <w:r>
        <w:rPr/>
        <w:t>•</w:t>
      </w:r>
      <w:r>
        <w:rPr/>
        <w:tab/>
        <w:t>Ennui</w:t>
      </w:r>
    </w:p>
    <w:p>
      <w:pPr>
        <w:pStyle w:val="ListBullet"/>
        <w:jc w:val="left"/>
        <w:rPr/>
      </w:pPr>
      <w:r>
        <w:rPr/>
        <w:t>•</w:t>
      </w:r>
      <w:r>
        <w:rPr/>
        <w:tab/>
        <w:t>Lassitude</w:t>
      </w:r>
    </w:p>
    <w:p>
      <w:pPr>
        <w:pStyle w:val="ListBullet"/>
        <w:jc w:val="left"/>
        <w:rPr/>
      </w:pPr>
      <w:r>
        <w:rPr/>
        <w:t>•</w:t>
      </w:r>
      <w:r>
        <w:rPr/>
        <w:tab/>
        <w:t>Solitude</w:t>
      </w:r>
    </w:p>
    <w:p>
      <w:pPr>
        <w:pStyle w:val="ListBullet"/>
        <w:jc w:val="left"/>
        <w:rPr/>
      </w:pPr>
      <w:r>
        <w:rPr/>
        <w:t>•</w:t>
      </w:r>
      <w:r>
        <w:rPr/>
        <w:tab/>
        <w:t>L’ennuie</w:t>
      </w:r>
    </w:p>
    <w:p>
      <w:pPr>
        <w:pStyle w:val="ListBullet"/>
        <w:jc w:val="left"/>
        <w:rPr/>
      </w:pPr>
      <w:r>
        <w:rPr/>
        <w:t>•</w:t>
      </w:r>
      <w:r>
        <w:rPr/>
        <w:tab/>
        <w:t>Ennui</w:t>
      </w:r>
    </w:p>
    <w:p>
      <w:pPr>
        <w:pStyle w:val="ListBullet"/>
        <w:jc w:val="left"/>
        <w:rPr/>
      </w:pPr>
      <w:r>
        <w:rPr/>
        <w:t>•</w:t>
      </w:r>
      <w:r>
        <w:rPr/>
        <w:tab/>
        <w:t>Manque</w:t>
      </w:r>
    </w:p>
    <w:p>
      <w:pPr>
        <w:pStyle w:val="ListBullet"/>
        <w:jc w:val="left"/>
        <w:rPr/>
      </w:pPr>
      <w:r>
        <w:rPr/>
        <w:t>•</w:t>
      </w:r>
      <w:r>
        <w:rPr/>
        <w:tab/>
        <w:t>Passive</w:t>
      </w:r>
    </w:p>
    <w:p>
      <w:pPr>
        <w:pStyle w:val="ListBullet"/>
        <w:jc w:val="left"/>
        <w:rPr/>
      </w:pPr>
      <w:r>
        <w:rPr/>
        <w:t>•</w:t>
      </w:r>
      <w:r>
        <w:rPr/>
        <w:tab/>
        <w:t>Lassitude</w:t>
      </w:r>
    </w:p>
    <w:p>
      <w:pPr>
        <w:pStyle w:val="ListBullet"/>
        <w:jc w:val="left"/>
        <w:rPr/>
      </w:pPr>
      <w:r>
        <w:rPr/>
        <w:t>•</w:t>
      </w:r>
      <w:r>
        <w:rPr/>
        <w:tab/>
        <w:t>Enfermement</w:t>
      </w:r>
    </w:p>
    <w:p>
      <w:pPr>
        <w:pStyle w:val="ListBullet"/>
        <w:jc w:val="left"/>
        <w:rPr/>
      </w:pPr>
      <w:r>
        <w:rPr/>
        <w:t>•</w:t>
      </w:r>
      <w:r>
        <w:rPr/>
        <w:tab/>
        <w:t>Journée sans fin</w:t>
      </w:r>
    </w:p>
    <w:p>
      <w:pPr>
        <w:pStyle w:val="ListBullet"/>
        <w:jc w:val="left"/>
        <w:rPr/>
      </w:pPr>
      <w:r>
        <w:rPr/>
        <w:t>•</w:t>
      </w:r>
      <w:r>
        <w:rPr/>
        <w:tab/>
        <w:t>Lassitude</w:t>
      </w:r>
    </w:p>
    <w:p>
      <w:pPr>
        <w:pStyle w:val="ListBullet"/>
        <w:jc w:val="left"/>
        <w:rPr/>
      </w:pPr>
      <w:r>
        <w:rPr/>
        <w:t>•</w:t>
      </w:r>
      <w:r>
        <w:rPr/>
        <w:tab/>
        <w:t>Solitude</w:t>
      </w:r>
    </w:p>
    <w:p>
      <w:pPr>
        <w:pStyle w:val="ListBullet"/>
        <w:jc w:val="left"/>
        <w:rPr/>
      </w:pPr>
      <w:r>
        <w:rPr/>
        <w:t>•</w:t>
      </w:r>
      <w:r>
        <w:rPr/>
        <w:tab/>
        <w:t>Solitude</w:t>
      </w:r>
    </w:p>
    <w:p>
      <w:pPr>
        <w:pStyle w:val="ListBullet"/>
        <w:jc w:val="left"/>
        <w:rPr/>
      </w:pPr>
      <w:r>
        <w:rPr/>
        <w:t>•</w:t>
      </w:r>
      <w:r>
        <w:rPr/>
        <w:tab/>
        <w:t>Lassitude</w:t>
      </w:r>
    </w:p>
    <w:p>
      <w:pPr>
        <w:pStyle w:val="ListBullet"/>
        <w:jc w:val="left"/>
        <w:rPr/>
      </w:pPr>
      <w:r>
        <w:rPr/>
        <w:t>•</w:t>
      </w:r>
      <w:r>
        <w:rPr/>
        <w:tab/>
        <w:t>Solitude</w:t>
      </w:r>
    </w:p>
    <w:p>
      <w:pPr>
        <w:pStyle w:val="ListBullet"/>
        <w:jc w:val="left"/>
        <w:rPr/>
      </w:pPr>
      <w:r>
        <w:rPr/>
        <w:t>•</w:t>
      </w:r>
      <w:r>
        <w:rPr/>
        <w:tab/>
        <w:t>Lassitude</w:t>
      </w:r>
    </w:p>
    <w:p>
      <w:pPr>
        <w:pStyle w:val="ListBullet"/>
        <w:jc w:val="left"/>
        <w:rPr/>
      </w:pPr>
      <w:r>
        <w:rPr/>
        <w:t>•</w:t>
      </w:r>
      <w:r>
        <w:rPr/>
        <w:tab/>
        <w:t>L'isolement</w:t>
      </w:r>
    </w:p>
    <w:p>
      <w:pPr>
        <w:pStyle w:val="ListBullet"/>
        <w:jc w:val="left"/>
        <w:rPr/>
      </w:pPr>
      <w:r>
        <w:rPr/>
        <w:t>•</w:t>
      </w:r>
      <w:r>
        <w:rPr/>
        <w:tab/>
        <w:t>Ennuie</w:t>
      </w:r>
    </w:p>
    <w:p>
      <w:pPr>
        <w:pStyle w:val="ListBullet"/>
        <w:jc w:val="left"/>
        <w:rPr/>
      </w:pPr>
      <w:r>
        <w:rPr/>
        <w:t>•</w:t>
      </w:r>
      <w:r>
        <w:rPr/>
        <w:tab/>
        <w:t>Solitude</w:t>
      </w:r>
    </w:p>
    <w:p>
      <w:pPr>
        <w:pStyle w:val="ListBullet"/>
        <w:jc w:val="left"/>
        <w:rPr/>
      </w:pPr>
      <w:r>
        <w:rPr/>
        <w:t>•</w:t>
      </w:r>
      <w:r>
        <w:rPr/>
        <w:tab/>
        <w:t>La lassitude</w:t>
      </w:r>
    </w:p>
    <w:p>
      <w:pPr>
        <w:pStyle w:val="ListBullet"/>
        <w:jc w:val="left"/>
        <w:rPr/>
      </w:pPr>
      <w:r>
        <w:rPr/>
        <w:t>•</w:t>
      </w:r>
      <w:r>
        <w:rPr/>
        <w:tab/>
        <w:t>Solitude</w:t>
      </w:r>
    </w:p>
    <w:p>
      <w:pPr>
        <w:pStyle w:val="ListBullet"/>
        <w:jc w:val="left"/>
        <w:rPr/>
      </w:pPr>
      <w:r>
        <w:rPr/>
        <w:t>•</w:t>
      </w:r>
      <w:r>
        <w:rPr/>
        <w:tab/>
        <w:t>le manque</w:t>
      </w:r>
    </w:p>
    <w:p>
      <w:pPr>
        <w:pStyle w:val="ListBullet"/>
        <w:jc w:val="left"/>
        <w:rPr/>
      </w:pPr>
      <w:r>
        <w:rPr/>
        <w:t>•</w:t>
      </w:r>
      <w:r>
        <w:rPr/>
        <w:tab/>
        <w:t>sociabilité</w:t>
      </w:r>
    </w:p>
    <w:p>
      <w:pPr>
        <w:pStyle w:val="ListBullet"/>
        <w:jc w:val="left"/>
        <w:rPr/>
      </w:pPr>
      <w:r>
        <w:rPr/>
        <w:t>•</w:t>
      </w:r>
      <w:r>
        <w:rPr/>
        <w:tab/>
        <w:t>La solitude</w:t>
      </w:r>
    </w:p>
    <w:p>
      <w:pPr>
        <w:pStyle w:val="ListBullet"/>
        <w:jc w:val="left"/>
        <w:rPr/>
      </w:pPr>
      <w:r>
        <w:rPr/>
        <w:t>•</w:t>
      </w:r>
      <w:r>
        <w:rPr/>
        <w:tab/>
        <w:t>les échanges familiaux me manquent</w:t>
      </w:r>
    </w:p>
    <w:p>
      <w:pPr>
        <w:pStyle w:val="ListBullet"/>
        <w:jc w:val="left"/>
        <w:rPr/>
      </w:pPr>
      <w:r>
        <w:rPr/>
        <w:t>•</w:t>
      </w:r>
      <w:r>
        <w:rPr/>
        <w:tab/>
        <w:t>La solitude</w:t>
      </w:r>
    </w:p>
    <w:p>
      <w:pPr>
        <w:pStyle w:val="ListBullet"/>
        <w:jc w:val="left"/>
        <w:rPr/>
      </w:pPr>
      <w:r>
        <w:rPr/>
        <w:t>•</w:t>
      </w:r>
      <w:r>
        <w:rPr/>
        <w:tab/>
        <w:t>Lassitude</w:t>
      </w:r>
    </w:p>
    <w:p>
      <w:pPr>
        <w:pStyle w:val="ListBullet"/>
        <w:jc w:val="left"/>
        <w:rPr/>
      </w:pPr>
      <w:r>
        <w:rPr/>
        <w:t>•</w:t>
      </w:r>
      <w:r>
        <w:rPr/>
        <w:tab/>
        <w:t>Vide</w:t>
      </w:r>
    </w:p>
    <w:p>
      <w:pPr>
        <w:pStyle w:val="ListBullet"/>
        <w:jc w:val="left"/>
        <w:rPr/>
      </w:pPr>
      <w:r>
        <w:rPr/>
        <w:t>•</w:t>
      </w:r>
      <w:r>
        <w:rPr/>
        <w:tab/>
        <w:t>solitude (de ne pas voir les personnes en vrais)</w:t>
      </w:r>
    </w:p>
    <w:p>
      <w:pPr>
        <w:pStyle w:val="ListBullet"/>
        <w:jc w:val="left"/>
        <w:rPr/>
      </w:pPr>
      <w:r>
        <w:rPr/>
        <w:t>•</w:t>
      </w:r>
      <w:r>
        <w:rPr/>
        <w:tab/>
        <w:t>Le manque de mes proches</w:t>
      </w:r>
    </w:p>
    <w:p>
      <w:pPr>
        <w:pStyle w:val="ListBullet"/>
        <w:jc w:val="left"/>
        <w:rPr/>
      </w:pPr>
      <w:r>
        <w:rPr/>
        <w:t>•</w:t>
      </w:r>
      <w:r>
        <w:rPr/>
        <w:tab/>
        <w:t>Manque d'activité physique</w:t>
      </w:r>
    </w:p>
    <w:p>
      <w:pPr>
        <w:pStyle w:val="ListBullet"/>
        <w:jc w:val="left"/>
        <w:rPr/>
      </w:pPr>
      <w:r>
        <w:rPr/>
        <w:t>•</w:t>
      </w:r>
      <w:r>
        <w:rPr/>
        <w:tab/>
        <w:t>Perte de la socialisation</w:t>
      </w:r>
    </w:p>
    <w:p>
      <w:pPr>
        <w:pStyle w:val="ListBullet"/>
        <w:jc w:val="left"/>
        <w:rPr/>
      </w:pPr>
      <w:r>
        <w:rPr/>
        <w:t>•</w:t>
      </w:r>
      <w:r>
        <w:rPr/>
        <w:tab/>
        <w:t>l'ennui</w:t>
      </w:r>
    </w:p>
    <w:p>
      <w:pPr>
        <w:pStyle w:val="ListBullet"/>
        <w:jc w:val="left"/>
        <w:rPr/>
      </w:pPr>
      <w:r>
        <w:rPr/>
        <w:t>•</w:t>
      </w:r>
      <w:r>
        <w:rPr/>
        <w:tab/>
        <w:t>Motivation</w:t>
      </w:r>
    </w:p>
    <w:p>
      <w:pPr>
        <w:pStyle w:val="ListBullet"/>
        <w:jc w:val="left"/>
        <w:rPr/>
      </w:pPr>
      <w:r>
        <w:rPr/>
        <w:t>•</w:t>
      </w:r>
      <w:r>
        <w:rPr/>
        <w:tab/>
        <w:t>le manque de marques</w:t>
      </w:r>
    </w:p>
    <w:p>
      <w:pPr>
        <w:pStyle w:val="ListBullet"/>
        <w:jc w:val="left"/>
        <w:rPr/>
      </w:pPr>
      <w:r>
        <w:rPr/>
        <w:t>•</w:t>
      </w:r>
      <w:r>
        <w:rPr/>
        <w:tab/>
        <w:t>l'ennuie</w:t>
      </w:r>
    </w:p>
    <w:p>
      <w:pPr>
        <w:pStyle w:val="ListBullet"/>
        <w:jc w:val="left"/>
        <w:rPr/>
      </w:pPr>
      <w:r>
        <w:rPr/>
        <w:t>•</w:t>
      </w:r>
      <w:r>
        <w:rPr/>
        <w:tab/>
        <w:t>séparée des miens</w:t>
      </w:r>
    </w:p>
    <w:p>
      <w:pPr>
        <w:pStyle w:val="ListBullet"/>
        <w:jc w:val="left"/>
        <w:rPr/>
      </w:pPr>
      <w:r>
        <w:rPr/>
        <w:t>•</w:t>
      </w:r>
      <w:r>
        <w:rPr/>
        <w:tab/>
        <w:t>Vide</w:t>
      </w:r>
    </w:p>
    <w:p>
      <w:pPr>
        <w:pStyle w:val="ListBullet"/>
        <w:jc w:val="left"/>
        <w:rPr/>
      </w:pPr>
      <w:r>
        <w:rPr/>
        <w:t>•</w:t>
      </w:r>
      <w:r>
        <w:rPr/>
        <w:tab/>
        <w:t>Lenteur</w:t>
      </w:r>
    </w:p>
    <w:p>
      <w:pPr>
        <w:pStyle w:val="ListBullet"/>
        <w:jc w:val="left"/>
        <w:rPr/>
      </w:pPr>
      <w:r>
        <w:rPr/>
        <w:t>•</w:t>
      </w:r>
      <w:r>
        <w:rPr/>
        <w:tab/>
        <w:t>Ennui</w:t>
      </w:r>
    </w:p>
    <w:p>
      <w:pPr>
        <w:pStyle w:val="ListBullet"/>
        <w:jc w:val="left"/>
        <w:rPr/>
      </w:pPr>
      <w:r>
        <w:rPr/>
        <w:t>•</w:t>
      </w:r>
      <w:r>
        <w:rPr/>
        <w:tab/>
        <w:t>Lassitude</w:t>
      </w:r>
    </w:p>
    <w:p>
      <w:pPr>
        <w:pStyle w:val="ListBullet"/>
        <w:jc w:val="left"/>
        <w:rPr/>
      </w:pPr>
      <w:r>
        <w:rPr/>
        <w:t>•</w:t>
      </w:r>
      <w:r>
        <w:rPr/>
        <w:tab/>
        <w:t>Ennui</w:t>
      </w:r>
    </w:p>
    <w:p>
      <w:pPr>
        <w:pStyle w:val="ListBullet"/>
        <w:jc w:val="left"/>
        <w:rPr/>
      </w:pPr>
      <w:r>
        <w:rPr/>
        <w:t>•</w:t>
      </w:r>
      <w:r>
        <w:rPr/>
        <w:tab/>
        <w:t>sentiment de solitude face à ce virus et sans réponse à mes questions de la part de l'Etat : masque ou  pas, utile ou pas, chloroquine ou non, calcul invraisemblable du nombre de morts,</w:t>
      </w:r>
    </w:p>
    <w:p>
      <w:pPr>
        <w:pStyle w:val="ListBullet"/>
        <w:jc w:val="left"/>
        <w:rPr/>
      </w:pPr>
      <w:r>
        <w:rPr/>
        <w:t>•</w:t>
      </w:r>
      <w:r>
        <w:rPr/>
        <w:tab/>
        <w:t>L'ennui</w:t>
      </w:r>
    </w:p>
    <w:p>
      <w:pPr>
        <w:pStyle w:val="ListBullet"/>
        <w:jc w:val="left"/>
        <w:rPr/>
      </w:pPr>
      <w:r>
        <w:rPr/>
        <w:t>•</w:t>
      </w:r>
      <w:r>
        <w:rPr/>
        <w:tab/>
        <w:t>La monotonie</w:t>
      </w:r>
    </w:p>
    <w:p>
      <w:pPr>
        <w:pStyle w:val="ListBullet"/>
        <w:jc w:val="left"/>
        <w:rPr/>
      </w:pPr>
      <w:r>
        <w:rPr/>
        <w:t>•</w:t>
      </w:r>
      <w:r>
        <w:rPr/>
        <w:tab/>
        <w:t>La solitude</w:t>
      </w:r>
    </w:p>
    <w:p>
      <w:pPr>
        <w:pStyle w:val="ListBullet"/>
        <w:jc w:val="left"/>
        <w:rPr/>
      </w:pPr>
      <w:r>
        <w:rPr/>
        <w:t>•</w:t>
      </w:r>
      <w:r>
        <w:rPr/>
        <w:tab/>
        <w:t>L’ennui</w:t>
      </w:r>
    </w:p>
    <w:p>
      <w:pPr>
        <w:pStyle w:val="ListBullet"/>
        <w:jc w:val="left"/>
        <w:rPr/>
      </w:pPr>
      <w:r>
        <w:rPr/>
        <w:t>•</w:t>
      </w:r>
      <w:r>
        <w:rPr/>
        <w:tab/>
        <w:t>La paresse</w:t>
      </w:r>
    </w:p>
    <w:p>
      <w:pPr>
        <w:pStyle w:val="ListBullet"/>
        <w:jc w:val="left"/>
        <w:rPr/>
      </w:pPr>
      <w:r>
        <w:rPr/>
        <w:t>•</w:t>
      </w:r>
      <w:r>
        <w:rPr/>
        <w:tab/>
        <w:t>Solitude</w:t>
      </w:r>
    </w:p>
    <w:p>
      <w:pPr>
        <w:pStyle w:val="ListBullet"/>
        <w:jc w:val="left"/>
        <w:rPr/>
      </w:pPr>
      <w:r>
        <w:rPr/>
        <w:t>•</w:t>
      </w:r>
      <w:r>
        <w:rPr/>
        <w:tab/>
        <w:t>Vide</w:t>
      </w:r>
    </w:p>
    <w:p>
      <w:pPr>
        <w:pStyle w:val="ListBullet"/>
        <w:jc w:val="left"/>
        <w:rPr/>
      </w:pPr>
      <w:r>
        <w:rPr/>
        <w:t>•</w:t>
      </w:r>
      <w:r>
        <w:rPr/>
        <w:tab/>
        <w:t>Le manque de mes proches</w:t>
      </w:r>
    </w:p>
    <w:p>
      <w:pPr>
        <w:pStyle w:val="ListBullet"/>
        <w:jc w:val="left"/>
        <w:rPr/>
      </w:pPr>
      <w:r>
        <w:rPr/>
        <w:t>•</w:t>
      </w:r>
      <w:r>
        <w:rPr/>
        <w:tab/>
        <w:t>Ennui</w:t>
      </w:r>
    </w:p>
    <w:p>
      <w:pPr>
        <w:pStyle w:val="ListBullet"/>
        <w:jc w:val="left"/>
        <w:rPr/>
      </w:pPr>
      <w:r>
        <w:rPr/>
        <w:t>•</w:t>
      </w:r>
      <w:r>
        <w:rPr/>
        <w:tab/>
        <w:t>Lassitude / attente</w:t>
      </w:r>
    </w:p>
    <w:p>
      <w:pPr>
        <w:pStyle w:val="ListBullet"/>
        <w:jc w:val="left"/>
        <w:rPr/>
      </w:pPr>
      <w:r>
        <w:rPr/>
        <w:t>•</w:t>
      </w:r>
      <w:r>
        <w:rPr/>
        <w:tab/>
        <w:t>crainte du vide</w:t>
      </w:r>
    </w:p>
    <w:p>
      <w:pPr>
        <w:pStyle w:val="ListBullet"/>
        <w:jc w:val="left"/>
        <w:rPr/>
      </w:pPr>
      <w:r>
        <w:rPr/>
        <w:t>•</w:t>
      </w:r>
      <w:r>
        <w:rPr/>
        <w:tab/>
        <w:t>Isolement</w:t>
      </w:r>
    </w:p>
    <w:p>
      <w:pPr>
        <w:pStyle w:val="ListBullet"/>
        <w:jc w:val="left"/>
        <w:rPr/>
      </w:pPr>
      <w:r>
        <w:rPr/>
        <w:t>•</w:t>
      </w:r>
      <w:r>
        <w:rPr/>
        <w:tab/>
        <w:t>Ennui</w:t>
      </w:r>
    </w:p>
    <w:p>
      <w:pPr>
        <w:pStyle w:val="ListBullet"/>
        <w:jc w:val="left"/>
        <w:rPr/>
      </w:pPr>
      <w:r>
        <w:rPr/>
        <w:t>•</w:t>
      </w:r>
      <w:r>
        <w:rPr/>
        <w:tab/>
        <w:t>Seule</w:t>
      </w:r>
    </w:p>
    <w:p>
      <w:pPr>
        <w:pStyle w:val="ListBullet"/>
        <w:jc w:val="left"/>
        <w:rPr/>
      </w:pPr>
      <w:r>
        <w:rPr/>
        <w:t>•</w:t>
      </w:r>
      <w:r>
        <w:rPr/>
        <w:tab/>
        <w:t>Ennui</w:t>
      </w:r>
    </w:p>
    <w:p>
      <w:pPr>
        <w:pStyle w:val="ListBullet"/>
        <w:jc w:val="left"/>
        <w:rPr/>
      </w:pPr>
      <w:r>
        <w:rPr/>
        <w:t>•</w:t>
      </w:r>
      <w:r>
        <w:rPr/>
        <w:tab/>
        <w:t>Solitude</w:t>
      </w:r>
    </w:p>
    <w:p>
      <w:pPr>
        <w:pStyle w:val="ListBullet"/>
        <w:jc w:val="left"/>
        <w:rPr/>
      </w:pPr>
      <w:r>
        <w:rPr/>
        <w:t>•</w:t>
      </w:r>
      <w:r>
        <w:rPr/>
        <w:tab/>
        <w:t>Morosité</w:t>
      </w:r>
    </w:p>
    <w:p>
      <w:pPr>
        <w:pStyle w:val="ListBullet"/>
        <w:jc w:val="left"/>
        <w:rPr/>
      </w:pPr>
      <w:r>
        <w:rPr/>
        <w:t>•</w:t>
      </w:r>
      <w:r>
        <w:rPr/>
        <w:tab/>
        <w:t>ennui</w:t>
      </w:r>
    </w:p>
    <w:p>
      <w:pPr>
        <w:pStyle w:val="ListBullet"/>
        <w:jc w:val="left"/>
        <w:rPr/>
      </w:pPr>
      <w:r>
        <w:rPr/>
        <w:t>•</w:t>
      </w:r>
      <w:r>
        <w:rPr/>
        <w:tab/>
        <w:t>peur du vide</w:t>
      </w:r>
    </w:p>
    <w:p>
      <w:pPr>
        <w:pStyle w:val="ListBullet"/>
        <w:jc w:val="left"/>
        <w:rPr/>
      </w:pPr>
      <w:r>
        <w:rPr/>
        <w:t>•</w:t>
      </w:r>
      <w:r>
        <w:rPr/>
        <w:tab/>
        <w:t>Manquer de moments de respiration</w:t>
      </w:r>
    </w:p>
    <w:p>
      <w:pPr>
        <w:pStyle w:val="ListBullet"/>
        <w:jc w:val="left"/>
        <w:rPr/>
      </w:pPr>
      <w:r>
        <w:rPr/>
        <w:t>•</w:t>
      </w:r>
      <w:r>
        <w:rPr/>
        <w:tab/>
        <w:t>Manquer de nature</w:t>
      </w:r>
    </w:p>
    <w:p>
      <w:pPr>
        <w:pStyle w:val="ListBullet"/>
        <w:jc w:val="left"/>
        <w:rPr/>
      </w:pPr>
      <w:r>
        <w:rPr/>
        <w:t>•</w:t>
      </w:r>
      <w:r>
        <w:rPr/>
        <w:tab/>
        <w:t>La répétition du même programme tous les jours de la semaine</w:t>
      </w:r>
    </w:p>
    <w:p>
      <w:pPr>
        <w:pStyle w:val="ListBullet"/>
        <w:jc w:val="left"/>
        <w:rPr/>
      </w:pPr>
      <w:r>
        <w:rPr/>
        <w:t>•</w:t>
      </w:r>
      <w:r>
        <w:rPr/>
        <w:tab/>
        <w:t>Solitude</w:t>
      </w:r>
    </w:p>
    <w:p>
      <w:pPr>
        <w:pStyle w:val="ListBullet"/>
        <w:jc w:val="left"/>
        <w:rPr/>
      </w:pPr>
      <w:r>
        <w:rPr/>
        <w:t>•</w:t>
      </w:r>
      <w:r>
        <w:rPr/>
        <w:tab/>
        <w:t>Lassitude</w:t>
      </w:r>
    </w:p>
    <w:p>
      <w:pPr>
        <w:pStyle w:val="ListBullet"/>
        <w:jc w:val="left"/>
        <w:rPr/>
      </w:pPr>
      <w:r>
        <w:rPr/>
        <w:t>•</w:t>
      </w:r>
      <w:r>
        <w:rPr/>
        <w:tab/>
        <w:t>solitude</w:t>
      </w:r>
    </w:p>
    <w:p>
      <w:pPr>
        <w:pStyle w:val="ListBullet"/>
        <w:jc w:val="left"/>
        <w:rPr/>
      </w:pPr>
      <w:r>
        <w:rPr/>
        <w:t>•</w:t>
      </w:r>
      <w:r>
        <w:rPr/>
        <w:tab/>
        <w:t>lassitude</w:t>
      </w:r>
    </w:p>
    <w:p>
      <w:pPr>
        <w:pStyle w:val="ListBullet"/>
        <w:jc w:val="left"/>
        <w:rPr/>
      </w:pPr>
      <w:r>
        <w:rPr/>
        <w:t>•</w:t>
      </w:r>
      <w:r>
        <w:rPr/>
        <w:tab/>
        <w:t>Solitude</w:t>
      </w:r>
    </w:p>
    <w:p>
      <w:pPr>
        <w:pStyle w:val="ListBullet"/>
        <w:jc w:val="left"/>
        <w:rPr/>
      </w:pPr>
      <w:r>
        <w:rPr/>
        <w:t>•</w:t>
      </w:r>
      <w:r>
        <w:rPr/>
        <w:tab/>
        <w:t>Isolement</w:t>
      </w:r>
    </w:p>
    <w:p>
      <w:pPr>
        <w:pStyle w:val="ListBullet"/>
        <w:jc w:val="left"/>
        <w:rPr/>
      </w:pPr>
      <w:r>
        <w:rPr/>
        <w:t>•</w:t>
      </w:r>
      <w:r>
        <w:rPr/>
        <w:tab/>
        <w:t>Manque d'activité</w:t>
      </w:r>
    </w:p>
    <w:p>
      <w:pPr>
        <w:pStyle w:val="ListBullet"/>
        <w:jc w:val="left"/>
        <w:rPr/>
      </w:pPr>
      <w:r>
        <w:rPr/>
        <w:t>•</w:t>
      </w:r>
      <w:r>
        <w:rPr/>
        <w:tab/>
        <w:t>lassitude</w:t>
      </w:r>
    </w:p>
    <w:p>
      <w:pPr>
        <w:pStyle w:val="ListBullet"/>
        <w:jc w:val="left"/>
        <w:rPr/>
      </w:pPr>
      <w:r>
        <w:rPr/>
        <w:t>•</w:t>
      </w:r>
      <w:r>
        <w:rPr/>
        <w:tab/>
        <w:t>manque</w:t>
      </w:r>
    </w:p>
    <w:p>
      <w:pPr>
        <w:pStyle w:val="ListBullet"/>
        <w:jc w:val="left"/>
        <w:rPr/>
      </w:pPr>
      <w:r>
        <w:rPr/>
        <w:t>•</w:t>
      </w:r>
      <w:r>
        <w:rPr/>
        <w:tab/>
        <w:t>La solitude : même sans passer le confinement seule mais avec ma famille, je ressens un manque</w:t>
      </w:r>
    </w:p>
    <w:p>
      <w:pPr>
        <w:pStyle w:val="ListBullet"/>
        <w:jc w:val="left"/>
        <w:rPr/>
      </w:pPr>
      <w:r>
        <w:rPr/>
        <w:t>•</w:t>
      </w:r>
      <w:r>
        <w:rPr/>
        <w:tab/>
        <w:t>Isolement par rapport à la famille</w:t>
      </w:r>
    </w:p>
    <w:p>
      <w:pPr>
        <w:pStyle w:val="ListBullet"/>
        <w:jc w:val="left"/>
        <w:rPr/>
      </w:pPr>
      <w:r>
        <w:rPr/>
        <w:t>•</w:t>
      </w:r>
      <w:r>
        <w:rPr/>
        <w:tab/>
        <w:t>L'ennui</w:t>
      </w:r>
    </w:p>
    <w:p>
      <w:pPr>
        <w:pStyle w:val="ListBullet"/>
        <w:jc w:val="left"/>
        <w:rPr/>
      </w:pPr>
      <w:r>
        <w:rPr/>
        <w:t>•</w:t>
      </w:r>
      <w:r>
        <w:rPr/>
        <w:tab/>
        <w:t>Manque</w:t>
      </w:r>
    </w:p>
    <w:p>
      <w:pPr>
        <w:pStyle w:val="ListBullet"/>
        <w:jc w:val="left"/>
        <w:rPr/>
      </w:pPr>
      <w:r>
        <w:rPr/>
        <w:t>•</w:t>
      </w:r>
      <w:r>
        <w:rPr/>
        <w:tab/>
        <w:t>Manque de vie sociale (famille et amis)</w:t>
      </w:r>
    </w:p>
    <w:p>
      <w:pPr>
        <w:pStyle w:val="ListBullet"/>
        <w:jc w:val="left"/>
        <w:rPr/>
      </w:pPr>
      <w:r>
        <w:rPr/>
        <w:t>•</w:t>
      </w:r>
      <w:r>
        <w:rPr/>
        <w:tab/>
        <w:t>Solitude</w:t>
      </w:r>
    </w:p>
    <w:p>
      <w:pPr>
        <w:pStyle w:val="ListBullet"/>
        <w:jc w:val="left"/>
        <w:rPr/>
      </w:pPr>
      <w:r>
        <w:rPr/>
        <w:t>•</w:t>
      </w:r>
      <w:r>
        <w:rPr/>
        <w:tab/>
        <w:t>Ennui</w:t>
      </w:r>
    </w:p>
    <w:p>
      <w:pPr>
        <w:pStyle w:val="ListBullet"/>
        <w:jc w:val="left"/>
        <w:rPr/>
      </w:pPr>
      <w:r>
        <w:rPr/>
        <w:t>•</w:t>
      </w:r>
      <w:r>
        <w:rPr/>
        <w:tab/>
        <w:t>Ennui</w:t>
      </w:r>
    </w:p>
    <w:p>
      <w:pPr>
        <w:pStyle w:val="ListBullet"/>
        <w:jc w:val="left"/>
        <w:rPr/>
      </w:pPr>
      <w:r>
        <w:rPr/>
        <w:t>•</w:t>
      </w:r>
      <w:r>
        <w:rPr/>
        <w:tab/>
        <w:t>Lassitude</w:t>
      </w:r>
    </w:p>
    <w:p>
      <w:pPr>
        <w:pStyle w:val="ListBullet"/>
        <w:jc w:val="left"/>
        <w:rPr/>
      </w:pPr>
      <w:r>
        <w:rPr/>
        <w:t>•</w:t>
      </w:r>
      <w:r>
        <w:rPr/>
        <w:tab/>
        <w:t>Ennui</w:t>
      </w:r>
    </w:p>
    <w:p>
      <w:pPr>
        <w:pStyle w:val="ListBullet"/>
        <w:jc w:val="left"/>
        <w:rPr/>
      </w:pPr>
      <w:r>
        <w:rPr/>
        <w:t>•</w:t>
      </w:r>
      <w:r>
        <w:rPr/>
        <w:tab/>
        <w:t>solitude</w:t>
      </w:r>
    </w:p>
    <w:p>
      <w:pPr>
        <w:pStyle w:val="ListBullet"/>
        <w:jc w:val="left"/>
        <w:rPr/>
      </w:pPr>
      <w:r>
        <w:rPr/>
        <w:t>•</w:t>
      </w:r>
      <w:r>
        <w:rPr/>
        <w:tab/>
        <w:t>manque de relations sociales "en chair et en os" avec mes proches (famille, amis, collègues)</w:t>
      </w:r>
    </w:p>
    <w:p>
      <w:pPr>
        <w:pStyle w:val="ListBullet"/>
        <w:jc w:val="left"/>
        <w:rPr/>
      </w:pPr>
      <w:r>
        <w:rPr/>
        <w:t>•</w:t>
      </w:r>
      <w:r>
        <w:rPr/>
        <w:tab/>
        <w:t>L’envie de voir ses proches physiquement</w:t>
      </w:r>
    </w:p>
    <w:p>
      <w:pPr>
        <w:pStyle w:val="ListBullet"/>
        <w:jc w:val="left"/>
        <w:rPr/>
      </w:pPr>
      <w:r>
        <w:rPr/>
        <w:t>•</w:t>
      </w:r>
      <w:r>
        <w:rPr/>
        <w:tab/>
        <w:t>solitude</w:t>
      </w:r>
    </w:p>
    <w:p>
      <w:pPr>
        <w:pStyle w:val="ListBullet"/>
        <w:jc w:val="left"/>
        <w:rPr/>
      </w:pPr>
      <w:r>
        <w:rPr/>
        <w:t>•</w:t>
      </w:r>
      <w:r>
        <w:rPr/>
        <w:tab/>
        <w:t>ennui</w:t>
      </w:r>
    </w:p>
    <w:p>
      <w:pPr>
        <w:pStyle w:val="ListBullet"/>
        <w:jc w:val="left"/>
        <w:rPr/>
      </w:pPr>
      <w:r>
        <w:rPr/>
        <w:t>•</w:t>
      </w:r>
      <w:r>
        <w:rPr/>
        <w:tab/>
        <w:t>Ennui</w:t>
      </w:r>
    </w:p>
    <w:p>
      <w:pPr>
        <w:pStyle w:val="ListBullet"/>
        <w:jc w:val="left"/>
        <w:rPr/>
      </w:pPr>
      <w:r>
        <w:rPr/>
        <w:t>•</w:t>
      </w:r>
      <w:r>
        <w:rPr/>
        <w:tab/>
        <w:t>Ennui</w:t>
      </w:r>
    </w:p>
    <w:p>
      <w:pPr>
        <w:pStyle w:val="ListBullet"/>
        <w:jc w:val="left"/>
        <w:rPr/>
      </w:pPr>
      <w:r>
        <w:rPr/>
        <w:t>•</w:t>
      </w:r>
      <w:r>
        <w:rPr/>
        <w:tab/>
        <w:t>Lassitude</w:t>
      </w:r>
    </w:p>
    <w:p>
      <w:pPr>
        <w:pStyle w:val="ListBullet"/>
        <w:jc w:val="left"/>
        <w:rPr/>
      </w:pPr>
      <w:r>
        <w:rPr/>
        <w:t>•</w:t>
      </w:r>
      <w:r>
        <w:rPr/>
        <w:tab/>
        <w:t>Ennuie</w:t>
      </w:r>
    </w:p>
    <w:p>
      <w:pPr>
        <w:pStyle w:val="ListBullet"/>
        <w:jc w:val="left"/>
        <w:rPr/>
      </w:pPr>
      <w:r>
        <w:rPr/>
        <w:t>•</w:t>
      </w:r>
      <w:r>
        <w:rPr/>
        <w:tab/>
        <w:t>Lassitude</w:t>
      </w:r>
    </w:p>
    <w:p>
      <w:pPr>
        <w:pStyle w:val="ListBullet"/>
        <w:jc w:val="left"/>
        <w:rPr/>
      </w:pPr>
      <w:r>
        <w:rPr/>
        <w:t>•</w:t>
      </w:r>
      <w:r>
        <w:rPr/>
        <w:tab/>
        <w:t>solitude</w:t>
      </w:r>
    </w:p>
    <w:p>
      <w:pPr>
        <w:pStyle w:val="ListBullet"/>
        <w:jc w:val="left"/>
        <w:rPr/>
      </w:pPr>
      <w:r>
        <w:rPr/>
        <w:t>•</w:t>
      </w:r>
      <w:r>
        <w:rPr/>
        <w:tab/>
        <w:t>baisse de motivation à télétravailler</w:t>
      </w:r>
    </w:p>
    <w:p>
      <w:pPr>
        <w:pStyle w:val="ListBullet"/>
        <w:jc w:val="left"/>
        <w:rPr/>
      </w:pPr>
      <w:r>
        <w:rPr/>
        <w:t>•</w:t>
      </w:r>
      <w:r>
        <w:rPr/>
        <w:tab/>
        <w:t>isolement</w:t>
      </w:r>
    </w:p>
    <w:p>
      <w:pPr>
        <w:pStyle w:val="ListBullet"/>
        <w:jc w:val="left"/>
        <w:rPr/>
      </w:pPr>
      <w:r>
        <w:rPr/>
        <w:t>•</w:t>
      </w:r>
      <w:r>
        <w:rPr/>
        <w:tab/>
        <w:t>Ennuie</w:t>
      </w:r>
    </w:p>
    <w:p>
      <w:pPr>
        <w:pStyle w:val="ListBullet"/>
        <w:jc w:val="left"/>
        <w:rPr/>
      </w:pPr>
      <w:r>
        <w:rPr/>
        <w:t>•</w:t>
      </w:r>
      <w:r>
        <w:rPr/>
        <w:tab/>
        <w:t>Manque</w:t>
      </w:r>
    </w:p>
    <w:p>
      <w:pPr>
        <w:pStyle w:val="ListBullet"/>
        <w:jc w:val="left"/>
        <w:rPr/>
      </w:pPr>
      <w:r>
        <w:rPr/>
        <w:t>•</w:t>
      </w:r>
      <w:r>
        <w:rPr/>
        <w:tab/>
        <w:t>isolement</w:t>
        <w:br/>
      </w:r>
    </w:p>
    <w:p>
      <w:pPr>
        <w:pStyle w:val="Normal"/>
        <w:jc w:val="left"/>
        <w:rPr/>
      </w:pPr>
      <w:r>
        <w:rPr/>
        <w:tab/>
      </w:r>
      <w:r>
        <w:rPr>
          <w:rFonts w:ascii="Open Sans Bold" w:hAnsi="Open Sans Bold"/>
          <w:color w:val="2F9276"/>
        </w:rPr>
        <w:t>Révolte, frustration</w:t>
      </w:r>
    </w:p>
    <w:p>
      <w:pPr>
        <w:pStyle w:val="ListBullet"/>
        <w:jc w:val="left"/>
        <w:rPr/>
      </w:pPr>
      <w:r>
        <w:rPr/>
        <w:t>•</w:t>
      </w:r>
      <w:r>
        <w:rPr/>
        <w:tab/>
        <w:t>"on vous l'avait bien dit" (qu'il fallait arrêter de bousiller la nature et l'environnement)</w:t>
      </w:r>
    </w:p>
    <w:p>
      <w:pPr>
        <w:pStyle w:val="ListBullet"/>
        <w:jc w:val="left"/>
        <w:rPr/>
      </w:pPr>
      <w:r>
        <w:rPr/>
        <w:t>•</w:t>
      </w:r>
      <w:r>
        <w:rPr/>
        <w:tab/>
        <w:t>Révolte</w:t>
      </w:r>
    </w:p>
    <w:p>
      <w:pPr>
        <w:pStyle w:val="ListBullet"/>
        <w:jc w:val="left"/>
        <w:rPr/>
      </w:pPr>
      <w:r>
        <w:rPr/>
        <w:t>•</w:t>
      </w:r>
      <w:r>
        <w:rPr/>
        <w:tab/>
        <w:t>Colère</w:t>
      </w:r>
    </w:p>
    <w:p>
      <w:pPr>
        <w:pStyle w:val="ListBullet"/>
        <w:jc w:val="left"/>
        <w:rPr/>
      </w:pPr>
      <w:r>
        <w:rPr/>
        <w:t>•</w:t>
      </w:r>
      <w:r>
        <w:rPr/>
        <w:tab/>
        <w:t>Frustrée</w:t>
      </w:r>
    </w:p>
    <w:p>
      <w:pPr>
        <w:pStyle w:val="ListBullet"/>
        <w:jc w:val="left"/>
        <w:rPr/>
      </w:pPr>
      <w:r>
        <w:rPr/>
        <w:t>•</w:t>
      </w:r>
      <w:r>
        <w:rPr/>
        <w:tab/>
        <w:t>Envie d'un vrai changement de paradigme à la sortie et pas que ça retombe comme un soufflé</w:t>
      </w:r>
    </w:p>
    <w:p>
      <w:pPr>
        <w:pStyle w:val="ListBullet"/>
        <w:jc w:val="left"/>
        <w:rPr/>
      </w:pPr>
      <w:r>
        <w:rPr/>
        <w:t>•</w:t>
      </w:r>
      <w:r>
        <w:rPr/>
        <w:tab/>
        <w:t>Énervement</w:t>
      </w:r>
    </w:p>
    <w:p>
      <w:pPr>
        <w:pStyle w:val="ListBullet"/>
        <w:jc w:val="left"/>
        <w:rPr/>
      </w:pPr>
      <w:r>
        <w:rPr/>
        <w:t>•</w:t>
      </w:r>
      <w:r>
        <w:rPr/>
        <w:tab/>
        <w:t>La colère face au bilan de 30 ans de politique gestionnaire</w:t>
      </w:r>
    </w:p>
    <w:p>
      <w:pPr>
        <w:pStyle w:val="ListBullet"/>
        <w:jc w:val="left"/>
        <w:rPr/>
      </w:pPr>
      <w:r>
        <w:rPr/>
        <w:t>•</w:t>
      </w:r>
      <w:r>
        <w:rPr/>
        <w:tab/>
        <w:t>La détestation en direction d'une communication éhontément peu transparente</w:t>
      </w:r>
    </w:p>
    <w:p>
      <w:pPr>
        <w:pStyle w:val="ListBullet"/>
        <w:jc w:val="left"/>
        <w:rPr/>
      </w:pPr>
      <w:r>
        <w:rPr/>
        <w:t>•</w:t>
      </w:r>
      <w:r>
        <w:rPr/>
        <w:tab/>
        <w:t>Frustration à comparer notre réaction collective au Covid à la réaction bien plus mince à l'enjeu climatique</w:t>
      </w:r>
    </w:p>
    <w:p>
      <w:pPr>
        <w:pStyle w:val="ListBullet"/>
        <w:jc w:val="left"/>
        <w:rPr/>
      </w:pPr>
      <w:r>
        <w:rPr/>
        <w:t>•</w:t>
      </w:r>
      <w:r>
        <w:rPr/>
        <w:tab/>
        <w:t>Sidération devant la situation</w:t>
      </w:r>
    </w:p>
    <w:p>
      <w:pPr>
        <w:pStyle w:val="ListBullet"/>
        <w:jc w:val="left"/>
        <w:rPr/>
      </w:pPr>
      <w:r>
        <w:rPr/>
        <w:t>•</w:t>
      </w:r>
      <w:r>
        <w:rPr/>
        <w:tab/>
        <w:t>Gaspillage d'un temps precieux</w:t>
      </w:r>
    </w:p>
    <w:p>
      <w:pPr>
        <w:pStyle w:val="ListBullet"/>
        <w:jc w:val="left"/>
        <w:rPr/>
      </w:pPr>
      <w:r>
        <w:rPr/>
        <w:t>•</w:t>
      </w:r>
      <w:r>
        <w:rPr/>
        <w:tab/>
        <w:t>Circonspection</w:t>
      </w:r>
    </w:p>
    <w:p>
      <w:pPr>
        <w:pStyle w:val="ListBullet"/>
        <w:jc w:val="left"/>
        <w:rPr/>
      </w:pPr>
      <w:r>
        <w:rPr/>
        <w:t>•</w:t>
      </w:r>
      <w:r>
        <w:rPr/>
        <w:tab/>
        <w:t>Frustration</w:t>
      </w:r>
    </w:p>
    <w:p>
      <w:pPr>
        <w:pStyle w:val="ListBullet"/>
        <w:jc w:val="left"/>
        <w:rPr/>
      </w:pPr>
      <w:r>
        <w:rPr/>
        <w:t>•</w:t>
      </w:r>
      <w:r>
        <w:rPr/>
        <w:tab/>
        <w:t>impatience</w:t>
      </w:r>
    </w:p>
    <w:p>
      <w:pPr>
        <w:pStyle w:val="ListBullet"/>
        <w:jc w:val="left"/>
        <w:rPr/>
      </w:pPr>
      <w:r>
        <w:rPr/>
        <w:t>•</w:t>
      </w:r>
      <w:r>
        <w:rPr/>
        <w:tab/>
        <w:t>Frustration</w:t>
      </w:r>
    </w:p>
    <w:p>
      <w:pPr>
        <w:pStyle w:val="ListBullet"/>
        <w:jc w:val="left"/>
        <w:rPr/>
      </w:pPr>
      <w:r>
        <w:rPr/>
        <w:t>•</w:t>
      </w:r>
      <w:r>
        <w:rPr/>
        <w:tab/>
        <w:t>Injustice</w:t>
      </w:r>
    </w:p>
    <w:p>
      <w:pPr>
        <w:pStyle w:val="ListBullet"/>
        <w:jc w:val="left"/>
        <w:rPr/>
      </w:pPr>
      <w:r>
        <w:rPr/>
        <w:t>•</w:t>
      </w:r>
      <w:r>
        <w:rPr/>
        <w:tab/>
        <w:t>Revolte</w:t>
      </w:r>
    </w:p>
    <w:p>
      <w:pPr>
        <w:pStyle w:val="ListBullet"/>
        <w:jc w:val="left"/>
        <w:rPr/>
      </w:pPr>
      <w:r>
        <w:rPr/>
        <w:t>•</w:t>
      </w:r>
      <w:r>
        <w:rPr/>
        <w:tab/>
        <w:t>colére : face à la non chalance et à l'incompréhension de ceux qui sortent malgré l'ordre de confinnement</w:t>
      </w:r>
    </w:p>
    <w:p>
      <w:pPr>
        <w:pStyle w:val="ListBullet"/>
        <w:jc w:val="left"/>
        <w:rPr/>
      </w:pPr>
      <w:r>
        <w:rPr/>
        <w:t>•</w:t>
      </w:r>
      <w:r>
        <w:rPr/>
        <w:tab/>
        <w:t>colère</w:t>
      </w:r>
    </w:p>
    <w:p>
      <w:pPr>
        <w:pStyle w:val="ListBullet"/>
        <w:jc w:val="left"/>
        <w:rPr/>
      </w:pPr>
      <w:r>
        <w:rPr/>
        <w:t>•</w:t>
      </w:r>
      <w:r>
        <w:rPr/>
        <w:tab/>
        <w:t>Frustration</w:t>
      </w:r>
    </w:p>
    <w:p>
      <w:pPr>
        <w:pStyle w:val="ListBullet"/>
        <w:jc w:val="left"/>
        <w:rPr/>
      </w:pPr>
      <w:r>
        <w:rPr/>
        <w:t>•</w:t>
      </w:r>
      <w:r>
        <w:rPr/>
        <w:tab/>
        <w:t>Frustration</w:t>
      </w:r>
    </w:p>
    <w:p>
      <w:pPr>
        <w:pStyle w:val="ListBullet"/>
        <w:jc w:val="left"/>
        <w:rPr/>
      </w:pPr>
      <w:r>
        <w:rPr/>
        <w:t>•</w:t>
      </w:r>
      <w:r>
        <w:rPr/>
        <w:tab/>
        <w:t>Frustration: privation de liberte, ne pas etre avec celle que j aime etc</w:t>
      </w:r>
    </w:p>
    <w:p>
      <w:pPr>
        <w:pStyle w:val="ListBullet"/>
        <w:jc w:val="left"/>
        <w:rPr/>
      </w:pPr>
      <w:r>
        <w:rPr/>
        <w:t>•</w:t>
      </w:r>
      <w:r>
        <w:rPr/>
        <w:tab/>
        <w:t>De ne plus  pouvoir circuler sans être obligé de fournir une autorisation de sortie..</w:t>
      </w:r>
    </w:p>
    <w:p>
      <w:pPr>
        <w:pStyle w:val="ListBullet"/>
        <w:jc w:val="left"/>
        <w:rPr/>
      </w:pPr>
      <w:r>
        <w:rPr/>
        <w:t>•</w:t>
      </w:r>
      <w:r>
        <w:rPr/>
        <w:tab/>
        <w:t>Etre seule face à cette pandémie</w:t>
      </w:r>
    </w:p>
    <w:p>
      <w:pPr>
        <w:pStyle w:val="ListBullet"/>
        <w:jc w:val="left"/>
        <w:rPr/>
      </w:pPr>
      <w:r>
        <w:rPr/>
        <w:t>•</w:t>
      </w:r>
      <w:r>
        <w:rPr/>
        <w:tab/>
        <w:t>Impatience</w:t>
      </w:r>
    </w:p>
    <w:p>
      <w:pPr>
        <w:pStyle w:val="ListBullet"/>
        <w:jc w:val="left"/>
        <w:rPr/>
      </w:pPr>
      <w:r>
        <w:rPr/>
        <w:t>•</w:t>
      </w:r>
      <w:r>
        <w:rPr/>
        <w:tab/>
        <w:t>Agacement</w:t>
      </w:r>
    </w:p>
    <w:p>
      <w:pPr>
        <w:pStyle w:val="ListBullet"/>
        <w:jc w:val="left"/>
        <w:rPr/>
      </w:pPr>
      <w:r>
        <w:rPr/>
        <w:t>•</w:t>
      </w:r>
      <w:r>
        <w:rPr/>
        <w:tab/>
        <w:t>colère</w:t>
      </w:r>
    </w:p>
    <w:p>
      <w:pPr>
        <w:pStyle w:val="ListBullet"/>
        <w:jc w:val="left"/>
        <w:rPr/>
      </w:pPr>
      <w:r>
        <w:rPr/>
        <w:t>•</w:t>
      </w:r>
      <w:r>
        <w:rPr/>
        <w:tab/>
        <w:t>frustration</w:t>
      </w:r>
    </w:p>
    <w:p>
      <w:pPr>
        <w:pStyle w:val="ListBullet"/>
        <w:jc w:val="left"/>
        <w:rPr/>
      </w:pPr>
      <w:r>
        <w:rPr/>
        <w:t>•</w:t>
      </w:r>
      <w:r>
        <w:rPr/>
        <w:tab/>
        <w:t>Bêtise et désinformation</w:t>
      </w:r>
    </w:p>
    <w:p>
      <w:pPr>
        <w:pStyle w:val="ListBullet"/>
        <w:jc w:val="left"/>
        <w:rPr/>
      </w:pPr>
      <w:r>
        <w:rPr/>
        <w:t>•</w:t>
      </w:r>
      <w:r>
        <w:rPr/>
        <w:tab/>
        <w:t>Colère : ceux qui répandent des "fake news" DOIVENT être punis</w:t>
      </w:r>
    </w:p>
    <w:p>
      <w:pPr>
        <w:pStyle w:val="ListBullet"/>
        <w:jc w:val="left"/>
        <w:rPr/>
      </w:pPr>
      <w:r>
        <w:rPr/>
        <w:t>•</w:t>
      </w:r>
      <w:r>
        <w:rPr/>
        <w:tab/>
        <w:t>Tristesse et colère : quel manque de civisme et de solidarité dans les lieux d'achat de nourriture</w:t>
      </w:r>
    </w:p>
    <w:p>
      <w:pPr>
        <w:pStyle w:val="ListBullet"/>
        <w:jc w:val="left"/>
        <w:rPr/>
      </w:pPr>
      <w:r>
        <w:rPr/>
        <w:t>•</w:t>
      </w:r>
      <w:r>
        <w:rPr/>
        <w:tab/>
        <w:t>Irritation : Applaudir à sa fenêtre est une connerie si on sort à la première occasion</w:t>
      </w:r>
    </w:p>
    <w:p>
      <w:pPr>
        <w:pStyle w:val="ListBullet"/>
        <w:jc w:val="left"/>
        <w:rPr/>
      </w:pPr>
      <w:r>
        <w:rPr/>
        <w:t>•</w:t>
      </w:r>
      <w:r>
        <w:rPr/>
        <w:tab/>
        <w:t>Rage immense en pensant au 1er ministre anglais ou Trump qui ont nié la réalité et ont condamné des milliers de personnes à mourir</w:t>
      </w:r>
    </w:p>
    <w:p>
      <w:pPr>
        <w:pStyle w:val="ListBullet"/>
        <w:jc w:val="left"/>
        <w:rPr/>
      </w:pPr>
      <w:r>
        <w:rPr/>
        <w:t>•</w:t>
      </w:r>
      <w:r>
        <w:rPr/>
        <w:tab/>
        <w:t>Rage vis à vis de nos politiques de merde : qu'ils SE TAISENT, en particulier la mère Le Pen qui sait toujours tout mieux que tout le monde, racontant aujourd'hui le contraire de ce qu'elle disait l'an passé et même il y a un mois.</w:t>
      </w:r>
    </w:p>
    <w:p>
      <w:pPr>
        <w:pStyle w:val="ListBullet"/>
        <w:jc w:val="left"/>
        <w:rPr/>
      </w:pPr>
      <w:r>
        <w:rPr/>
        <w:t>•</w:t>
      </w:r>
      <w:r>
        <w:rPr/>
        <w:tab/>
        <w:t>ECOEUREMENT et DESIR de VENGEANCE vis à vis des américains qui ont acheté les masques destinés à la France au pied d'un avion parce qu'ils payaient cash.</w:t>
      </w:r>
    </w:p>
    <w:p>
      <w:pPr>
        <w:pStyle w:val="ListBullet"/>
        <w:jc w:val="left"/>
        <w:rPr/>
      </w:pPr>
      <w:r>
        <w:rPr/>
        <w:t>•</w:t>
      </w:r>
      <w:r>
        <w:rPr/>
        <w:tab/>
        <w:t>L inégalité</w:t>
      </w:r>
    </w:p>
    <w:p>
      <w:pPr>
        <w:pStyle w:val="ListBullet"/>
        <w:jc w:val="left"/>
        <w:rPr/>
      </w:pPr>
      <w:r>
        <w:rPr/>
        <w:t>•</w:t>
      </w:r>
      <w:r>
        <w:rPr/>
        <w:tab/>
        <w:t>L'impression de vivre la pandémie de la peur compte tenu du peu d'esprit critique équilibré qui se dégage des différents acteurs médias, politiques, intellectuels</w:t>
      </w:r>
    </w:p>
    <w:p>
      <w:pPr>
        <w:pStyle w:val="ListBullet"/>
        <w:jc w:val="left"/>
        <w:rPr/>
      </w:pPr>
      <w:r>
        <w:rPr/>
        <w:t>•</w:t>
      </w:r>
      <w:r>
        <w:rPr/>
        <w:tab/>
        <w:t>Colère contre l'homme</w:t>
      </w:r>
    </w:p>
    <w:p>
      <w:pPr>
        <w:pStyle w:val="ListBullet"/>
        <w:jc w:val="left"/>
        <w:rPr/>
      </w:pPr>
      <w:r>
        <w:rPr/>
        <w:t>•</w:t>
      </w:r>
      <w:r>
        <w:rPr/>
        <w:tab/>
        <w:t>L'irresponsabilité de certaines personnes</w:t>
      </w:r>
    </w:p>
    <w:p>
      <w:pPr>
        <w:pStyle w:val="ListBullet"/>
        <w:jc w:val="left"/>
        <w:rPr/>
      </w:pPr>
      <w:r>
        <w:rPr/>
        <w:t>•</w:t>
      </w:r>
      <w:r>
        <w:rPr/>
        <w:tab/>
        <w:t>Exaspération  vu l'attitude de certaines personnes au regard du confinement</w:t>
      </w:r>
    </w:p>
    <w:p>
      <w:pPr>
        <w:pStyle w:val="ListBullet"/>
        <w:jc w:val="left"/>
        <w:rPr/>
      </w:pPr>
      <w:r>
        <w:rPr/>
        <w:t>•</w:t>
      </w:r>
      <w:r>
        <w:rPr/>
        <w:tab/>
        <w:t>Frustration</w:t>
      </w:r>
    </w:p>
    <w:p>
      <w:pPr>
        <w:pStyle w:val="ListBullet"/>
        <w:jc w:val="left"/>
        <w:rPr/>
      </w:pPr>
      <w:r>
        <w:rPr/>
        <w:t>•</w:t>
      </w:r>
      <w:r>
        <w:rPr/>
        <w:tab/>
        <w:t>agacée par tous ceux qui sortent sans raison, ceux qui sont venus dans leurs résidences secondaires pour s'y conduire comme en vacances</w:t>
      </w:r>
    </w:p>
    <w:p>
      <w:pPr>
        <w:pStyle w:val="ListBullet"/>
        <w:jc w:val="left"/>
        <w:rPr/>
      </w:pPr>
      <w:r>
        <w:rPr/>
        <w:t>•</w:t>
      </w:r>
      <w:r>
        <w:rPr/>
        <w:tab/>
        <w:t>frustration</w:t>
      </w:r>
    </w:p>
    <w:p>
      <w:pPr>
        <w:pStyle w:val="ListBullet"/>
        <w:jc w:val="left"/>
        <w:rPr/>
      </w:pPr>
      <w:r>
        <w:rPr/>
        <w:t>•</w:t>
      </w:r>
      <w:r>
        <w:rPr/>
        <w:tab/>
        <w:t>Un sentiment de colère contre la CHINE et ses chinois qui pour certains mangent des animaux sauvages et domestiques vecteurs de maladies !!!!!</w:t>
      </w:r>
    </w:p>
    <w:p>
      <w:pPr>
        <w:pStyle w:val="ListBullet"/>
        <w:jc w:val="left"/>
        <w:rPr/>
      </w:pPr>
      <w:r>
        <w:rPr/>
        <w:t>•</w:t>
      </w:r>
      <w:r>
        <w:rPr/>
        <w:tab/>
        <w:t>Un grand coup de gueule à ce pays : la CHINE qui nous fait payer des masques et d'autres matériels médicaux ! ( C'est honteux !!)</w:t>
      </w:r>
    </w:p>
    <w:p>
      <w:pPr>
        <w:pStyle w:val="ListBullet"/>
        <w:jc w:val="left"/>
        <w:rPr/>
      </w:pPr>
      <w:r>
        <w:rPr/>
        <w:t>•</w:t>
      </w:r>
      <w:r>
        <w:rPr/>
        <w:tab/>
        <w:t>Un envie  de BOYCOTTER ces grands  restaurants chinois , asiatiques qui sont installés  depuis des mois dans l'ile de france ( dept : 77,91,89,10..etc ) sur des ZAC avec l'autorisation  des municipalités !!</w:t>
      </w:r>
    </w:p>
    <w:p>
      <w:pPr>
        <w:pStyle w:val="ListBullet"/>
        <w:jc w:val="left"/>
        <w:rPr/>
      </w:pPr>
      <w:r>
        <w:rPr/>
        <w:t>•</w:t>
      </w:r>
      <w:r>
        <w:rPr/>
        <w:tab/>
        <w:t>L'incohérence notoire de ce gouvernement à rédiger une première attestation puis une seconde . Ont-ils tous un cerveau nos dirigeants qui sont pour la plupart sortis d'écoles prestigieuses?</w:t>
      </w:r>
    </w:p>
    <w:p>
      <w:pPr>
        <w:pStyle w:val="ListBullet"/>
        <w:jc w:val="left"/>
        <w:rPr/>
      </w:pPr>
      <w:r>
        <w:rPr/>
        <w:t>•</w:t>
      </w:r>
      <w:r>
        <w:rPr/>
        <w:tab/>
        <w:t>Un grand coup de gueule aussi aux médias ( BFM,Cnews, etc ) qui diffusent du 24/24 sur ce sujet avec des spécialistes , chercheurs, médecins qui se contredisent...etc etc etc .( anxiogènes pour les personnes âgées !!!)</w:t>
      </w:r>
    </w:p>
    <w:p>
      <w:pPr>
        <w:pStyle w:val="ListBullet"/>
        <w:jc w:val="left"/>
        <w:rPr/>
      </w:pPr>
      <w:r>
        <w:rPr/>
        <w:t>•</w:t>
      </w:r>
      <w:r>
        <w:rPr/>
        <w:tab/>
        <w:t>Un grand coup de gueule aussi à ces mêmes médias qui diffusent des reportages sur les touristes français bloqués à l'étranger ....</w:t>
        <w:br/>
        <w:br/>
        <w:t>Fallait réfléchir avant de partir en vacances en pleine pandémie annoncée !!</w:t>
      </w:r>
    </w:p>
    <w:p>
      <w:pPr>
        <w:pStyle w:val="ListBullet"/>
        <w:jc w:val="left"/>
        <w:rPr/>
      </w:pPr>
      <w:r>
        <w:rPr/>
        <w:t>•</w:t>
      </w:r>
      <w:r>
        <w:rPr/>
        <w:tab/>
        <w:t>Un grand coup de gueule à cette touriste française de retour d'inde interrogée à Roissy par TF1 en plein confinement...Quand on est intelligent, on ne part pas en vacances dés février alors que on sait pertinemment que l'épidémie est en ITALIE !!!!.</w:t>
      </w:r>
    </w:p>
    <w:p>
      <w:pPr>
        <w:pStyle w:val="ListBullet"/>
        <w:jc w:val="left"/>
        <w:rPr/>
      </w:pPr>
      <w:r>
        <w:rPr/>
        <w:t>•</w:t>
      </w:r>
      <w:r>
        <w:rPr/>
        <w:tab/>
        <w:t>Sur ces touristes en semi résidence en camping car au maroc que on rapatrie et qui se plaignent. A voir leur camping car , ces retraités sont plein de fric et profitent du faible cout au maroc et quand tout va mal , ils veulent rentrer en France</w:t>
      </w:r>
    </w:p>
    <w:p>
      <w:pPr>
        <w:pStyle w:val="ListBullet"/>
        <w:jc w:val="left"/>
        <w:rPr/>
      </w:pPr>
      <w:r>
        <w:rPr/>
        <w:t>•</w:t>
      </w:r>
      <w:r>
        <w:rPr/>
        <w:tab/>
        <w:t>En somme , un énorme coup de gueule à tous ceux et celles qui profitent du système ....et qui bénéficient eux d'un reportage sur les médias!!!</w:t>
      </w:r>
    </w:p>
    <w:p>
      <w:pPr>
        <w:pStyle w:val="ListBullet"/>
        <w:jc w:val="left"/>
        <w:rPr/>
      </w:pPr>
      <w:r>
        <w:rPr/>
        <w:t>•</w:t>
      </w:r>
      <w:r>
        <w:rPr/>
        <w:tab/>
        <w:t>Un coup de gueule sur ce contexte plus proche d'un régime de dictature basé sur la récolte de fric par l'état français parce on a mis une mauvaise heure sur son attestation.On est pas loin de "1984 " de george ORWELL !! ou d'un régime comme en ex RDA</w:t>
      </w:r>
    </w:p>
    <w:p>
      <w:pPr>
        <w:pStyle w:val="ListBullet"/>
        <w:jc w:val="left"/>
        <w:rPr/>
      </w:pPr>
      <w:r>
        <w:rPr/>
        <w:t>•</w:t>
      </w:r>
      <w:r>
        <w:rPr/>
        <w:tab/>
        <w:t>L’agacement envers ceux qui ne respectent pas les règles</w:t>
      </w:r>
    </w:p>
    <w:p>
      <w:pPr>
        <w:pStyle w:val="ListBullet"/>
        <w:jc w:val="left"/>
        <w:rPr/>
      </w:pPr>
      <w:r>
        <w:rPr/>
        <w:t>•</w:t>
      </w:r>
      <w:r>
        <w:rPr/>
        <w:tab/>
        <w:t>frustrations</w:t>
      </w:r>
    </w:p>
    <w:p>
      <w:pPr>
        <w:pStyle w:val="ListBullet"/>
        <w:jc w:val="left"/>
        <w:rPr/>
      </w:pPr>
      <w:r>
        <w:rPr/>
        <w:t>•</w:t>
      </w:r>
      <w:r>
        <w:rPr/>
        <w:tab/>
        <w:t>Colère</w:t>
      </w:r>
    </w:p>
    <w:p>
      <w:pPr>
        <w:pStyle w:val="ListBullet"/>
        <w:jc w:val="left"/>
        <w:rPr/>
      </w:pPr>
      <w:r>
        <w:rPr/>
        <w:t>•</w:t>
      </w:r>
      <w:r>
        <w:rPr/>
        <w:tab/>
        <w:t>Frustration</w:t>
      </w:r>
    </w:p>
    <w:p>
      <w:pPr>
        <w:pStyle w:val="ListBullet"/>
        <w:jc w:val="left"/>
        <w:rPr/>
      </w:pPr>
      <w:r>
        <w:rPr/>
        <w:t>•</w:t>
      </w:r>
      <w:r>
        <w:rPr/>
        <w:tab/>
        <w:t>L'exaspération d'avoir à subir un gouvernement complètement incompétent t irresponsable.</w:t>
      </w:r>
    </w:p>
    <w:p>
      <w:pPr>
        <w:pStyle w:val="ListBullet"/>
        <w:jc w:val="left"/>
        <w:rPr/>
      </w:pPr>
      <w:r>
        <w:rPr/>
        <w:t>•</w:t>
      </w:r>
      <w:r>
        <w:rPr/>
        <w:tab/>
        <w:t>Frustration</w:t>
      </w:r>
    </w:p>
    <w:p>
      <w:pPr>
        <w:pStyle w:val="ListBullet"/>
        <w:jc w:val="left"/>
        <w:rPr/>
      </w:pPr>
      <w:r>
        <w:rPr/>
        <w:t>•</w:t>
      </w:r>
      <w:r>
        <w:rPr/>
        <w:tab/>
        <w:t>La colère contre le gouvernement qui n'a pas su réagir assez vite et qui nous a menti sur le port du masque</w:t>
      </w:r>
    </w:p>
    <w:p>
      <w:pPr>
        <w:pStyle w:val="ListBullet"/>
        <w:jc w:val="left"/>
        <w:rPr/>
      </w:pPr>
      <w:r>
        <w:rPr/>
        <w:t>•</w:t>
      </w:r>
      <w:r>
        <w:rPr/>
        <w:tab/>
        <w:t>colère contre ceux qui ne respectent pas les directives du confinement</w:t>
      </w:r>
    </w:p>
    <w:p>
      <w:pPr>
        <w:pStyle w:val="ListBullet"/>
        <w:jc w:val="left"/>
        <w:rPr/>
      </w:pPr>
      <w:r>
        <w:rPr/>
        <w:t>•</w:t>
      </w:r>
      <w:r>
        <w:rPr/>
        <w:tab/>
        <w:t>L'impatience</w:t>
      </w:r>
    </w:p>
    <w:p>
      <w:pPr>
        <w:pStyle w:val="ListBullet"/>
        <w:jc w:val="left"/>
        <w:rPr/>
      </w:pPr>
      <w:r>
        <w:rPr/>
        <w:t>•</w:t>
      </w:r>
      <w:r>
        <w:rPr/>
        <w:tab/>
        <w:t>La colère envers ceux/celles qui ne prennent pas le confinement au sérieux et risquent de faire prolonger la crise</w:t>
      </w:r>
    </w:p>
    <w:p>
      <w:pPr>
        <w:pStyle w:val="ListBullet"/>
        <w:jc w:val="left"/>
        <w:rPr/>
      </w:pPr>
      <w:r>
        <w:rPr/>
        <w:t>•</w:t>
      </w:r>
      <w:r>
        <w:rPr/>
        <w:tab/>
        <w:t>Frustration</w:t>
      </w:r>
    </w:p>
    <w:p>
      <w:pPr>
        <w:pStyle w:val="ListBullet"/>
        <w:jc w:val="left"/>
        <w:rPr/>
      </w:pPr>
      <w:r>
        <w:rPr/>
        <w:t>•</w:t>
      </w:r>
      <w:r>
        <w:rPr/>
        <w:tab/>
        <w:t>De la colère</w:t>
      </w:r>
    </w:p>
    <w:p>
      <w:pPr>
        <w:pStyle w:val="ListBullet"/>
        <w:jc w:val="left"/>
        <w:rPr/>
      </w:pPr>
      <w:r>
        <w:rPr/>
        <w:t>•</w:t>
      </w:r>
      <w:r>
        <w:rPr/>
        <w:tab/>
        <w:t>La colère</w:t>
      </w:r>
    </w:p>
    <w:p>
      <w:pPr>
        <w:pStyle w:val="ListBullet"/>
        <w:jc w:val="left"/>
        <w:rPr/>
      </w:pPr>
      <w:r>
        <w:rPr/>
        <w:t>•</w:t>
      </w:r>
      <w:r>
        <w:rPr/>
        <w:tab/>
        <w:t>la haine</w:t>
      </w:r>
    </w:p>
    <w:p>
      <w:pPr>
        <w:pStyle w:val="ListBullet"/>
        <w:jc w:val="left"/>
        <w:rPr/>
      </w:pPr>
      <w:r>
        <w:rPr/>
        <w:t>•</w:t>
      </w:r>
      <w:r>
        <w:rPr/>
        <w:tab/>
        <w:t>Méfiance</w:t>
      </w:r>
    </w:p>
    <w:p>
      <w:pPr>
        <w:pStyle w:val="ListBullet"/>
        <w:jc w:val="left"/>
        <w:rPr/>
      </w:pPr>
      <w:r>
        <w:rPr/>
        <w:t>•</w:t>
      </w:r>
      <w:r>
        <w:rPr/>
        <w:tab/>
        <w:t>La haine des cons</w:t>
      </w:r>
    </w:p>
    <w:p>
      <w:pPr>
        <w:pStyle w:val="ListBullet"/>
        <w:jc w:val="left"/>
        <w:rPr/>
      </w:pPr>
      <w:r>
        <w:rPr/>
        <w:t>•</w:t>
      </w:r>
      <w:r>
        <w:rPr/>
        <w:tab/>
        <w:t>Colère à l'égard des personnes qui n'ont pas compris l'enjeu du confinement</w:t>
      </w:r>
    </w:p>
    <w:p>
      <w:pPr>
        <w:pStyle w:val="ListBullet"/>
        <w:jc w:val="left"/>
        <w:rPr/>
      </w:pPr>
      <w:r>
        <w:rPr/>
        <w:t>•</w:t>
      </w:r>
      <w:r>
        <w:rPr/>
        <w:tab/>
        <w:t>Agacement contre les politiques qui critiquent à tout va à des fins électorales</w:t>
      </w:r>
    </w:p>
    <w:p>
      <w:pPr>
        <w:pStyle w:val="ListBullet"/>
        <w:jc w:val="left"/>
        <w:rPr/>
      </w:pPr>
      <w:r>
        <w:rPr/>
        <w:t>•</w:t>
      </w:r>
      <w:r>
        <w:rPr/>
        <w:tab/>
        <w:t>Colère</w:t>
      </w:r>
    </w:p>
    <w:p>
      <w:pPr>
        <w:pStyle w:val="ListBullet"/>
        <w:jc w:val="left"/>
        <w:rPr/>
      </w:pPr>
      <w:r>
        <w:rPr/>
        <w:t>•</w:t>
      </w:r>
      <w:r>
        <w:rPr/>
        <w:tab/>
        <w:t>énervement dû au voisins bruyants !</w:t>
      </w:r>
    </w:p>
    <w:p>
      <w:pPr>
        <w:pStyle w:val="ListBullet"/>
        <w:jc w:val="left"/>
        <w:rPr/>
      </w:pPr>
      <w:r>
        <w:rPr/>
        <w:t>•</w:t>
      </w:r>
      <w:r>
        <w:rPr/>
        <w:tab/>
        <w:t>Effarée du comportement des personnes qui sortent</w:t>
      </w:r>
    </w:p>
    <w:p>
      <w:pPr>
        <w:pStyle w:val="ListBullet"/>
        <w:jc w:val="left"/>
        <w:rPr/>
      </w:pPr>
      <w:r>
        <w:rPr/>
        <w:t>•</w:t>
      </w:r>
      <w:r>
        <w:rPr/>
        <w:tab/>
        <w:t>frustration</w:t>
      </w:r>
    </w:p>
    <w:p>
      <w:pPr>
        <w:pStyle w:val="ListBullet"/>
        <w:jc w:val="left"/>
        <w:rPr/>
      </w:pPr>
      <w:r>
        <w:rPr/>
        <w:t>•</w:t>
      </w:r>
      <w:r>
        <w:rPr/>
        <w:tab/>
        <w:t>Rage contre gouvernement</w:t>
      </w:r>
    </w:p>
    <w:p>
      <w:pPr>
        <w:pStyle w:val="ListBullet"/>
        <w:jc w:val="left"/>
        <w:rPr/>
      </w:pPr>
      <w:r>
        <w:rPr/>
        <w:t>•</w:t>
      </w:r>
      <w:r>
        <w:rPr/>
        <w:tab/>
        <w:t>déception de la classe politique et des médias qui cherche l'erreur la faute des personnes responsables pour les déstabiliser, au lieu d'aider notre pays, un énorme dégoût pour ces gens là, se servir de la détresse des gens pour se faire voir.</w:t>
      </w:r>
    </w:p>
    <w:p>
      <w:pPr>
        <w:pStyle w:val="ListBullet"/>
        <w:jc w:val="left"/>
        <w:rPr/>
      </w:pPr>
      <w:r>
        <w:rPr/>
        <w:t>•</w:t>
      </w:r>
      <w:r>
        <w:rPr/>
        <w:tab/>
        <w:t>Frustration</w:t>
      </w:r>
    </w:p>
    <w:p>
      <w:pPr>
        <w:pStyle w:val="ListBullet"/>
        <w:jc w:val="left"/>
        <w:rPr/>
      </w:pPr>
      <w:r>
        <w:rPr/>
        <w:t>•</w:t>
      </w:r>
      <w:r>
        <w:rPr/>
        <w:tab/>
        <w:t>Très grande colère</w:t>
      </w:r>
    </w:p>
    <w:p>
      <w:pPr>
        <w:pStyle w:val="ListBullet"/>
        <w:jc w:val="left"/>
        <w:rPr/>
      </w:pPr>
      <w:r>
        <w:rPr/>
        <w:t>•</w:t>
      </w:r>
      <w:r>
        <w:rPr/>
        <w:tab/>
        <w:t>Asphyxie</w:t>
      </w:r>
    </w:p>
    <w:p>
      <w:pPr>
        <w:pStyle w:val="ListBullet"/>
        <w:jc w:val="left"/>
        <w:rPr/>
      </w:pPr>
      <w:r>
        <w:rPr/>
        <w:t>•</w:t>
      </w:r>
      <w:r>
        <w:rPr/>
        <w:tab/>
        <w:t>Ecoeurement face au chacun pour soi, aux plaintes des confinés</w:t>
      </w:r>
    </w:p>
    <w:p>
      <w:pPr>
        <w:pStyle w:val="ListBullet"/>
        <w:jc w:val="left"/>
        <w:rPr/>
      </w:pPr>
      <w:r>
        <w:rPr/>
        <w:t>•</w:t>
      </w:r>
      <w:r>
        <w:rPr/>
        <w:tab/>
        <w:t>Le regret</w:t>
      </w:r>
    </w:p>
    <w:p>
      <w:pPr>
        <w:pStyle w:val="ListBullet"/>
        <w:jc w:val="left"/>
        <w:rPr/>
      </w:pPr>
      <w:r>
        <w:rPr/>
        <w:t>•</w:t>
      </w:r>
      <w:r>
        <w:rPr/>
        <w:tab/>
        <w:t>Agacement</w:t>
      </w:r>
    </w:p>
    <w:p>
      <w:pPr>
        <w:pStyle w:val="ListBullet"/>
        <w:jc w:val="left"/>
        <w:rPr/>
      </w:pPr>
      <w:r>
        <w:rPr/>
        <w:t>•</w:t>
      </w:r>
      <w:r>
        <w:rPr/>
        <w:tab/>
        <w:t>L’impatience</w:t>
      </w:r>
    </w:p>
    <w:p>
      <w:pPr>
        <w:pStyle w:val="ListBullet"/>
        <w:jc w:val="left"/>
        <w:rPr/>
      </w:pPr>
      <w:r>
        <w:rPr/>
        <w:t>•</w:t>
      </w:r>
      <w:r>
        <w:rPr/>
        <w:tab/>
        <w:t>frustration</w:t>
      </w:r>
    </w:p>
    <w:p>
      <w:pPr>
        <w:pStyle w:val="ListBullet"/>
        <w:jc w:val="left"/>
        <w:rPr/>
      </w:pPr>
      <w:r>
        <w:rPr/>
        <w:t>•</w:t>
      </w:r>
      <w:r>
        <w:rPr/>
        <w:tab/>
        <w:t>Frustrée</w:t>
      </w:r>
    </w:p>
    <w:p>
      <w:pPr>
        <w:pStyle w:val="ListBullet"/>
        <w:jc w:val="left"/>
        <w:rPr/>
      </w:pPr>
      <w:r>
        <w:rPr/>
        <w:t>•</w:t>
      </w:r>
      <w:r>
        <w:rPr/>
        <w:tab/>
        <w:t>Frustration</w:t>
      </w:r>
    </w:p>
    <w:p>
      <w:pPr>
        <w:pStyle w:val="ListBullet"/>
        <w:jc w:val="left"/>
        <w:rPr/>
      </w:pPr>
      <w:r>
        <w:rPr/>
        <w:t>•</w:t>
      </w:r>
      <w:r>
        <w:rPr/>
        <w:tab/>
        <w:t>frustration</w:t>
      </w:r>
    </w:p>
    <w:p>
      <w:pPr>
        <w:pStyle w:val="ListBullet"/>
        <w:jc w:val="left"/>
        <w:rPr/>
      </w:pPr>
      <w:r>
        <w:rPr/>
        <w:t>•</w:t>
      </w:r>
      <w:r>
        <w:rPr/>
        <w:tab/>
        <w:t>Emprisonnement</w:t>
      </w:r>
    </w:p>
    <w:p>
      <w:pPr>
        <w:pStyle w:val="ListBullet"/>
        <w:jc w:val="left"/>
        <w:rPr/>
      </w:pPr>
      <w:r>
        <w:rPr/>
        <w:t>•</w:t>
      </w:r>
      <w:r>
        <w:rPr/>
        <w:tab/>
        <w:t>colère</w:t>
      </w:r>
    </w:p>
    <w:p>
      <w:pPr>
        <w:pStyle w:val="ListBullet"/>
        <w:jc w:val="left"/>
        <w:rPr/>
      </w:pPr>
      <w:r>
        <w:rPr/>
        <w:t>•</w:t>
      </w:r>
      <w:r>
        <w:rPr/>
        <w:tab/>
        <w:t>déception</w:t>
      </w:r>
    </w:p>
    <w:p>
      <w:pPr>
        <w:pStyle w:val="ListBullet"/>
        <w:jc w:val="left"/>
        <w:rPr/>
      </w:pPr>
      <w:r>
        <w:rPr/>
        <w:t>•</w:t>
      </w:r>
      <w:r>
        <w:rPr/>
        <w:tab/>
        <w:t>Absence de confiance envers le gouvernement</w:t>
      </w:r>
    </w:p>
    <w:p>
      <w:pPr>
        <w:pStyle w:val="ListBullet"/>
        <w:jc w:val="left"/>
        <w:rPr/>
      </w:pPr>
      <w:r>
        <w:rPr/>
        <w:t>•</w:t>
      </w:r>
      <w:r>
        <w:rPr/>
        <w:tab/>
        <w:t>frustration</w:t>
      </w:r>
    </w:p>
    <w:p>
      <w:pPr>
        <w:pStyle w:val="ListBullet"/>
        <w:jc w:val="left"/>
        <w:rPr/>
      </w:pPr>
      <w:r>
        <w:rPr/>
        <w:t>•</w:t>
      </w:r>
      <w:r>
        <w:rPr/>
        <w:tab/>
        <w:t>la colère</w:t>
      </w:r>
    </w:p>
    <w:p>
      <w:pPr>
        <w:pStyle w:val="ListBullet"/>
        <w:jc w:val="left"/>
        <w:rPr/>
      </w:pPr>
      <w:r>
        <w:rPr/>
        <w:t>•</w:t>
      </w:r>
      <w:r>
        <w:rPr/>
        <w:tab/>
        <w:t>agressivité</w:t>
      </w:r>
    </w:p>
    <w:p>
      <w:pPr>
        <w:pStyle w:val="ListBullet"/>
        <w:jc w:val="left"/>
        <w:rPr/>
      </w:pPr>
      <w:r>
        <w:rPr/>
        <w:t>•</w:t>
      </w:r>
      <w:r>
        <w:rPr/>
        <w:tab/>
        <w:t>rage</w:t>
      </w:r>
    </w:p>
    <w:p>
      <w:pPr>
        <w:pStyle w:val="ListBullet"/>
        <w:jc w:val="left"/>
        <w:rPr/>
      </w:pPr>
      <w:r>
        <w:rPr/>
        <w:t>•</w:t>
      </w:r>
      <w:r>
        <w:rPr/>
        <w:tab/>
        <w:t>Colere</w:t>
      </w:r>
    </w:p>
    <w:p>
      <w:pPr>
        <w:pStyle w:val="ListBullet"/>
        <w:jc w:val="left"/>
        <w:rPr/>
      </w:pPr>
      <w:r>
        <w:rPr/>
        <w:t>•</w:t>
      </w:r>
      <w:r>
        <w:rPr/>
        <w:tab/>
        <w:t>Frustration</w:t>
      </w:r>
    </w:p>
    <w:p>
      <w:pPr>
        <w:pStyle w:val="ListBullet"/>
        <w:jc w:val="left"/>
        <w:rPr/>
      </w:pPr>
      <w:r>
        <w:rPr/>
        <w:t>•</w:t>
      </w:r>
      <w:r>
        <w:rPr/>
        <w:tab/>
        <w:t>colère contre le système en place (défaillant)</w:t>
      </w:r>
    </w:p>
    <w:p>
      <w:pPr>
        <w:pStyle w:val="ListBullet"/>
        <w:jc w:val="left"/>
        <w:rPr/>
      </w:pPr>
      <w:r>
        <w:rPr/>
        <w:t>•</w:t>
      </w:r>
      <w:r>
        <w:rPr/>
        <w:tab/>
        <w:t>Frustration</w:t>
      </w:r>
    </w:p>
    <w:p>
      <w:pPr>
        <w:pStyle w:val="ListBullet"/>
        <w:jc w:val="left"/>
        <w:rPr/>
      </w:pPr>
      <w:r>
        <w:rPr/>
        <w:t>•</w:t>
      </w:r>
      <w:r>
        <w:rPr/>
        <w:tab/>
        <w:t>colère</w:t>
      </w:r>
    </w:p>
    <w:p>
      <w:pPr>
        <w:pStyle w:val="ListBullet"/>
        <w:jc w:val="left"/>
        <w:rPr/>
      </w:pPr>
      <w:r>
        <w:rPr/>
        <w:t>•</w:t>
      </w:r>
      <w:r>
        <w:rPr/>
        <w:tab/>
        <w:t>Frustration</w:t>
      </w:r>
    </w:p>
    <w:p>
      <w:pPr>
        <w:pStyle w:val="ListBullet"/>
        <w:jc w:val="left"/>
        <w:rPr/>
      </w:pPr>
      <w:r>
        <w:rPr/>
        <w:t>•</w:t>
      </w:r>
      <w:r>
        <w:rPr/>
        <w:tab/>
        <w:t>la colère qui surgit régulièrement face aux initiatives qui n'ont pas de sens à mes yeux: distribution de  coca cola par des CCAS de Mayotte</w:t>
      </w:r>
    </w:p>
    <w:p>
      <w:pPr>
        <w:pStyle w:val="ListBullet"/>
        <w:jc w:val="left"/>
        <w:rPr/>
      </w:pPr>
      <w:r>
        <w:rPr/>
        <w:t>•</w:t>
      </w:r>
      <w:r>
        <w:rPr/>
        <w:tab/>
        <w:t>la rage de voir qu'aux Etats Unis ce sont les plus précaires qui sont le plus touchés</w:t>
      </w:r>
    </w:p>
    <w:p>
      <w:pPr>
        <w:pStyle w:val="ListBullet"/>
        <w:jc w:val="left"/>
        <w:rPr/>
      </w:pPr>
      <w:r>
        <w:rPr/>
        <w:t>•</w:t>
      </w:r>
      <w:r>
        <w:rPr/>
        <w:tab/>
        <w:t>Incompréhension</w:t>
      </w:r>
    </w:p>
    <w:p>
      <w:pPr>
        <w:pStyle w:val="ListBullet"/>
        <w:jc w:val="left"/>
        <w:rPr/>
      </w:pPr>
      <w:r>
        <w:rPr/>
        <w:t>•</w:t>
      </w:r>
      <w:r>
        <w:rPr/>
        <w:tab/>
        <w:t>Méfiance</w:t>
      </w:r>
    </w:p>
    <w:p>
      <w:pPr>
        <w:pStyle w:val="ListBullet"/>
        <w:jc w:val="left"/>
        <w:rPr/>
      </w:pPr>
      <w:r>
        <w:rPr/>
        <w:t>•</w:t>
      </w:r>
      <w:r>
        <w:rPr/>
        <w:tab/>
        <w:t>Frustration</w:t>
      </w:r>
    </w:p>
    <w:p>
      <w:pPr>
        <w:pStyle w:val="ListBullet"/>
        <w:jc w:val="left"/>
        <w:rPr/>
      </w:pPr>
      <w:r>
        <w:rPr/>
        <w:t>•</w:t>
      </w:r>
      <w:r>
        <w:rPr/>
        <w:tab/>
        <w:t>L'agacement de ceux qui ne respectent pas</w:t>
      </w:r>
    </w:p>
    <w:p>
      <w:pPr>
        <w:pStyle w:val="ListBullet"/>
        <w:jc w:val="left"/>
        <w:rPr/>
      </w:pPr>
      <w:r>
        <w:rPr/>
        <w:t>•</w:t>
      </w:r>
      <w:r>
        <w:rPr/>
        <w:tab/>
        <w:t>énervement pour un rien</w:t>
      </w:r>
    </w:p>
    <w:p>
      <w:pPr>
        <w:pStyle w:val="ListBullet"/>
        <w:jc w:val="left"/>
        <w:rPr/>
      </w:pPr>
      <w:r>
        <w:rPr/>
        <w:t>•</w:t>
      </w:r>
      <w:r>
        <w:rPr/>
        <w:tab/>
        <w:t>Deception</w:t>
      </w:r>
    </w:p>
    <w:p>
      <w:pPr>
        <w:pStyle w:val="ListBullet"/>
        <w:jc w:val="left"/>
        <w:rPr/>
      </w:pPr>
      <w:r>
        <w:rPr/>
        <w:t>•</w:t>
      </w:r>
      <w:r>
        <w:rPr/>
        <w:tab/>
        <w:t>Colere</w:t>
      </w:r>
    </w:p>
    <w:p>
      <w:pPr>
        <w:pStyle w:val="ListBullet"/>
        <w:jc w:val="left"/>
        <w:rPr/>
      </w:pPr>
      <w:r>
        <w:rPr/>
        <w:t>•</w:t>
      </w:r>
      <w:r>
        <w:rPr/>
        <w:tab/>
        <w:t>Agacement face à ce nouveau rôle d enseignant que l on m impose et que je ne connais pas. Difficile de motiver ses enfants quand on ne l est pas.</w:t>
      </w:r>
    </w:p>
    <w:p>
      <w:pPr>
        <w:pStyle w:val="ListBullet"/>
        <w:jc w:val="left"/>
        <w:rPr/>
      </w:pPr>
      <w:r>
        <w:rPr/>
        <w:t>•</w:t>
      </w:r>
      <w:r>
        <w:rPr/>
        <w:tab/>
        <w:t>Frustration de n'être pas plus disponible professionnellement ou pour le collectif</w:t>
      </w:r>
    </w:p>
    <w:p>
      <w:pPr>
        <w:pStyle w:val="ListBullet"/>
        <w:jc w:val="left"/>
        <w:rPr/>
      </w:pPr>
      <w:r>
        <w:rPr/>
        <w:t>•</w:t>
      </w:r>
      <w:r>
        <w:rPr/>
        <w:tab/>
        <w:t>Enérvement quand j'entends les complaintes de ceux qui s'ennuient</w:t>
      </w:r>
    </w:p>
    <w:p>
      <w:pPr>
        <w:pStyle w:val="ListBullet"/>
        <w:jc w:val="left"/>
        <w:rPr/>
      </w:pPr>
      <w:r>
        <w:rPr/>
        <w:t>•</w:t>
      </w:r>
      <w:r>
        <w:rPr/>
        <w:tab/>
        <w:t>Colère de ne pas pouvoir s'occuper correctement des enfants</w:t>
      </w:r>
    </w:p>
    <w:p>
      <w:pPr>
        <w:pStyle w:val="ListBullet"/>
        <w:jc w:val="left"/>
        <w:rPr/>
      </w:pPr>
      <w:r>
        <w:rPr/>
        <w:t>•</w:t>
      </w:r>
      <w:r>
        <w:rPr/>
        <w:tab/>
        <w:t>Colère vis à vis des mensonges</w:t>
      </w:r>
    </w:p>
    <w:p>
      <w:pPr>
        <w:pStyle w:val="ListBullet"/>
        <w:jc w:val="left"/>
        <w:rPr/>
      </w:pPr>
      <w:r>
        <w:rPr/>
        <w:t>•</w:t>
      </w:r>
      <w:r>
        <w:rPr/>
        <w:tab/>
        <w:t>Énervement</w:t>
      </w:r>
    </w:p>
    <w:p>
      <w:pPr>
        <w:pStyle w:val="ListBullet"/>
        <w:jc w:val="left"/>
        <w:rPr/>
      </w:pPr>
      <w:r>
        <w:rPr/>
        <w:t>•</w:t>
      </w:r>
      <w:r>
        <w:rPr/>
        <w:tab/>
        <w:t>Colère</w:t>
      </w:r>
    </w:p>
    <w:p>
      <w:pPr>
        <w:pStyle w:val="ListBullet"/>
        <w:jc w:val="left"/>
        <w:rPr/>
      </w:pPr>
      <w:r>
        <w:rPr/>
        <w:t>•</w:t>
      </w:r>
      <w:r>
        <w:rPr/>
        <w:tab/>
        <w:t>Colère</w:t>
      </w:r>
    </w:p>
    <w:p>
      <w:pPr>
        <w:pStyle w:val="ListBullet"/>
        <w:jc w:val="left"/>
        <w:rPr/>
      </w:pPr>
      <w:r>
        <w:rPr/>
        <w:t>•</w:t>
      </w:r>
      <w:r>
        <w:rPr/>
        <w:tab/>
        <w:t>Colère</w:t>
      </w:r>
    </w:p>
    <w:p>
      <w:pPr>
        <w:pStyle w:val="ListBullet"/>
        <w:jc w:val="left"/>
        <w:rPr/>
      </w:pPr>
      <w:r>
        <w:rPr/>
        <w:t>•</w:t>
      </w:r>
      <w:r>
        <w:rPr/>
        <w:tab/>
        <w:t>Colère</w:t>
      </w:r>
    </w:p>
    <w:p>
      <w:pPr>
        <w:pStyle w:val="ListBullet"/>
        <w:jc w:val="left"/>
        <w:rPr/>
      </w:pPr>
      <w:r>
        <w:rPr/>
        <w:t>•</w:t>
      </w:r>
      <w:r>
        <w:rPr/>
        <w:tab/>
        <w:t>La frustration</w:t>
      </w:r>
    </w:p>
    <w:p>
      <w:pPr>
        <w:pStyle w:val="ListBullet"/>
        <w:jc w:val="left"/>
        <w:rPr/>
      </w:pPr>
      <w:r>
        <w:rPr/>
        <w:t>•</w:t>
      </w:r>
      <w:r>
        <w:rPr/>
        <w:tab/>
        <w:t>La frustration</w:t>
      </w:r>
    </w:p>
    <w:p>
      <w:pPr>
        <w:pStyle w:val="ListBullet"/>
        <w:jc w:val="left"/>
        <w:rPr/>
      </w:pPr>
      <w:r>
        <w:rPr/>
        <w:t>•</w:t>
      </w:r>
      <w:r>
        <w:rPr/>
        <w:tab/>
        <w:t>La colère</w:t>
      </w:r>
    </w:p>
    <w:p>
      <w:pPr>
        <w:pStyle w:val="ListBullet"/>
        <w:jc w:val="left"/>
        <w:rPr/>
      </w:pPr>
      <w:r>
        <w:rPr/>
        <w:t>•</w:t>
      </w:r>
      <w:r>
        <w:rPr/>
        <w:tab/>
        <w:t>Colère</w:t>
      </w:r>
    </w:p>
    <w:p>
      <w:pPr>
        <w:pStyle w:val="ListBullet"/>
        <w:jc w:val="left"/>
        <w:rPr/>
      </w:pPr>
      <w:r>
        <w:rPr/>
        <w:t>•</w:t>
      </w:r>
      <w:r>
        <w:rPr/>
        <w:tab/>
        <w:t>Dégoût</w:t>
      </w:r>
    </w:p>
    <w:p>
      <w:pPr>
        <w:pStyle w:val="ListBullet"/>
        <w:jc w:val="left"/>
        <w:rPr/>
      </w:pPr>
      <w:r>
        <w:rPr/>
        <w:t>•</w:t>
      </w:r>
      <w:r>
        <w:rPr/>
        <w:tab/>
        <w:t>Colère parce que certains ne pensent qu'à eux, ne respectent pas les recommandations et mettent les aitres en danger.</w:t>
      </w:r>
    </w:p>
    <w:p>
      <w:pPr>
        <w:pStyle w:val="ListBullet"/>
        <w:jc w:val="left"/>
        <w:rPr/>
      </w:pPr>
      <w:r>
        <w:rPr/>
        <w:t>•</w:t>
      </w:r>
      <w:r>
        <w:rPr/>
        <w:tab/>
        <w:t>colère</w:t>
      </w:r>
    </w:p>
    <w:p>
      <w:pPr>
        <w:pStyle w:val="ListBullet"/>
        <w:jc w:val="left"/>
        <w:rPr/>
      </w:pPr>
      <w:r>
        <w:rPr/>
        <w:t>•</w:t>
      </w:r>
      <w:r>
        <w:rPr/>
        <w:tab/>
        <w:t>Frustration</w:t>
      </w:r>
    </w:p>
    <w:p>
      <w:pPr>
        <w:pStyle w:val="ListBullet"/>
        <w:jc w:val="left"/>
        <w:rPr/>
      </w:pPr>
      <w:r>
        <w:rPr/>
        <w:t>•</w:t>
      </w:r>
      <w:r>
        <w:rPr/>
        <w:tab/>
        <w:t>Colère face au manque de moyens</w:t>
      </w:r>
    </w:p>
    <w:p>
      <w:pPr>
        <w:pStyle w:val="ListBullet"/>
        <w:jc w:val="left"/>
        <w:rPr/>
      </w:pPr>
      <w:r>
        <w:rPr/>
        <w:t>•</w:t>
      </w:r>
      <w:r>
        <w:rPr/>
        <w:tab/>
        <w:t>Colère</w:t>
      </w:r>
    </w:p>
    <w:p>
      <w:pPr>
        <w:pStyle w:val="ListBullet"/>
        <w:jc w:val="left"/>
        <w:rPr/>
      </w:pPr>
      <w:r>
        <w:rPr/>
        <w:t>•</w:t>
      </w:r>
      <w:r>
        <w:rPr/>
        <w:tab/>
        <w:t>Au départ beaucoup de colère</w:t>
      </w:r>
    </w:p>
    <w:p>
      <w:pPr>
        <w:pStyle w:val="ListBullet"/>
        <w:jc w:val="left"/>
        <w:rPr/>
      </w:pPr>
      <w:r>
        <w:rPr/>
        <w:t>•</w:t>
      </w:r>
      <w:r>
        <w:rPr/>
        <w:tab/>
        <w:t>AGACEMENT</w:t>
      </w:r>
    </w:p>
    <w:p>
      <w:pPr>
        <w:pStyle w:val="ListBullet"/>
        <w:jc w:val="left"/>
        <w:rPr/>
      </w:pPr>
      <w:r>
        <w:rPr/>
        <w:t>•</w:t>
      </w:r>
      <w:r>
        <w:rPr/>
        <w:tab/>
        <w:t>CONTRARIEE</w:t>
      </w:r>
    </w:p>
    <w:p>
      <w:pPr>
        <w:pStyle w:val="ListBullet"/>
        <w:jc w:val="left"/>
        <w:rPr/>
      </w:pPr>
      <w:r>
        <w:rPr/>
        <w:t>•</w:t>
      </w:r>
      <w:r>
        <w:rPr/>
        <w:tab/>
        <w:t>Angoisses / énervement par rapport à une introspection forcée qui n’aboutit à rien</w:t>
      </w:r>
    </w:p>
    <w:p>
      <w:pPr>
        <w:pStyle w:val="ListBullet"/>
        <w:jc w:val="left"/>
        <w:rPr/>
      </w:pPr>
      <w:r>
        <w:rPr/>
        <w:t>•</w:t>
      </w:r>
      <w:r>
        <w:rPr/>
        <w:tab/>
        <w:t>colère</w:t>
      </w:r>
    </w:p>
    <w:p>
      <w:pPr>
        <w:pStyle w:val="ListBullet"/>
        <w:jc w:val="left"/>
        <w:rPr/>
      </w:pPr>
      <w:r>
        <w:rPr/>
        <w:t>•</w:t>
      </w:r>
      <w:r>
        <w:rPr/>
        <w:tab/>
        <w:t>Colère</w:t>
      </w:r>
    </w:p>
    <w:p>
      <w:pPr>
        <w:pStyle w:val="ListBullet"/>
        <w:jc w:val="left"/>
        <w:rPr/>
      </w:pPr>
      <w:r>
        <w:rPr/>
        <w:t>•</w:t>
      </w:r>
      <w:r>
        <w:rPr/>
        <w:tab/>
        <w:t>Frustration</w:t>
      </w:r>
    </w:p>
    <w:p>
      <w:pPr>
        <w:pStyle w:val="ListBullet"/>
        <w:jc w:val="left"/>
        <w:rPr/>
      </w:pPr>
      <w:r>
        <w:rPr/>
        <w:t>•</w:t>
      </w:r>
      <w:r>
        <w:rPr/>
        <w:tab/>
        <w:t>Impatience</w:t>
      </w:r>
    </w:p>
    <w:p>
      <w:pPr>
        <w:pStyle w:val="ListBullet"/>
        <w:jc w:val="left"/>
        <w:rPr/>
      </w:pPr>
      <w:r>
        <w:rPr/>
        <w:t>•</w:t>
      </w:r>
      <w:r>
        <w:rPr/>
        <w:tab/>
        <w:t>colère</w:t>
      </w:r>
    </w:p>
    <w:p>
      <w:pPr>
        <w:pStyle w:val="ListBullet"/>
        <w:jc w:val="left"/>
        <w:rPr/>
      </w:pPr>
      <w:r>
        <w:rPr/>
        <w:t>•</w:t>
      </w:r>
      <w:r>
        <w:rPr/>
        <w:tab/>
        <w:t>méfiance</w:t>
      </w:r>
    </w:p>
    <w:p>
      <w:pPr>
        <w:pStyle w:val="ListBullet"/>
        <w:jc w:val="left"/>
        <w:rPr/>
      </w:pPr>
      <w:r>
        <w:rPr/>
        <w:t>•</w:t>
      </w:r>
      <w:r>
        <w:rPr/>
        <w:tab/>
        <w:t>colère</w:t>
      </w:r>
    </w:p>
    <w:p>
      <w:pPr>
        <w:pStyle w:val="ListBullet"/>
        <w:jc w:val="left"/>
        <w:rPr/>
      </w:pPr>
      <w:r>
        <w:rPr/>
        <w:t>•</w:t>
      </w:r>
      <w:r>
        <w:rPr/>
        <w:tab/>
        <w:t>La révolte devant notre bêtise collective, notre inconscience, notre incapacité à penser un peu plus loin que le désir du moment</w:t>
      </w:r>
    </w:p>
    <w:p>
      <w:pPr>
        <w:pStyle w:val="ListBullet"/>
        <w:jc w:val="left"/>
        <w:rPr/>
      </w:pPr>
      <w:r>
        <w:rPr/>
        <w:t>•</w:t>
      </w:r>
      <w:r>
        <w:rPr/>
        <w:tab/>
        <w:t>l'indifférence de mon directeur</w:t>
      </w:r>
    </w:p>
    <w:p>
      <w:pPr>
        <w:pStyle w:val="ListBullet"/>
        <w:jc w:val="left"/>
        <w:rPr/>
      </w:pPr>
      <w:r>
        <w:rPr/>
        <w:t>•</w:t>
      </w:r>
      <w:r>
        <w:rPr/>
        <w:tab/>
        <w:t>De la frustration générale.</w:t>
      </w:r>
    </w:p>
    <w:p>
      <w:pPr>
        <w:pStyle w:val="ListBullet"/>
        <w:jc w:val="left"/>
        <w:rPr/>
      </w:pPr>
      <w:r>
        <w:rPr/>
        <w:t>•</w:t>
      </w:r>
      <w:r>
        <w:rPr/>
        <w:tab/>
        <w:t>déçue face à la politique</w:t>
      </w:r>
    </w:p>
    <w:p>
      <w:pPr>
        <w:pStyle w:val="ListBullet"/>
        <w:jc w:val="left"/>
        <w:rPr/>
      </w:pPr>
      <w:r>
        <w:rPr/>
        <w:t>•</w:t>
      </w:r>
      <w:r>
        <w:rPr/>
        <w:tab/>
        <w:t>deception</w:t>
      </w:r>
    </w:p>
    <w:p>
      <w:pPr>
        <w:pStyle w:val="ListBullet"/>
        <w:jc w:val="left"/>
        <w:rPr/>
      </w:pPr>
      <w:r>
        <w:rPr/>
        <w:t>•</w:t>
      </w:r>
      <w:r>
        <w:rPr/>
        <w:tab/>
        <w:t>De la colère face à l injustice de ce confinement et mauvaise gestion des choses</w:t>
      </w:r>
    </w:p>
    <w:p>
      <w:pPr>
        <w:pStyle w:val="ListBullet"/>
        <w:jc w:val="left"/>
        <w:rPr/>
      </w:pPr>
      <w:r>
        <w:rPr/>
        <w:t>•</w:t>
      </w:r>
      <w:r>
        <w:rPr/>
        <w:tab/>
        <w:t>Le désespoir de voir tous ces êtres fauchés dans leur vie familiale, pas pour moi je suis dans la tranche d’âge ou j’ai connu la 2 eime guerre mondiale</w:t>
      </w:r>
    </w:p>
    <w:p>
      <w:pPr>
        <w:pStyle w:val="ListBullet"/>
        <w:jc w:val="left"/>
        <w:rPr/>
      </w:pPr>
      <w:r>
        <w:rPr/>
        <w:t>•</w:t>
      </w:r>
      <w:r>
        <w:rPr/>
        <w:tab/>
        <w:t>Frustration</w:t>
      </w:r>
    </w:p>
    <w:p>
      <w:pPr>
        <w:pStyle w:val="ListBullet"/>
        <w:jc w:val="left"/>
        <w:rPr/>
      </w:pPr>
      <w:r>
        <w:rPr/>
        <w:t>•</w:t>
      </w:r>
      <w:r>
        <w:rPr/>
        <w:tab/>
        <w:t>La frustration</w:t>
      </w:r>
    </w:p>
    <w:p>
      <w:pPr>
        <w:pStyle w:val="ListBullet"/>
        <w:jc w:val="left"/>
        <w:rPr/>
      </w:pPr>
      <w:r>
        <w:rPr/>
        <w:t>•</w:t>
      </w:r>
      <w:r>
        <w:rPr/>
        <w:tab/>
        <w:t>Frustration</w:t>
      </w:r>
    </w:p>
    <w:p>
      <w:pPr>
        <w:pStyle w:val="ListBullet"/>
        <w:jc w:val="left"/>
        <w:rPr/>
      </w:pPr>
      <w:r>
        <w:rPr/>
        <w:t>•</w:t>
      </w:r>
      <w:r>
        <w:rPr/>
        <w:tab/>
        <w:t>Frustration</w:t>
      </w:r>
    </w:p>
    <w:p>
      <w:pPr>
        <w:pStyle w:val="ListBullet"/>
        <w:jc w:val="left"/>
        <w:rPr/>
      </w:pPr>
      <w:r>
        <w:rPr/>
        <w:t>•</w:t>
      </w:r>
      <w:r>
        <w:rPr/>
        <w:tab/>
        <w:t>Agressivité</w:t>
      </w:r>
    </w:p>
    <w:p>
      <w:pPr>
        <w:pStyle w:val="ListBullet"/>
        <w:jc w:val="left"/>
        <w:rPr/>
      </w:pPr>
      <w:r>
        <w:rPr/>
        <w:t>•</w:t>
      </w:r>
      <w:r>
        <w:rPr/>
        <w:tab/>
        <w:t>frustration liée au manque de sport outdoor</w:t>
      </w:r>
    </w:p>
    <w:p>
      <w:pPr>
        <w:pStyle w:val="ListBullet"/>
        <w:jc w:val="left"/>
        <w:rPr/>
      </w:pPr>
      <w:r>
        <w:rPr/>
        <w:t>•</w:t>
      </w:r>
      <w:r>
        <w:rPr/>
        <w:tab/>
        <w:t>De la colère car l’économie bloquée</w:t>
      </w:r>
    </w:p>
    <w:p>
      <w:pPr>
        <w:pStyle w:val="ListBullet"/>
        <w:jc w:val="left"/>
        <w:rPr/>
      </w:pPr>
      <w:r>
        <w:rPr/>
        <w:t>•</w:t>
      </w:r>
      <w:r>
        <w:rPr/>
        <w:tab/>
        <w:t>Le manque de masques et gels gratuits pour tous</w:t>
      </w:r>
    </w:p>
    <w:p>
      <w:pPr>
        <w:pStyle w:val="ListBullet"/>
        <w:jc w:val="left"/>
        <w:rPr/>
      </w:pPr>
      <w:r>
        <w:rPr/>
        <w:t>•</w:t>
      </w:r>
      <w:r>
        <w:rPr/>
        <w:tab/>
        <w:t>Colere</w:t>
      </w:r>
    </w:p>
    <w:p>
      <w:pPr>
        <w:pStyle w:val="ListBullet"/>
        <w:jc w:val="left"/>
        <w:rPr/>
      </w:pPr>
      <w:r>
        <w:rPr/>
        <w:t>•</w:t>
      </w:r>
      <w:r>
        <w:rPr/>
        <w:tab/>
        <w:t>Frustration</w:t>
      </w:r>
    </w:p>
    <w:p>
      <w:pPr>
        <w:pStyle w:val="ListBullet"/>
        <w:jc w:val="left"/>
        <w:rPr/>
      </w:pPr>
      <w:r>
        <w:rPr/>
        <w:t>•</w:t>
      </w:r>
      <w:r>
        <w:rPr/>
        <w:tab/>
        <w:t>colère due à la privation de liberté sans trop comprendre les mesures</w:t>
      </w:r>
    </w:p>
    <w:p>
      <w:pPr>
        <w:pStyle w:val="ListBullet"/>
        <w:jc w:val="left"/>
        <w:rPr/>
      </w:pPr>
      <w:r>
        <w:rPr/>
        <w:t>•</w:t>
      </w:r>
      <w:r>
        <w:rPr/>
        <w:tab/>
        <w:t>agacement</w:t>
      </w:r>
    </w:p>
    <w:p>
      <w:pPr>
        <w:pStyle w:val="ListBullet"/>
        <w:jc w:val="left"/>
        <w:rPr/>
      </w:pPr>
      <w:r>
        <w:rPr/>
        <w:t>•</w:t>
      </w:r>
      <w:r>
        <w:rPr/>
        <w:tab/>
        <w:t>irritation</w:t>
        <w:br/>
      </w:r>
    </w:p>
    <w:p>
      <w:pPr>
        <w:pStyle w:val="Normal"/>
        <w:jc w:val="left"/>
        <w:rPr/>
      </w:pPr>
      <w:r>
        <w:rPr/>
        <w:tab/>
      </w:r>
      <w:r>
        <w:rPr>
          <w:rFonts w:ascii="Open Sans Bold" w:hAnsi="Open Sans Bold"/>
          <w:color w:val="2F9276"/>
        </w:rPr>
        <w:t>Impuissance</w:t>
      </w:r>
    </w:p>
    <w:p>
      <w:pPr>
        <w:pStyle w:val="ListBullet"/>
        <w:jc w:val="left"/>
        <w:rPr/>
      </w:pPr>
      <w:r>
        <w:rPr/>
        <w:t>•</w:t>
      </w:r>
      <w:r>
        <w:rPr/>
        <w:tab/>
        <w:t>Inutilité</w:t>
      </w:r>
    </w:p>
    <w:p>
      <w:pPr>
        <w:pStyle w:val="ListBullet"/>
        <w:jc w:val="left"/>
        <w:rPr/>
      </w:pPr>
      <w:r>
        <w:rPr/>
        <w:t>•</w:t>
      </w:r>
      <w:r>
        <w:rPr/>
        <w:tab/>
        <w:t>Impuissance</w:t>
      </w:r>
    </w:p>
    <w:p>
      <w:pPr>
        <w:pStyle w:val="ListBullet"/>
        <w:jc w:val="left"/>
        <w:rPr/>
      </w:pPr>
      <w:r>
        <w:rPr/>
        <w:t>•</w:t>
      </w:r>
      <w:r>
        <w:rPr/>
        <w:tab/>
        <w:t>Perte de puissance</w:t>
      </w:r>
    </w:p>
    <w:p>
      <w:pPr>
        <w:pStyle w:val="ListBullet"/>
        <w:jc w:val="left"/>
        <w:rPr/>
      </w:pPr>
      <w:r>
        <w:rPr/>
        <w:t>•</w:t>
      </w:r>
      <w:r>
        <w:rPr/>
        <w:tab/>
        <w:t>Insatisfaite de ne pas en faire plus pour la collectivité</w:t>
      </w:r>
    </w:p>
    <w:p>
      <w:pPr>
        <w:pStyle w:val="ListBullet"/>
        <w:jc w:val="left"/>
        <w:rPr/>
      </w:pPr>
      <w:r>
        <w:rPr/>
        <w:t>•</w:t>
      </w:r>
      <w:r>
        <w:rPr/>
        <w:tab/>
        <w:t>Le fait d'être un grain de sable</w:t>
      </w:r>
    </w:p>
    <w:p>
      <w:pPr>
        <w:pStyle w:val="ListBullet"/>
        <w:jc w:val="left"/>
        <w:rPr/>
      </w:pPr>
      <w:r>
        <w:rPr/>
        <w:t>•</w:t>
      </w:r>
      <w:r>
        <w:rPr/>
        <w:tab/>
        <w:t>Culpabilité de ne pas mettre à profit tout ce temps</w:t>
      </w:r>
    </w:p>
    <w:p>
      <w:pPr>
        <w:pStyle w:val="ListBullet"/>
        <w:jc w:val="left"/>
        <w:rPr/>
      </w:pPr>
      <w:r>
        <w:rPr/>
        <w:t>•</w:t>
      </w:r>
      <w:r>
        <w:rPr/>
        <w:tab/>
        <w:t>Conscience de l’irréversible</w:t>
      </w:r>
    </w:p>
    <w:p>
      <w:pPr>
        <w:pStyle w:val="ListBullet"/>
        <w:jc w:val="left"/>
        <w:rPr/>
      </w:pPr>
      <w:r>
        <w:rPr/>
        <w:t>•</w:t>
      </w:r>
      <w:r>
        <w:rPr/>
        <w:tab/>
        <w:t>sentiment d'inutlité</w:t>
      </w:r>
    </w:p>
    <w:p>
      <w:pPr>
        <w:pStyle w:val="ListBullet"/>
        <w:jc w:val="left"/>
        <w:rPr/>
      </w:pPr>
      <w:r>
        <w:rPr/>
        <w:t>•</w:t>
      </w:r>
      <w:r>
        <w:rPr/>
        <w:tab/>
        <w:t>sidération, c'est la "e semaine et mon cerveau refuse de croire que nous sommes plusieurs millions et que ça va encore durer</w:t>
      </w:r>
    </w:p>
    <w:p>
      <w:pPr>
        <w:pStyle w:val="ListBullet"/>
        <w:jc w:val="left"/>
        <w:rPr/>
      </w:pPr>
      <w:r>
        <w:rPr/>
        <w:t>•</w:t>
      </w:r>
      <w:r>
        <w:rPr/>
        <w:tab/>
        <w:t>Fatalisme</w:t>
      </w:r>
    </w:p>
    <w:p>
      <w:pPr>
        <w:pStyle w:val="ListBullet"/>
        <w:jc w:val="left"/>
        <w:rPr/>
      </w:pPr>
      <w:r>
        <w:rPr/>
        <w:t>•</w:t>
      </w:r>
      <w:r>
        <w:rPr/>
        <w:tab/>
        <w:t>Ne rien maîtriser</w:t>
      </w:r>
    </w:p>
    <w:p>
      <w:pPr>
        <w:pStyle w:val="ListBullet"/>
        <w:jc w:val="left"/>
        <w:rPr/>
      </w:pPr>
      <w:r>
        <w:rPr/>
        <w:t>•</w:t>
      </w:r>
      <w:r>
        <w:rPr/>
        <w:tab/>
        <w:t>impuissance : par rapport l'assistance aux personnes en dangers et en situation vulnérable, l'accès au soin n'est pas possible pour tous</w:t>
      </w:r>
    </w:p>
    <w:p>
      <w:pPr>
        <w:pStyle w:val="ListBullet"/>
        <w:jc w:val="left"/>
        <w:rPr/>
      </w:pPr>
      <w:r>
        <w:rPr/>
        <w:t>•</w:t>
      </w:r>
      <w:r>
        <w:rPr/>
        <w:tab/>
        <w:t>Impuissance : à la protection des personnes qui vivent dans la rue</w:t>
      </w:r>
    </w:p>
    <w:p>
      <w:pPr>
        <w:pStyle w:val="ListBullet"/>
        <w:jc w:val="left"/>
        <w:rPr/>
      </w:pPr>
      <w:r>
        <w:rPr/>
        <w:t>•</w:t>
      </w:r>
      <w:r>
        <w:rPr/>
        <w:tab/>
        <w:t>stress</w:t>
      </w:r>
    </w:p>
    <w:p>
      <w:pPr>
        <w:pStyle w:val="ListBullet"/>
        <w:jc w:val="left"/>
        <w:rPr/>
      </w:pPr>
      <w:r>
        <w:rPr/>
        <w:t>•</w:t>
      </w:r>
      <w:r>
        <w:rPr/>
        <w:tab/>
        <w:t>Et paradoxalement m'apercevoir que je n'ai pas forcément plus de temps, car il y a le télétravail,  la routine de la famille et de la maisonnée ( repas,  ménage. .)</w:t>
      </w:r>
    </w:p>
    <w:p>
      <w:pPr>
        <w:pStyle w:val="ListBullet"/>
        <w:jc w:val="left"/>
        <w:rPr/>
      </w:pPr>
      <w:r>
        <w:rPr/>
        <w:t>•</w:t>
      </w:r>
      <w:r>
        <w:rPr/>
        <w:tab/>
        <w:t>relâchement</w:t>
      </w:r>
    </w:p>
    <w:p>
      <w:pPr>
        <w:pStyle w:val="ListBullet"/>
        <w:jc w:val="left"/>
        <w:rPr/>
      </w:pPr>
      <w:r>
        <w:rPr/>
        <w:t>•</w:t>
      </w:r>
      <w:r>
        <w:rPr/>
        <w:tab/>
        <w:t>Effarement</w:t>
      </w:r>
    </w:p>
    <w:p>
      <w:pPr>
        <w:pStyle w:val="ListBullet"/>
        <w:jc w:val="left"/>
        <w:rPr/>
      </w:pPr>
      <w:r>
        <w:rPr/>
        <w:t>•</w:t>
      </w:r>
      <w:r>
        <w:rPr/>
        <w:tab/>
        <w:t>Petitesse</w:t>
      </w:r>
    </w:p>
    <w:p>
      <w:pPr>
        <w:pStyle w:val="ListBullet"/>
        <w:jc w:val="left"/>
        <w:rPr/>
      </w:pPr>
      <w:r>
        <w:rPr/>
        <w:t>•</w:t>
      </w:r>
      <w:r>
        <w:rPr/>
        <w:tab/>
        <w:t>Etouffement</w:t>
      </w:r>
    </w:p>
    <w:p>
      <w:pPr>
        <w:pStyle w:val="ListBullet"/>
        <w:jc w:val="left"/>
        <w:rPr/>
      </w:pPr>
      <w:r>
        <w:rPr/>
        <w:t>•</w:t>
      </w:r>
      <w:r>
        <w:rPr/>
        <w:tab/>
        <w:t>Routine, sentiment que tous les jours sont les mêmes</w:t>
      </w:r>
    </w:p>
    <w:p>
      <w:pPr>
        <w:pStyle w:val="ListBullet"/>
        <w:jc w:val="left"/>
        <w:rPr/>
      </w:pPr>
      <w:r>
        <w:rPr/>
        <w:t>•</w:t>
      </w:r>
      <w:r>
        <w:rPr/>
        <w:tab/>
        <w:t>Sidération</w:t>
      </w:r>
    </w:p>
    <w:p>
      <w:pPr>
        <w:pStyle w:val="ListBullet"/>
        <w:jc w:val="left"/>
        <w:rPr/>
      </w:pPr>
      <w:r>
        <w:rPr/>
        <w:t>•</w:t>
      </w:r>
      <w:r>
        <w:rPr/>
        <w:tab/>
        <w:t>Dépendance à l'Etat et aux politiques</w:t>
      </w:r>
    </w:p>
    <w:p>
      <w:pPr>
        <w:pStyle w:val="ListBullet"/>
        <w:jc w:val="left"/>
        <w:rPr/>
      </w:pPr>
      <w:r>
        <w:rPr/>
        <w:t>•</w:t>
      </w:r>
      <w:r>
        <w:rPr/>
        <w:tab/>
        <w:t>Ne plus faire confiance à la politique française</w:t>
      </w:r>
    </w:p>
    <w:p>
      <w:pPr>
        <w:pStyle w:val="ListBullet"/>
        <w:jc w:val="left"/>
        <w:rPr/>
      </w:pPr>
      <w:r>
        <w:rPr/>
        <w:t>•</w:t>
      </w:r>
      <w:r>
        <w:rPr/>
        <w:tab/>
        <w:t>Le corps médical fait ce qu'il peut mais manque de moyens ..</w:t>
      </w:r>
    </w:p>
    <w:p>
      <w:pPr>
        <w:pStyle w:val="ListBullet"/>
        <w:jc w:val="left"/>
        <w:rPr/>
      </w:pPr>
      <w:r>
        <w:rPr/>
        <w:t>•</w:t>
      </w:r>
      <w:r>
        <w:rPr/>
        <w:tab/>
        <w:t>surprise</w:t>
      </w:r>
    </w:p>
    <w:p>
      <w:pPr>
        <w:pStyle w:val="ListBullet"/>
        <w:jc w:val="left"/>
        <w:rPr/>
      </w:pPr>
      <w:r>
        <w:rPr/>
        <w:t>•</w:t>
      </w:r>
      <w:r>
        <w:rPr/>
        <w:tab/>
        <w:t>résignation</w:t>
      </w:r>
    </w:p>
    <w:p>
      <w:pPr>
        <w:pStyle w:val="ListBullet"/>
        <w:jc w:val="left"/>
        <w:rPr/>
      </w:pPr>
      <w:r>
        <w:rPr/>
        <w:t>•</w:t>
      </w:r>
      <w:r>
        <w:rPr/>
        <w:tab/>
        <w:t>Enfermement</w:t>
      </w:r>
    </w:p>
    <w:p>
      <w:pPr>
        <w:pStyle w:val="ListBullet"/>
        <w:jc w:val="left"/>
        <w:rPr/>
      </w:pPr>
      <w:r>
        <w:rPr/>
        <w:t>•</w:t>
      </w:r>
      <w:r>
        <w:rPr/>
        <w:tab/>
        <w:t>Bridé</w:t>
      </w:r>
    </w:p>
    <w:p>
      <w:pPr>
        <w:pStyle w:val="ListBullet"/>
        <w:jc w:val="left"/>
        <w:rPr/>
      </w:pPr>
      <w:r>
        <w:rPr/>
        <w:t>•</w:t>
      </w:r>
      <w:r>
        <w:rPr/>
        <w:tab/>
        <w:t>inutilité</w:t>
      </w:r>
    </w:p>
    <w:p>
      <w:pPr>
        <w:pStyle w:val="ListBullet"/>
        <w:jc w:val="left"/>
        <w:rPr/>
      </w:pPr>
      <w:r>
        <w:rPr/>
        <w:t>•</w:t>
      </w:r>
      <w:r>
        <w:rPr/>
        <w:tab/>
        <w:t>culpabilité</w:t>
      </w:r>
    </w:p>
    <w:p>
      <w:pPr>
        <w:pStyle w:val="ListBullet"/>
        <w:jc w:val="left"/>
        <w:rPr/>
      </w:pPr>
      <w:r>
        <w:rPr/>
        <w:t>•</w:t>
      </w:r>
      <w:r>
        <w:rPr/>
        <w:tab/>
        <w:t>Perte de repères</w:t>
      </w:r>
    </w:p>
    <w:p>
      <w:pPr>
        <w:pStyle w:val="ListBullet"/>
        <w:jc w:val="left"/>
        <w:rPr/>
      </w:pPr>
      <w:r>
        <w:rPr/>
        <w:t>•</w:t>
      </w:r>
      <w:r>
        <w:rPr/>
        <w:tab/>
        <w:t>Manque de liberté</w:t>
      </w:r>
    </w:p>
    <w:p>
      <w:pPr>
        <w:pStyle w:val="ListBullet"/>
        <w:jc w:val="left"/>
        <w:rPr/>
      </w:pPr>
      <w:r>
        <w:rPr/>
        <w:t>•</w:t>
      </w:r>
      <w:r>
        <w:rPr/>
        <w:tab/>
        <w:t>Manque de responsabilité , face à sa santé (alimentation, hydratation, détox cellulaire...)</w:t>
      </w:r>
    </w:p>
    <w:p>
      <w:pPr>
        <w:pStyle w:val="ListBullet"/>
        <w:jc w:val="left"/>
        <w:rPr/>
      </w:pPr>
      <w:r>
        <w:rPr/>
        <w:t>•</w:t>
      </w:r>
      <w:r>
        <w:rPr/>
        <w:tab/>
        <w:t>privation de liberté</w:t>
      </w:r>
    </w:p>
    <w:p>
      <w:pPr>
        <w:pStyle w:val="ListBullet"/>
        <w:jc w:val="left"/>
        <w:rPr/>
      </w:pPr>
      <w:r>
        <w:rPr/>
        <w:t>•</w:t>
      </w:r>
      <w:r>
        <w:rPr/>
        <w:tab/>
        <w:t>ne pas pouvoir sortir librement</w:t>
      </w:r>
    </w:p>
    <w:p>
      <w:pPr>
        <w:pStyle w:val="ListBullet"/>
        <w:jc w:val="left"/>
        <w:rPr/>
      </w:pPr>
      <w:r>
        <w:rPr/>
        <w:t>•</w:t>
      </w:r>
      <w:r>
        <w:rPr/>
        <w:tab/>
        <w:t>Etouffement</w:t>
      </w:r>
    </w:p>
    <w:p>
      <w:pPr>
        <w:pStyle w:val="ListBullet"/>
        <w:jc w:val="left"/>
        <w:rPr/>
      </w:pPr>
      <w:r>
        <w:rPr/>
        <w:t>•</w:t>
      </w:r>
      <w:r>
        <w:rPr/>
        <w:tab/>
        <w:t>déception envers certaines personnes</w:t>
      </w:r>
    </w:p>
    <w:p>
      <w:pPr>
        <w:pStyle w:val="ListBullet"/>
        <w:jc w:val="left"/>
        <w:rPr/>
      </w:pPr>
      <w:r>
        <w:rPr/>
        <w:t>•</w:t>
      </w:r>
      <w:r>
        <w:rPr/>
        <w:tab/>
        <w:t>nous sommes chacun un grain de sable sur cette planète</w:t>
      </w:r>
    </w:p>
    <w:p>
      <w:pPr>
        <w:pStyle w:val="ListBullet"/>
        <w:jc w:val="left"/>
        <w:rPr/>
      </w:pPr>
      <w:r>
        <w:rPr/>
        <w:t>•</w:t>
      </w:r>
      <w:r>
        <w:rPr/>
        <w:tab/>
        <w:t>Etonnée  de voir que la journée passe vite</w:t>
      </w:r>
    </w:p>
    <w:p>
      <w:pPr>
        <w:pStyle w:val="ListBullet"/>
        <w:jc w:val="left"/>
        <w:rPr/>
      </w:pPr>
      <w:r>
        <w:rPr/>
        <w:t>•</w:t>
      </w:r>
      <w:r>
        <w:rPr/>
        <w:tab/>
        <w:t>Privation de grandes balades</w:t>
      </w:r>
    </w:p>
    <w:p>
      <w:pPr>
        <w:pStyle w:val="ListBullet"/>
        <w:jc w:val="left"/>
        <w:rPr/>
      </w:pPr>
      <w:r>
        <w:rPr/>
        <w:t>•</w:t>
      </w:r>
      <w:r>
        <w:rPr/>
        <w:tab/>
        <w:t>Sentiment d'inutilité face à la crise</w:t>
      </w:r>
    </w:p>
    <w:p>
      <w:pPr>
        <w:pStyle w:val="ListBullet"/>
        <w:jc w:val="left"/>
        <w:rPr/>
      </w:pPr>
      <w:r>
        <w:rPr/>
        <w:t>•</w:t>
      </w:r>
      <w:r>
        <w:rPr/>
        <w:tab/>
        <w:t>Impuissance</w:t>
      </w:r>
    </w:p>
    <w:p>
      <w:pPr>
        <w:pStyle w:val="ListBullet"/>
        <w:jc w:val="left"/>
        <w:rPr/>
      </w:pPr>
      <w:r>
        <w:rPr/>
        <w:t>•</w:t>
      </w:r>
      <w:r>
        <w:rPr/>
        <w:tab/>
        <w:t>injustice</w:t>
      </w:r>
    </w:p>
    <w:p>
      <w:pPr>
        <w:pStyle w:val="ListBullet"/>
        <w:jc w:val="left"/>
        <w:rPr/>
      </w:pPr>
      <w:r>
        <w:rPr/>
        <w:t>•</w:t>
      </w:r>
      <w:r>
        <w:rPr/>
        <w:tab/>
        <w:t>L’impuissance face au virus</w:t>
      </w:r>
    </w:p>
    <w:p>
      <w:pPr>
        <w:pStyle w:val="ListBullet"/>
        <w:jc w:val="left"/>
        <w:rPr/>
      </w:pPr>
      <w:r>
        <w:rPr/>
        <w:t>•</w:t>
      </w:r>
      <w:r>
        <w:rPr/>
        <w:tab/>
        <w:t>Sensation de non maîtrise des événements</w:t>
      </w:r>
    </w:p>
    <w:p>
      <w:pPr>
        <w:pStyle w:val="ListBullet"/>
        <w:jc w:val="left"/>
        <w:rPr/>
      </w:pPr>
      <w:r>
        <w:rPr/>
        <w:t>•</w:t>
      </w:r>
      <w:r>
        <w:rPr/>
        <w:tab/>
        <w:t>On étouffe</w:t>
      </w:r>
    </w:p>
    <w:p>
      <w:pPr>
        <w:pStyle w:val="ListBullet"/>
        <w:jc w:val="left"/>
        <w:rPr/>
      </w:pPr>
      <w:r>
        <w:rPr/>
        <w:t>•</w:t>
      </w:r>
      <w:r>
        <w:rPr/>
        <w:tab/>
        <w:t>impatience</w:t>
      </w:r>
    </w:p>
    <w:p>
      <w:pPr>
        <w:pStyle w:val="ListBullet"/>
        <w:jc w:val="left"/>
        <w:rPr/>
      </w:pPr>
      <w:r>
        <w:rPr/>
        <w:t>•</w:t>
      </w:r>
      <w:r>
        <w:rPr/>
        <w:tab/>
        <w:t>inutilité</w:t>
      </w:r>
    </w:p>
    <w:p>
      <w:pPr>
        <w:pStyle w:val="ListBullet"/>
        <w:jc w:val="left"/>
        <w:rPr/>
      </w:pPr>
      <w:r>
        <w:rPr/>
        <w:t>•</w:t>
      </w:r>
      <w:r>
        <w:rPr/>
        <w:tab/>
        <w:t>Au début sentiment d'être un peu inutile</w:t>
      </w:r>
    </w:p>
    <w:p>
      <w:pPr>
        <w:pStyle w:val="ListBullet"/>
        <w:jc w:val="left"/>
        <w:rPr/>
      </w:pPr>
      <w:r>
        <w:rPr/>
        <w:t>•</w:t>
      </w:r>
      <w:r>
        <w:rPr/>
        <w:tab/>
        <w:t>La résignation</w:t>
      </w:r>
    </w:p>
    <w:p>
      <w:pPr>
        <w:pStyle w:val="ListBullet"/>
        <w:jc w:val="left"/>
        <w:rPr/>
      </w:pPr>
      <w:r>
        <w:rPr/>
        <w:t>•</w:t>
      </w:r>
      <w:r>
        <w:rPr/>
        <w:tab/>
        <w:t>la résignation</w:t>
      </w:r>
    </w:p>
    <w:p>
      <w:pPr>
        <w:pStyle w:val="ListBullet"/>
        <w:jc w:val="left"/>
        <w:rPr/>
      </w:pPr>
      <w:r>
        <w:rPr/>
        <w:t>•</w:t>
      </w:r>
      <w:r>
        <w:rPr/>
        <w:tab/>
        <w:t>Le sentiment d’impuissance</w:t>
      </w:r>
    </w:p>
    <w:p>
      <w:pPr>
        <w:pStyle w:val="ListBullet"/>
        <w:jc w:val="left"/>
        <w:rPr/>
      </w:pPr>
      <w:r>
        <w:rPr/>
        <w:t>•</w:t>
      </w:r>
      <w:r>
        <w:rPr/>
        <w:tab/>
        <w:t>Manque de temps avec ma fille</w:t>
      </w:r>
    </w:p>
    <w:p>
      <w:pPr>
        <w:pStyle w:val="ListBullet"/>
        <w:jc w:val="left"/>
        <w:rPr/>
      </w:pPr>
      <w:r>
        <w:rPr/>
        <w:t>•</w:t>
      </w:r>
      <w:r>
        <w:rPr/>
        <w:tab/>
        <w:t>Consternation</w:t>
      </w:r>
    </w:p>
    <w:p>
      <w:pPr>
        <w:pStyle w:val="ListBullet"/>
        <w:jc w:val="left"/>
        <w:rPr/>
      </w:pPr>
      <w:r>
        <w:rPr/>
        <w:t>•</w:t>
      </w:r>
      <w:r>
        <w:rPr/>
        <w:tab/>
        <w:t>Résignation</w:t>
      </w:r>
    </w:p>
    <w:p>
      <w:pPr>
        <w:pStyle w:val="ListBullet"/>
        <w:jc w:val="left"/>
        <w:rPr/>
      </w:pPr>
      <w:r>
        <w:rPr/>
        <w:t>•</w:t>
      </w:r>
      <w:r>
        <w:rPr/>
        <w:tab/>
        <w:t>procrastination</w:t>
      </w:r>
    </w:p>
    <w:p>
      <w:pPr>
        <w:pStyle w:val="ListBullet"/>
        <w:jc w:val="left"/>
        <w:rPr/>
      </w:pPr>
      <w:r>
        <w:rPr/>
        <w:t>•</w:t>
      </w:r>
      <w:r>
        <w:rPr/>
        <w:tab/>
        <w:t>Impuissance</w:t>
      </w:r>
    </w:p>
    <w:p>
      <w:pPr>
        <w:pStyle w:val="ListBullet"/>
        <w:jc w:val="left"/>
        <w:rPr/>
      </w:pPr>
      <w:r>
        <w:rPr/>
        <w:t>•</w:t>
      </w:r>
      <w:r>
        <w:rPr/>
        <w:tab/>
        <w:t>Sidération</w:t>
      </w:r>
    </w:p>
    <w:p>
      <w:pPr>
        <w:pStyle w:val="ListBullet"/>
        <w:jc w:val="left"/>
        <w:rPr/>
      </w:pPr>
      <w:r>
        <w:rPr/>
        <w:t>•</w:t>
      </w:r>
      <w:r>
        <w:rPr/>
        <w:tab/>
        <w:t>L'inutilité</w:t>
      </w:r>
    </w:p>
    <w:p>
      <w:pPr>
        <w:pStyle w:val="ListBullet"/>
        <w:jc w:val="left"/>
        <w:rPr/>
      </w:pPr>
      <w:r>
        <w:rPr/>
        <w:t>•</w:t>
      </w:r>
      <w:r>
        <w:rPr/>
        <w:tab/>
        <w:t>impuissance</w:t>
      </w:r>
    </w:p>
    <w:p>
      <w:pPr>
        <w:pStyle w:val="ListBullet"/>
        <w:jc w:val="left"/>
        <w:rPr/>
      </w:pPr>
      <w:r>
        <w:rPr/>
        <w:t>•</w:t>
      </w:r>
      <w:r>
        <w:rPr/>
        <w:tab/>
        <w:t>L’injustice</w:t>
      </w:r>
    </w:p>
    <w:p>
      <w:pPr>
        <w:pStyle w:val="ListBullet"/>
        <w:jc w:val="left"/>
        <w:rPr/>
      </w:pPr>
      <w:r>
        <w:rPr/>
        <w:t>•</w:t>
      </w:r>
      <w:r>
        <w:rPr/>
        <w:tab/>
        <w:t>Sentiment d'inutilité</w:t>
      </w:r>
    </w:p>
    <w:p>
      <w:pPr>
        <w:pStyle w:val="ListBullet"/>
        <w:jc w:val="left"/>
        <w:rPr/>
      </w:pPr>
      <w:r>
        <w:rPr/>
        <w:t>•</w:t>
      </w:r>
      <w:r>
        <w:rPr/>
        <w:tab/>
        <w:t>Impuissance</w:t>
      </w:r>
    </w:p>
    <w:p>
      <w:pPr>
        <w:pStyle w:val="ListBullet"/>
        <w:jc w:val="left"/>
        <w:rPr/>
      </w:pPr>
      <w:r>
        <w:rPr/>
        <w:t>•</w:t>
      </w:r>
      <w:r>
        <w:rPr/>
        <w:tab/>
        <w:t>Hâte que ça se termine</w:t>
      </w:r>
    </w:p>
    <w:p>
      <w:pPr>
        <w:pStyle w:val="ListBullet"/>
        <w:jc w:val="left"/>
        <w:rPr/>
      </w:pPr>
      <w:r>
        <w:rPr/>
        <w:t>•</w:t>
      </w:r>
      <w:r>
        <w:rPr/>
        <w:tab/>
        <w:t>Sentiment de vase clos</w:t>
      </w:r>
    </w:p>
    <w:p>
      <w:pPr>
        <w:pStyle w:val="ListBullet"/>
        <w:jc w:val="left"/>
        <w:rPr/>
      </w:pPr>
      <w:r>
        <w:rPr/>
        <w:t>•</w:t>
      </w:r>
      <w:r>
        <w:rPr/>
        <w:tab/>
        <w:t>Sentiment d'inutilité (je ne travaille plus mais je ne peux pas faire de télétravail)</w:t>
      </w:r>
    </w:p>
    <w:p>
      <w:pPr>
        <w:pStyle w:val="ListBullet"/>
        <w:jc w:val="left"/>
        <w:rPr/>
      </w:pPr>
      <w:r>
        <w:rPr/>
        <w:t>•</w:t>
      </w:r>
      <w:r>
        <w:rPr/>
        <w:tab/>
        <w:t>Culpabilité (suis-je une mauvaise personne si je sors courir 2 fois 30 minutes par semaine, sans rencontrer personne ?)</w:t>
      </w:r>
    </w:p>
    <w:p>
      <w:pPr>
        <w:pStyle w:val="ListBullet"/>
        <w:jc w:val="left"/>
        <w:rPr/>
      </w:pPr>
      <w:r>
        <w:rPr/>
        <w:t>•</w:t>
      </w:r>
      <w:r>
        <w:rPr/>
        <w:tab/>
        <w:t>Sentiment d'inutilité très difficile à supporter dû peut-être à l'âge critique de 60 ans qui mène droit vers la sortie du monde du travail</w:t>
      </w:r>
    </w:p>
    <w:p>
      <w:pPr>
        <w:pStyle w:val="ListBullet"/>
        <w:jc w:val="left"/>
        <w:rPr/>
      </w:pPr>
      <w:r>
        <w:rPr/>
        <w:t>•</w:t>
      </w:r>
      <w:r>
        <w:rPr/>
        <w:tab/>
        <w:t>ne pas etre utile</w:t>
      </w:r>
    </w:p>
    <w:p>
      <w:pPr>
        <w:pStyle w:val="ListBullet"/>
        <w:jc w:val="left"/>
        <w:rPr/>
      </w:pPr>
      <w:r>
        <w:rPr/>
        <w:t>•</w:t>
      </w:r>
      <w:r>
        <w:rPr/>
        <w:tab/>
        <w:t>Inutilité</w:t>
      </w:r>
    </w:p>
    <w:p>
      <w:pPr>
        <w:pStyle w:val="ListBullet"/>
        <w:jc w:val="left"/>
        <w:rPr/>
      </w:pPr>
      <w:r>
        <w:rPr/>
        <w:t>•</w:t>
      </w:r>
      <w:r>
        <w:rPr/>
        <w:tab/>
        <w:t>impuissance</w:t>
      </w:r>
    </w:p>
    <w:p>
      <w:pPr>
        <w:pStyle w:val="ListBullet"/>
        <w:jc w:val="left"/>
        <w:rPr/>
      </w:pPr>
      <w:r>
        <w:rPr/>
        <w:t>•</w:t>
      </w:r>
      <w:r>
        <w:rPr/>
        <w:tab/>
        <w:t>D'être impuissante .</w:t>
      </w:r>
    </w:p>
    <w:p>
      <w:pPr>
        <w:pStyle w:val="ListBullet"/>
        <w:jc w:val="left"/>
        <w:rPr/>
      </w:pPr>
      <w:r>
        <w:rPr/>
        <w:t>•</w:t>
      </w:r>
      <w:r>
        <w:rPr/>
        <w:tab/>
        <w:t>incompréhension vis à vis de la situation qui nous échappe</w:t>
      </w:r>
    </w:p>
    <w:p>
      <w:pPr>
        <w:pStyle w:val="ListBullet"/>
        <w:jc w:val="left"/>
        <w:rPr/>
      </w:pPr>
      <w:r>
        <w:rPr/>
        <w:t>•</w:t>
      </w:r>
      <w:r>
        <w:rPr/>
        <w:tab/>
        <w:t>besoin de renoncer</w:t>
      </w:r>
    </w:p>
    <w:p>
      <w:pPr>
        <w:pStyle w:val="ListBullet"/>
        <w:jc w:val="left"/>
        <w:rPr/>
      </w:pPr>
      <w:r>
        <w:rPr/>
        <w:t>•</w:t>
      </w:r>
      <w:r>
        <w:rPr/>
        <w:tab/>
        <w:t>Injustice</w:t>
      </w:r>
    </w:p>
    <w:p>
      <w:pPr>
        <w:pStyle w:val="ListBullet"/>
        <w:jc w:val="left"/>
        <w:rPr/>
      </w:pPr>
      <w:r>
        <w:rPr/>
        <w:t>•</w:t>
      </w:r>
      <w:r>
        <w:rPr/>
        <w:tab/>
        <w:t>L'impuissance</w:t>
      </w:r>
    </w:p>
    <w:p>
      <w:pPr>
        <w:pStyle w:val="ListBullet"/>
        <w:jc w:val="left"/>
        <w:rPr/>
      </w:pPr>
      <w:r>
        <w:rPr/>
        <w:t>•</w:t>
      </w:r>
      <w:r>
        <w:rPr/>
        <w:tab/>
        <w:t>flemme</w:t>
      </w:r>
    </w:p>
    <w:p>
      <w:pPr>
        <w:pStyle w:val="ListBullet"/>
        <w:jc w:val="left"/>
        <w:rPr/>
      </w:pPr>
      <w:r>
        <w:rPr/>
        <w:t>•</w:t>
      </w:r>
      <w:r>
        <w:rPr/>
        <w:tab/>
        <w:t>Perte de repère</w:t>
      </w:r>
    </w:p>
    <w:p>
      <w:pPr>
        <w:pStyle w:val="ListBullet"/>
        <w:jc w:val="left"/>
        <w:rPr/>
      </w:pPr>
      <w:r>
        <w:rPr/>
        <w:t>•</w:t>
      </w:r>
      <w:r>
        <w:rPr/>
        <w:tab/>
        <w:t>Perte de repères</w:t>
      </w:r>
    </w:p>
    <w:p>
      <w:pPr>
        <w:pStyle w:val="ListBullet"/>
        <w:jc w:val="left"/>
        <w:rPr/>
      </w:pPr>
      <w:r>
        <w:rPr/>
        <w:t>•</w:t>
      </w:r>
      <w:r>
        <w:rPr/>
        <w:tab/>
        <w:t>sidération</w:t>
      </w:r>
    </w:p>
    <w:p>
      <w:pPr>
        <w:pStyle w:val="ListBullet"/>
        <w:jc w:val="left"/>
        <w:rPr/>
      </w:pPr>
      <w:r>
        <w:rPr/>
        <w:t>•</w:t>
      </w:r>
      <w:r>
        <w:rPr/>
        <w:tab/>
        <w:t>Impuissance</w:t>
      </w:r>
    </w:p>
    <w:p>
      <w:pPr>
        <w:pStyle w:val="ListBullet"/>
        <w:jc w:val="left"/>
        <w:rPr/>
      </w:pPr>
      <w:r>
        <w:rPr/>
        <w:t>•</w:t>
      </w:r>
      <w:r>
        <w:rPr/>
        <w:tab/>
        <w:t>Démotivation</w:t>
      </w:r>
    </w:p>
    <w:p>
      <w:pPr>
        <w:pStyle w:val="ListBullet"/>
        <w:jc w:val="left"/>
        <w:rPr/>
      </w:pPr>
      <w:r>
        <w:rPr/>
        <w:t>•</w:t>
      </w:r>
      <w:r>
        <w:rPr/>
        <w:tab/>
        <w:t>Injustice car ce monde est pourri par les riches et ce sont les pauvres du monde entier qui trinquent le plus</w:t>
      </w:r>
    </w:p>
    <w:p>
      <w:pPr>
        <w:pStyle w:val="ListBullet"/>
        <w:jc w:val="left"/>
        <w:rPr/>
      </w:pPr>
      <w:r>
        <w:rPr/>
        <w:t>•</w:t>
      </w:r>
      <w:r>
        <w:rPr/>
        <w:tab/>
        <w:t>Culpabilité</w:t>
      </w:r>
    </w:p>
    <w:p>
      <w:pPr>
        <w:pStyle w:val="ListBullet"/>
        <w:jc w:val="left"/>
        <w:rPr/>
      </w:pPr>
      <w:r>
        <w:rPr/>
        <w:t>•</w:t>
      </w:r>
      <w:r>
        <w:rPr/>
        <w:tab/>
        <w:t>Sentiment d'impuissance face à ce virus</w:t>
      </w:r>
    </w:p>
    <w:p>
      <w:pPr>
        <w:pStyle w:val="ListBullet"/>
        <w:jc w:val="left"/>
        <w:rPr/>
      </w:pPr>
      <w:r>
        <w:rPr/>
        <w:t>•</w:t>
      </w:r>
      <w:r>
        <w:rPr/>
        <w:tab/>
        <w:t>Demunie face aux plus pauvres</w:t>
      </w:r>
    </w:p>
    <w:p>
      <w:pPr>
        <w:pStyle w:val="ListBullet"/>
        <w:jc w:val="left"/>
        <w:rPr/>
      </w:pPr>
      <w:r>
        <w:rPr/>
        <w:t>•</w:t>
      </w:r>
      <w:r>
        <w:rPr/>
        <w:tab/>
        <w:t>L'impression de servir à rien</w:t>
      </w:r>
    </w:p>
    <w:p>
      <w:pPr>
        <w:pStyle w:val="ListBullet"/>
        <w:jc w:val="left"/>
        <w:rPr/>
      </w:pPr>
      <w:r>
        <w:rPr/>
        <w:t>•</w:t>
      </w:r>
      <w:r>
        <w:rPr/>
        <w:tab/>
        <w:t>Étouffement</w:t>
      </w:r>
    </w:p>
    <w:p>
      <w:pPr>
        <w:pStyle w:val="ListBullet"/>
        <w:jc w:val="left"/>
        <w:rPr/>
      </w:pPr>
      <w:r>
        <w:rPr/>
        <w:t>•</w:t>
      </w:r>
      <w:r>
        <w:rPr/>
        <w:tab/>
        <w:t>De l’impuissance car je voudrais pouvoir aider</w:t>
      </w:r>
    </w:p>
    <w:p>
      <w:pPr>
        <w:pStyle w:val="ListBullet"/>
        <w:jc w:val="left"/>
        <w:rPr/>
      </w:pPr>
      <w:r>
        <w:rPr/>
        <w:t>•</w:t>
      </w:r>
      <w:r>
        <w:rPr/>
        <w:tab/>
        <w:t>impression d'impuissance</w:t>
      </w:r>
    </w:p>
    <w:p>
      <w:pPr>
        <w:pStyle w:val="ListBullet"/>
        <w:jc w:val="left"/>
        <w:rPr/>
      </w:pPr>
      <w:r>
        <w:rPr/>
        <w:t>•</w:t>
      </w:r>
      <w:r>
        <w:rPr/>
        <w:tab/>
        <w:t>sentiment d'être inutile</w:t>
      </w:r>
    </w:p>
    <w:p>
      <w:pPr>
        <w:pStyle w:val="ListBullet"/>
        <w:jc w:val="left"/>
        <w:rPr/>
      </w:pPr>
      <w:r>
        <w:rPr/>
        <w:t>•</w:t>
      </w:r>
      <w:r>
        <w:rPr/>
        <w:tab/>
        <w:t>L'apathie</w:t>
      </w:r>
    </w:p>
    <w:p>
      <w:pPr>
        <w:pStyle w:val="ListBullet"/>
        <w:jc w:val="left"/>
        <w:rPr/>
      </w:pPr>
      <w:r>
        <w:rPr/>
        <w:t>•</w:t>
      </w:r>
      <w:r>
        <w:rPr/>
        <w:tab/>
        <w:t>L'envie d'être utile pour ceux et celles qui en ont besoin</w:t>
      </w:r>
    </w:p>
    <w:p>
      <w:pPr>
        <w:pStyle w:val="ListBullet"/>
        <w:jc w:val="left"/>
        <w:rPr/>
      </w:pPr>
      <w:r>
        <w:rPr/>
        <w:t>•</w:t>
      </w:r>
      <w:r>
        <w:rPr/>
        <w:tab/>
        <w:t>inutilité</w:t>
      </w:r>
    </w:p>
    <w:p>
      <w:pPr>
        <w:pStyle w:val="ListBullet"/>
        <w:jc w:val="left"/>
        <w:rPr/>
      </w:pPr>
      <w:r>
        <w:rPr/>
        <w:t>•</w:t>
      </w:r>
      <w:r>
        <w:rPr/>
        <w:tab/>
        <w:t>D avoir perdu beaucoup de temps</w:t>
      </w:r>
    </w:p>
    <w:p>
      <w:pPr>
        <w:pStyle w:val="ListBullet"/>
        <w:jc w:val="left"/>
        <w:rPr/>
      </w:pPr>
      <w:r>
        <w:rPr/>
        <w:t>•</w:t>
      </w:r>
      <w:r>
        <w:rPr/>
        <w:tab/>
        <w:t>Impuissance</w:t>
      </w:r>
    </w:p>
    <w:p>
      <w:pPr>
        <w:pStyle w:val="ListBullet"/>
        <w:jc w:val="left"/>
        <w:rPr/>
      </w:pPr>
      <w:r>
        <w:rPr/>
        <w:t>•</w:t>
      </w:r>
      <w:r>
        <w:rPr/>
        <w:tab/>
        <w:t>Perte de repères temporels</w:t>
        <w:br/>
      </w:r>
    </w:p>
    <w:p>
      <w:pPr>
        <w:pStyle w:val="Normal"/>
        <w:jc w:val="left"/>
        <w:rPr/>
      </w:pPr>
      <w:r>
        <w:rPr/>
        <w:tab/>
      </w:r>
      <w:r>
        <w:rPr>
          <w:rFonts w:ascii="Open Sans Bold" w:hAnsi="Open Sans Bold"/>
          <w:color w:val="2F9276"/>
        </w:rPr>
        <w:t>Gratitude, amour, bienveillance</w:t>
      </w:r>
    </w:p>
    <w:p>
      <w:pPr>
        <w:pStyle w:val="ListBullet"/>
        <w:jc w:val="left"/>
        <w:rPr/>
      </w:pPr>
      <w:r>
        <w:rPr/>
        <w:t>•</w:t>
      </w:r>
      <w:r>
        <w:rPr/>
        <w:tab/>
        <w:t>Amour</w:t>
      </w:r>
    </w:p>
    <w:p>
      <w:pPr>
        <w:pStyle w:val="ListBullet"/>
        <w:jc w:val="left"/>
        <w:rPr/>
      </w:pPr>
      <w:r>
        <w:rPr/>
        <w:t>•</w:t>
      </w:r>
      <w:r>
        <w:rPr/>
        <w:tab/>
        <w:t>Gratitude</w:t>
      </w:r>
    </w:p>
    <w:p>
      <w:pPr>
        <w:pStyle w:val="ListBullet"/>
        <w:jc w:val="left"/>
        <w:rPr/>
      </w:pPr>
      <w:r>
        <w:rPr/>
        <w:t>•</w:t>
      </w:r>
      <w:r>
        <w:rPr/>
        <w:tab/>
        <w:t>Plus de moments passés en famille</w:t>
      </w:r>
    </w:p>
    <w:p>
      <w:pPr>
        <w:pStyle w:val="ListBullet"/>
        <w:jc w:val="left"/>
        <w:rPr/>
      </w:pPr>
      <w:r>
        <w:rPr/>
        <w:t>•</w:t>
      </w:r>
      <w:r>
        <w:rPr/>
        <w:tab/>
        <w:t>Curiosité sur cette nouvelle façon de travailler</w:t>
      </w:r>
    </w:p>
    <w:p>
      <w:pPr>
        <w:pStyle w:val="ListBullet"/>
        <w:jc w:val="left"/>
        <w:rPr/>
      </w:pPr>
      <w:r>
        <w:rPr/>
        <w:t>•</w:t>
      </w:r>
      <w:r>
        <w:rPr/>
        <w:tab/>
        <w:t>Redécouverte de ma famille, je n'avais pas vécu avec mes parents si longtemps depuis 7 ans</w:t>
      </w:r>
    </w:p>
    <w:p>
      <w:pPr>
        <w:pStyle w:val="ListBullet"/>
        <w:jc w:val="left"/>
        <w:rPr/>
      </w:pPr>
      <w:r>
        <w:rPr/>
        <w:t>•</w:t>
      </w:r>
      <w:r>
        <w:rPr/>
        <w:tab/>
        <w:t>Plus d'amour pour mon jardin et la vie qui s'y déroule</w:t>
      </w:r>
    </w:p>
    <w:p>
      <w:pPr>
        <w:pStyle w:val="ListBullet"/>
        <w:jc w:val="left"/>
        <w:rPr/>
      </w:pPr>
      <w:r>
        <w:rPr/>
        <w:t>•</w:t>
      </w:r>
      <w:r>
        <w:rPr/>
        <w:tab/>
        <w:t>Bienveillance</w:t>
      </w:r>
    </w:p>
    <w:p>
      <w:pPr>
        <w:pStyle w:val="ListBullet"/>
        <w:jc w:val="left"/>
        <w:rPr/>
      </w:pPr>
      <w:r>
        <w:rPr/>
        <w:t>•</w:t>
      </w:r>
      <w:r>
        <w:rPr/>
        <w:tab/>
        <w:t>Importance des liens humains</w:t>
      </w:r>
    </w:p>
    <w:p>
      <w:pPr>
        <w:pStyle w:val="ListBullet"/>
        <w:jc w:val="left"/>
        <w:rPr/>
      </w:pPr>
      <w:r>
        <w:rPr/>
        <w:t>•</w:t>
      </w:r>
      <w:r>
        <w:rPr/>
        <w:tab/>
        <w:t>J’ai de la chance</w:t>
      </w:r>
    </w:p>
    <w:p>
      <w:pPr>
        <w:pStyle w:val="ListBullet"/>
        <w:jc w:val="left"/>
        <w:rPr/>
      </w:pPr>
      <w:r>
        <w:rPr/>
        <w:t>•</w:t>
      </w:r>
      <w:r>
        <w:rPr/>
        <w:tab/>
        <w:t>Altruisme</w:t>
      </w:r>
    </w:p>
    <w:p>
      <w:pPr>
        <w:pStyle w:val="ListBullet"/>
        <w:jc w:val="left"/>
        <w:rPr/>
      </w:pPr>
      <w:r>
        <w:rPr/>
        <w:t>•</w:t>
      </w:r>
      <w:r>
        <w:rPr/>
        <w:tab/>
        <w:t>Amour</w:t>
      </w:r>
    </w:p>
    <w:p>
      <w:pPr>
        <w:pStyle w:val="ListBullet"/>
        <w:jc w:val="left"/>
        <w:rPr/>
      </w:pPr>
      <w:r>
        <w:rPr/>
        <w:t>•</w:t>
      </w:r>
      <w:r>
        <w:rPr/>
        <w:tab/>
        <w:t>Famille</w:t>
      </w:r>
    </w:p>
    <w:p>
      <w:pPr>
        <w:pStyle w:val="ListBullet"/>
        <w:jc w:val="left"/>
        <w:rPr/>
      </w:pPr>
      <w:r>
        <w:rPr/>
        <w:t>•</w:t>
      </w:r>
      <w:r>
        <w:rPr/>
        <w:tab/>
        <w:t>Amour</w:t>
      </w:r>
    </w:p>
    <w:p>
      <w:pPr>
        <w:pStyle w:val="ListBullet"/>
        <w:jc w:val="left"/>
        <w:rPr/>
      </w:pPr>
      <w:r>
        <w:rPr/>
        <w:t>•</w:t>
      </w:r>
      <w:r>
        <w:rPr/>
        <w:tab/>
        <w:t>gratitude : d'avoir la chance d'avoir une maison et assez d'argent pour avoir fait des réserves pour plus de 3 semaines</w:t>
      </w:r>
    </w:p>
    <w:p>
      <w:pPr>
        <w:pStyle w:val="ListBullet"/>
        <w:jc w:val="left"/>
        <w:rPr/>
      </w:pPr>
      <w:r>
        <w:rPr/>
        <w:t>•</w:t>
      </w:r>
      <w:r>
        <w:rPr/>
        <w:tab/>
        <w:t>Ouverture</w:t>
      </w:r>
    </w:p>
    <w:p>
      <w:pPr>
        <w:pStyle w:val="ListBullet"/>
        <w:jc w:val="left"/>
        <w:rPr/>
      </w:pPr>
      <w:r>
        <w:rPr/>
        <w:t>•</w:t>
      </w:r>
      <w:r>
        <w:rPr/>
        <w:tab/>
        <w:t>Gratitude d'être "privilegiee" ( pouvoir rester à la maison, jardin, village et campagne  autour)</w:t>
      </w:r>
    </w:p>
    <w:p>
      <w:pPr>
        <w:pStyle w:val="ListBullet"/>
        <w:jc w:val="left"/>
        <w:rPr/>
      </w:pPr>
      <w:r>
        <w:rPr/>
        <w:t>•</w:t>
      </w:r>
      <w:r>
        <w:rPr/>
        <w:tab/>
        <w:t>Grande conscience de la chance de vivre dans un bon environnement appartement agréable et ensoleillé</w:t>
      </w:r>
    </w:p>
    <w:p>
      <w:pPr>
        <w:pStyle w:val="ListBullet"/>
        <w:jc w:val="left"/>
        <w:rPr/>
      </w:pPr>
      <w:r>
        <w:rPr/>
        <w:t>•</w:t>
      </w:r>
      <w:r>
        <w:rPr/>
        <w:tab/>
        <w:t>Gratitude pour les personnel soignent</w:t>
      </w:r>
    </w:p>
    <w:p>
      <w:pPr>
        <w:pStyle w:val="ListBullet"/>
        <w:jc w:val="left"/>
        <w:rPr/>
      </w:pPr>
      <w:r>
        <w:rPr/>
        <w:t>•</w:t>
      </w:r>
      <w:r>
        <w:rPr/>
        <w:tab/>
        <w:t>Gratitude</w:t>
      </w:r>
    </w:p>
    <w:p>
      <w:pPr>
        <w:pStyle w:val="ListBullet"/>
        <w:jc w:val="left"/>
        <w:rPr/>
      </w:pPr>
      <w:r>
        <w:rPr/>
        <w:t>•</w:t>
      </w:r>
      <w:r>
        <w:rPr/>
        <w:tab/>
        <w:t>Chance</w:t>
      </w:r>
    </w:p>
    <w:p>
      <w:pPr>
        <w:pStyle w:val="ListBullet"/>
        <w:jc w:val="left"/>
        <w:rPr/>
      </w:pPr>
      <w:r>
        <w:rPr/>
        <w:t>•</w:t>
      </w:r>
      <w:r>
        <w:rPr/>
        <w:tab/>
        <w:t>Reconnaissance</w:t>
      </w:r>
    </w:p>
    <w:p>
      <w:pPr>
        <w:pStyle w:val="ListBullet"/>
        <w:jc w:val="left"/>
        <w:rPr/>
      </w:pPr>
      <w:r>
        <w:rPr/>
        <w:t>•</w:t>
      </w:r>
      <w:r>
        <w:rPr/>
        <w:tab/>
        <w:t>Amour</w:t>
      </w:r>
    </w:p>
    <w:p>
      <w:pPr>
        <w:pStyle w:val="ListBullet"/>
        <w:jc w:val="left"/>
        <w:rPr/>
      </w:pPr>
      <w:r>
        <w:rPr/>
        <w:t>•</w:t>
      </w:r>
      <w:r>
        <w:rPr/>
        <w:tab/>
        <w:t>AMOUR</w:t>
      </w:r>
    </w:p>
    <w:p>
      <w:pPr>
        <w:pStyle w:val="ListBullet"/>
        <w:jc w:val="left"/>
        <w:rPr/>
      </w:pPr>
      <w:r>
        <w:rPr/>
        <w:t>•</w:t>
      </w:r>
      <w:r>
        <w:rPr/>
        <w:tab/>
        <w:t>L'amour de mes proches</w:t>
      </w:r>
    </w:p>
    <w:p>
      <w:pPr>
        <w:pStyle w:val="ListBullet"/>
        <w:jc w:val="left"/>
        <w:rPr/>
      </w:pPr>
      <w:r>
        <w:rPr/>
        <w:t>•</w:t>
      </w:r>
      <w:r>
        <w:rPr/>
        <w:tab/>
        <w:t>Les Amours débordantes</w:t>
      </w:r>
    </w:p>
    <w:p>
      <w:pPr>
        <w:pStyle w:val="ListBullet"/>
        <w:jc w:val="left"/>
        <w:rPr/>
      </w:pPr>
      <w:r>
        <w:rPr/>
        <w:t>•</w:t>
      </w:r>
      <w:r>
        <w:rPr/>
        <w:tab/>
        <w:t>Amour inconditionnel des autres</w:t>
      </w:r>
    </w:p>
    <w:p>
      <w:pPr>
        <w:pStyle w:val="ListBullet"/>
        <w:jc w:val="left"/>
        <w:rPr/>
      </w:pPr>
      <w:r>
        <w:rPr/>
        <w:t>•</w:t>
      </w:r>
      <w:r>
        <w:rPr/>
        <w:tab/>
        <w:t>Chance de pouvoir bénéficier du télétravail et de pouvoir être utile même à distance</w:t>
      </w:r>
    </w:p>
    <w:p>
      <w:pPr>
        <w:pStyle w:val="ListBullet"/>
        <w:jc w:val="left"/>
        <w:rPr/>
      </w:pPr>
      <w:r>
        <w:rPr/>
        <w:t>•</w:t>
      </w:r>
      <w:r>
        <w:rPr/>
        <w:tab/>
        <w:t>Gratitude envers l'Etat d'avoir mis en place les éléments de soutien aux entreprises</w:t>
      </w:r>
    </w:p>
    <w:p>
      <w:pPr>
        <w:pStyle w:val="ListBullet"/>
        <w:jc w:val="left"/>
        <w:rPr/>
      </w:pPr>
      <w:r>
        <w:rPr/>
        <w:t>•</w:t>
      </w:r>
      <w:r>
        <w:rPr/>
        <w:tab/>
        <w:t>Gratitude pour internet pour pouvoir prendre des nouvelles d'amis à l'autre bout du monde.</w:t>
      </w:r>
    </w:p>
    <w:p>
      <w:pPr>
        <w:pStyle w:val="ListBullet"/>
        <w:jc w:val="left"/>
        <w:rPr/>
      </w:pPr>
      <w:r>
        <w:rPr/>
        <w:t>•</w:t>
      </w:r>
      <w:r>
        <w:rPr/>
        <w:tab/>
        <w:t>Amour</w:t>
      </w:r>
    </w:p>
    <w:p>
      <w:pPr>
        <w:pStyle w:val="ListBullet"/>
        <w:jc w:val="left"/>
        <w:rPr/>
      </w:pPr>
      <w:r>
        <w:rPr/>
        <w:t>•</w:t>
      </w:r>
      <w:r>
        <w:rPr/>
        <w:tab/>
        <w:t>Soutien</w:t>
      </w:r>
    </w:p>
    <w:p>
      <w:pPr>
        <w:pStyle w:val="ListBullet"/>
        <w:jc w:val="left"/>
        <w:rPr/>
      </w:pPr>
      <w:r>
        <w:rPr/>
        <w:t>•</w:t>
      </w:r>
      <w:r>
        <w:rPr/>
        <w:tab/>
        <w:t>Générosité</w:t>
      </w:r>
    </w:p>
    <w:p>
      <w:pPr>
        <w:pStyle w:val="ListBullet"/>
        <w:jc w:val="left"/>
        <w:rPr/>
      </w:pPr>
      <w:r>
        <w:rPr/>
        <w:t>•</w:t>
      </w:r>
      <w:r>
        <w:rPr/>
        <w:tab/>
        <w:t>Confiance face a la solidarité</w:t>
      </w:r>
    </w:p>
    <w:p>
      <w:pPr>
        <w:pStyle w:val="ListBullet"/>
        <w:jc w:val="left"/>
        <w:rPr/>
      </w:pPr>
      <w:r>
        <w:rPr/>
        <w:t>•</w:t>
      </w:r>
      <w:r>
        <w:rPr/>
        <w:tab/>
        <w:t>Humilité et le courage des personnes qui travaillant</w:t>
      </w:r>
    </w:p>
    <w:p>
      <w:pPr>
        <w:pStyle w:val="ListBullet"/>
        <w:jc w:val="left"/>
        <w:rPr/>
      </w:pPr>
      <w:r>
        <w:rPr/>
        <w:t>•</w:t>
      </w:r>
      <w:r>
        <w:rPr/>
        <w:tab/>
        <w:t>la chance d'être confinée dans les meilleures conditions possibles : seule, dans un bel F2 avec balcons, avec mes livres, mon ordinateur et ma télé</w:t>
      </w:r>
    </w:p>
    <w:p>
      <w:pPr>
        <w:pStyle w:val="ListBullet"/>
        <w:jc w:val="left"/>
        <w:rPr/>
      </w:pPr>
      <w:r>
        <w:rPr/>
        <w:t>•</w:t>
      </w:r>
      <w:r>
        <w:rPr/>
        <w:tab/>
        <w:t>l'amour dans mon couple</w:t>
      </w:r>
    </w:p>
    <w:p>
      <w:pPr>
        <w:pStyle w:val="ListBullet"/>
        <w:jc w:val="left"/>
        <w:rPr/>
      </w:pPr>
      <w:r>
        <w:rPr/>
        <w:t>•</w:t>
      </w:r>
      <w:r>
        <w:rPr/>
        <w:tab/>
        <w:t>de l'amour</w:t>
      </w:r>
    </w:p>
    <w:p>
      <w:pPr>
        <w:pStyle w:val="ListBullet"/>
        <w:jc w:val="left"/>
        <w:rPr/>
      </w:pPr>
      <w:r>
        <w:rPr/>
        <w:t>•</w:t>
      </w:r>
      <w:r>
        <w:rPr/>
        <w:tab/>
        <w:t>Plus proche de la famille</w:t>
      </w:r>
    </w:p>
    <w:p>
      <w:pPr>
        <w:pStyle w:val="ListBullet"/>
        <w:jc w:val="left"/>
        <w:rPr/>
      </w:pPr>
      <w:r>
        <w:rPr/>
        <w:t>•</w:t>
      </w:r>
      <w:r>
        <w:rPr/>
        <w:tab/>
        <w:t>J'ai la chance d'avoir un jardin, un congèle, une voiture ... et internet: je suis aussi privilégiée</w:t>
      </w:r>
    </w:p>
    <w:p>
      <w:pPr>
        <w:pStyle w:val="ListBullet"/>
        <w:jc w:val="left"/>
        <w:rPr/>
      </w:pPr>
      <w:r>
        <w:rPr/>
        <w:t>•</w:t>
      </w:r>
      <w:r>
        <w:rPr/>
        <w:tab/>
        <w:t>heureuse d'être en famille</w:t>
      </w:r>
    </w:p>
    <w:p>
      <w:pPr>
        <w:pStyle w:val="ListBullet"/>
        <w:jc w:val="left"/>
        <w:rPr/>
      </w:pPr>
      <w:r>
        <w:rPr/>
        <w:t>•</w:t>
      </w:r>
      <w:r>
        <w:rPr/>
        <w:tab/>
        <w:t>L’amour</w:t>
      </w:r>
    </w:p>
    <w:p>
      <w:pPr>
        <w:pStyle w:val="ListBullet"/>
        <w:jc w:val="left"/>
        <w:rPr/>
      </w:pPr>
      <w:r>
        <w:rPr/>
        <w:t>•</w:t>
      </w:r>
      <w:r>
        <w:rPr/>
        <w:tab/>
        <w:t>Temps pour ma famille</w:t>
      </w:r>
    </w:p>
    <w:p>
      <w:pPr>
        <w:pStyle w:val="ListBullet"/>
        <w:jc w:val="left"/>
        <w:rPr/>
      </w:pPr>
      <w:r>
        <w:rPr/>
        <w:t>•</w:t>
      </w:r>
      <w:r>
        <w:rPr/>
        <w:tab/>
        <w:t>Compassion et gratitude envers les soignants et tous les acteurs du quotidien</w:t>
      </w:r>
    </w:p>
    <w:p>
      <w:pPr>
        <w:pStyle w:val="ListBullet"/>
        <w:jc w:val="left"/>
        <w:rPr/>
      </w:pPr>
      <w:r>
        <w:rPr/>
        <w:t>•</w:t>
      </w:r>
      <w:r>
        <w:rPr/>
        <w:tab/>
        <w:t>Soulagement d'habiter dans une maison avec jardin et dans un village où on peut se promener sans croiser personne</w:t>
      </w:r>
    </w:p>
    <w:p>
      <w:pPr>
        <w:pStyle w:val="ListBullet"/>
        <w:jc w:val="left"/>
        <w:rPr/>
      </w:pPr>
      <w:r>
        <w:rPr/>
        <w:t>•</w:t>
      </w:r>
      <w:r>
        <w:rPr/>
        <w:tab/>
        <w:t>L'intensité de la relation humaine, l'attention à l'autre</w:t>
      </w:r>
    </w:p>
    <w:p>
      <w:pPr>
        <w:pStyle w:val="ListBullet"/>
        <w:jc w:val="left"/>
        <w:rPr/>
      </w:pPr>
      <w:r>
        <w:rPr/>
        <w:t>•</w:t>
      </w:r>
      <w:r>
        <w:rPr/>
        <w:tab/>
        <w:t>Les peines de coeur de mon fils</w:t>
      </w:r>
    </w:p>
    <w:p>
      <w:pPr>
        <w:pStyle w:val="ListBullet"/>
        <w:jc w:val="left"/>
        <w:rPr/>
      </w:pPr>
      <w:r>
        <w:rPr/>
        <w:t>•</w:t>
      </w:r>
      <w:r>
        <w:rPr/>
        <w:tab/>
        <w:t>Le courage de ma femme infirmière</w:t>
      </w:r>
    </w:p>
    <w:p>
      <w:pPr>
        <w:pStyle w:val="ListBullet"/>
        <w:jc w:val="left"/>
        <w:rPr/>
      </w:pPr>
      <w:r>
        <w:rPr/>
        <w:t>•</w:t>
      </w:r>
      <w:r>
        <w:rPr/>
        <w:tab/>
        <w:t>Amour  envers mes proches</w:t>
      </w:r>
    </w:p>
    <w:p>
      <w:pPr>
        <w:pStyle w:val="ListBullet"/>
        <w:jc w:val="left"/>
        <w:rPr/>
      </w:pPr>
      <w:r>
        <w:rPr/>
        <w:t>•</w:t>
      </w:r>
      <w:r>
        <w:rPr/>
        <w:tab/>
        <w:t>La tendresse vis à vis de mes proches</w:t>
      </w:r>
    </w:p>
    <w:p>
      <w:pPr>
        <w:pStyle w:val="ListBullet"/>
        <w:jc w:val="left"/>
        <w:rPr/>
      </w:pPr>
      <w:r>
        <w:rPr/>
        <w:t>•</w:t>
      </w:r>
      <w:r>
        <w:rPr/>
        <w:tab/>
        <w:t>Une chance</w:t>
      </w:r>
    </w:p>
    <w:p>
      <w:pPr>
        <w:pStyle w:val="ListBullet"/>
        <w:jc w:val="left"/>
        <w:rPr/>
      </w:pPr>
      <w:r>
        <w:rPr/>
        <w:t>•</w:t>
      </w:r>
      <w:r>
        <w:rPr/>
        <w:tab/>
        <w:t>De la reconnaissance (j'ai eu le Corona)</w:t>
      </w:r>
    </w:p>
    <w:p>
      <w:pPr>
        <w:pStyle w:val="ListBullet"/>
        <w:jc w:val="left"/>
        <w:rPr/>
      </w:pPr>
      <w:r>
        <w:rPr/>
        <w:t>•</w:t>
      </w:r>
      <w:r>
        <w:rPr/>
        <w:tab/>
        <w:t>Se forcer à réagir pour combattre les 2 précédents sentiments. Rituels, créativité, plus s'intéresser aux autres en demandant des nouvelles, faire offense à ses défauts pour avancer.</w:t>
      </w:r>
    </w:p>
    <w:p>
      <w:pPr>
        <w:pStyle w:val="ListBullet"/>
        <w:jc w:val="left"/>
        <w:rPr/>
      </w:pPr>
      <w:r>
        <w:rPr/>
        <w:t>•</w:t>
      </w:r>
      <w:r>
        <w:rPr/>
        <w:tab/>
        <w:t>Reconnaissante : mon lieu de confinement est agréable, je suis bien entourée, il fait beau</w:t>
      </w:r>
    </w:p>
    <w:p>
      <w:pPr>
        <w:pStyle w:val="ListBullet"/>
        <w:jc w:val="left"/>
        <w:rPr/>
      </w:pPr>
      <w:r>
        <w:rPr/>
        <w:t>•</w:t>
      </w:r>
      <w:r>
        <w:rPr/>
        <w:tab/>
        <w:t>Gratitude</w:t>
      </w:r>
    </w:p>
    <w:p>
      <w:pPr>
        <w:pStyle w:val="ListBullet"/>
        <w:jc w:val="left"/>
        <w:rPr/>
      </w:pPr>
      <w:r>
        <w:rPr/>
        <w:t>•</w:t>
      </w:r>
      <w:r>
        <w:rPr/>
        <w:tab/>
        <w:t>Gratitude</w:t>
      </w:r>
    </w:p>
    <w:p>
      <w:pPr>
        <w:pStyle w:val="ListBullet"/>
        <w:jc w:val="left"/>
        <w:rPr/>
      </w:pPr>
      <w:r>
        <w:rPr/>
        <w:t>•</w:t>
      </w:r>
      <w:r>
        <w:rPr/>
        <w:tab/>
        <w:t>Le sentiment d'être privilégiée, du fait des conditions de confinement qui sont les miennes</w:t>
      </w:r>
    </w:p>
    <w:p>
      <w:pPr>
        <w:pStyle w:val="ListBullet"/>
        <w:jc w:val="left"/>
        <w:rPr/>
      </w:pPr>
      <w:r>
        <w:rPr/>
        <w:t>•</w:t>
      </w:r>
      <w:r>
        <w:rPr/>
        <w:tab/>
        <w:t>amour familial</w:t>
      </w:r>
    </w:p>
    <w:p>
      <w:pPr>
        <w:pStyle w:val="ListBullet"/>
        <w:jc w:val="left"/>
        <w:rPr/>
      </w:pPr>
      <w:r>
        <w:rPr/>
        <w:t>•</w:t>
      </w:r>
      <w:r>
        <w:rPr/>
        <w:tab/>
        <w:t>Sentiment d'altruisme</w:t>
      </w:r>
    </w:p>
    <w:p>
      <w:pPr>
        <w:pStyle w:val="ListBullet"/>
        <w:jc w:val="left"/>
        <w:rPr/>
      </w:pPr>
      <w:r>
        <w:rPr/>
        <w:t>•</w:t>
      </w:r>
      <w:r>
        <w:rPr/>
        <w:tab/>
        <w:t>Foi</w:t>
      </w:r>
    </w:p>
    <w:p>
      <w:pPr>
        <w:pStyle w:val="ListBullet"/>
        <w:jc w:val="left"/>
        <w:rPr/>
      </w:pPr>
      <w:r>
        <w:rPr/>
        <w:t>•</w:t>
      </w:r>
      <w:r>
        <w:rPr/>
        <w:tab/>
        <w:t>Gratitude</w:t>
      </w:r>
    </w:p>
    <w:p>
      <w:pPr>
        <w:pStyle w:val="ListBullet"/>
        <w:jc w:val="left"/>
        <w:rPr/>
      </w:pPr>
      <w:r>
        <w:rPr/>
        <w:t>•</w:t>
      </w:r>
      <w:r>
        <w:rPr/>
        <w:tab/>
        <w:t>Amour</w:t>
      </w:r>
    </w:p>
    <w:p>
      <w:pPr>
        <w:pStyle w:val="ListBullet"/>
        <w:jc w:val="left"/>
        <w:rPr/>
      </w:pPr>
      <w:r>
        <w:rPr/>
        <w:t>•</w:t>
      </w:r>
      <w:r>
        <w:rPr/>
        <w:tab/>
        <w:t>Gratitude</w:t>
      </w:r>
    </w:p>
    <w:p>
      <w:pPr>
        <w:pStyle w:val="ListBullet"/>
        <w:jc w:val="left"/>
        <w:rPr/>
      </w:pPr>
      <w:r>
        <w:rPr/>
        <w:t>•</w:t>
      </w:r>
      <w:r>
        <w:rPr/>
        <w:tab/>
        <w:t>La bienveillance</w:t>
      </w:r>
    </w:p>
    <w:p>
      <w:pPr>
        <w:pStyle w:val="ListBullet"/>
        <w:jc w:val="left"/>
        <w:rPr/>
      </w:pPr>
      <w:r>
        <w:rPr/>
        <w:t>•</w:t>
      </w:r>
      <w:r>
        <w:rPr/>
        <w:tab/>
        <w:t>parfois amoureuse</w:t>
      </w:r>
    </w:p>
    <w:p>
      <w:pPr>
        <w:pStyle w:val="ListBullet"/>
        <w:jc w:val="left"/>
        <w:rPr/>
      </w:pPr>
      <w:r>
        <w:rPr/>
        <w:t>•</w:t>
      </w:r>
      <w:r>
        <w:rPr/>
        <w:tab/>
        <w:t>Gratitude</w:t>
      </w:r>
    </w:p>
    <w:p>
      <w:pPr>
        <w:pStyle w:val="ListBullet"/>
        <w:jc w:val="left"/>
        <w:rPr/>
      </w:pPr>
      <w:r>
        <w:rPr/>
        <w:t>•</w:t>
      </w:r>
      <w:r>
        <w:rPr/>
        <w:tab/>
        <w:t>Chanceuse</w:t>
      </w:r>
    </w:p>
    <w:p>
      <w:pPr>
        <w:pStyle w:val="ListBullet"/>
        <w:jc w:val="left"/>
        <w:rPr/>
      </w:pPr>
      <w:r>
        <w:rPr/>
        <w:t>•</w:t>
      </w:r>
      <w:r>
        <w:rPr/>
        <w:tab/>
        <w:t>Être bienveillant</w:t>
      </w:r>
    </w:p>
    <w:p>
      <w:pPr>
        <w:pStyle w:val="ListBullet"/>
        <w:jc w:val="left"/>
        <w:rPr/>
      </w:pPr>
      <w:r>
        <w:rPr/>
        <w:t>•</w:t>
      </w:r>
      <w:r>
        <w:rPr/>
        <w:tab/>
        <w:t>Avoir de la gratitude</w:t>
      </w:r>
    </w:p>
    <w:p>
      <w:pPr>
        <w:pStyle w:val="ListBullet"/>
        <w:jc w:val="left"/>
        <w:rPr/>
      </w:pPr>
      <w:r>
        <w:rPr/>
        <w:t>•</w:t>
      </w:r>
      <w:r>
        <w:rPr/>
        <w:tab/>
        <w:t>Gratitude que mes proches aillent bien</w:t>
      </w:r>
    </w:p>
    <w:p>
      <w:pPr>
        <w:pStyle w:val="ListBullet"/>
        <w:jc w:val="left"/>
        <w:rPr/>
      </w:pPr>
      <w:r>
        <w:rPr/>
        <w:t>•</w:t>
      </w:r>
      <w:r>
        <w:rPr/>
        <w:tab/>
        <w:t>Gratitude du temps offert</w:t>
      </w:r>
    </w:p>
    <w:p>
      <w:pPr>
        <w:pStyle w:val="ListBullet"/>
        <w:jc w:val="left"/>
        <w:rPr/>
      </w:pPr>
      <w:r>
        <w:rPr/>
        <w:t>•</w:t>
      </w:r>
      <w:r>
        <w:rPr/>
        <w:tab/>
        <w:t>Amour</w:t>
      </w:r>
    </w:p>
    <w:p>
      <w:pPr>
        <w:pStyle w:val="ListBullet"/>
        <w:jc w:val="left"/>
        <w:rPr/>
      </w:pPr>
      <w:r>
        <w:rPr/>
        <w:t>•</w:t>
      </w:r>
      <w:r>
        <w:rPr/>
        <w:tab/>
        <w:t>Bien être</w:t>
      </w:r>
    </w:p>
    <w:p>
      <w:pPr>
        <w:pStyle w:val="ListBullet"/>
        <w:jc w:val="left"/>
        <w:rPr/>
      </w:pPr>
      <w:r>
        <w:rPr/>
        <w:t>•</w:t>
      </w:r>
      <w:r>
        <w:rPr/>
        <w:tab/>
        <w:t>Gratitude</w:t>
      </w:r>
    </w:p>
    <w:p>
      <w:pPr>
        <w:pStyle w:val="ListBullet"/>
        <w:jc w:val="left"/>
        <w:rPr/>
      </w:pPr>
      <w:r>
        <w:rPr/>
        <w:t>•</w:t>
      </w:r>
      <w:r>
        <w:rPr/>
        <w:tab/>
        <w:t>Amour</w:t>
      </w:r>
    </w:p>
    <w:p>
      <w:pPr>
        <w:pStyle w:val="ListBullet"/>
        <w:jc w:val="left"/>
        <w:rPr/>
      </w:pPr>
      <w:r>
        <w:rPr/>
        <w:t>•</w:t>
      </w:r>
      <w:r>
        <w:rPr/>
        <w:tab/>
        <w:t>Amour</w:t>
      </w:r>
    </w:p>
    <w:p>
      <w:pPr>
        <w:pStyle w:val="ListBullet"/>
        <w:jc w:val="left"/>
        <w:rPr/>
      </w:pPr>
      <w:r>
        <w:rPr/>
        <w:t>•</w:t>
      </w:r>
      <w:r>
        <w:rPr/>
        <w:tab/>
        <w:t>Renaissance de la la nature</w:t>
      </w:r>
    </w:p>
    <w:p>
      <w:pPr>
        <w:pStyle w:val="ListBullet"/>
        <w:jc w:val="left"/>
        <w:rPr/>
      </w:pPr>
      <w:r>
        <w:rPr/>
        <w:t>•</w:t>
      </w:r>
      <w:r>
        <w:rPr/>
        <w:tab/>
        <w:t>Gratitude</w:t>
      </w:r>
    </w:p>
    <w:p>
      <w:pPr>
        <w:pStyle w:val="ListBullet"/>
        <w:jc w:val="left"/>
        <w:rPr/>
      </w:pPr>
      <w:r>
        <w:rPr/>
        <w:t>•</w:t>
      </w:r>
      <w:r>
        <w:rPr/>
        <w:tab/>
        <w:t>Amour</w:t>
      </w:r>
    </w:p>
    <w:p>
      <w:pPr>
        <w:pStyle w:val="ListBullet"/>
        <w:jc w:val="left"/>
        <w:rPr/>
      </w:pPr>
      <w:r>
        <w:rPr/>
        <w:t>•</w:t>
      </w:r>
      <w:r>
        <w:rPr/>
        <w:tab/>
        <w:t>Gratitude</w:t>
      </w:r>
    </w:p>
    <w:p>
      <w:pPr>
        <w:pStyle w:val="ListBullet"/>
        <w:jc w:val="left"/>
        <w:rPr/>
      </w:pPr>
      <w:r>
        <w:rPr/>
        <w:t>•</w:t>
      </w:r>
      <w:r>
        <w:rPr/>
        <w:tab/>
        <w:t>amour d'un collectif envers un autre collectif (soignants / familles /…)</w:t>
      </w:r>
    </w:p>
    <w:p>
      <w:pPr>
        <w:pStyle w:val="ListBullet"/>
        <w:jc w:val="left"/>
        <w:rPr/>
      </w:pPr>
      <w:r>
        <w:rPr/>
        <w:t>•</w:t>
      </w:r>
      <w:r>
        <w:rPr/>
        <w:tab/>
        <w:t>Amour pour mes proches</w:t>
      </w:r>
    </w:p>
    <w:p>
      <w:pPr>
        <w:pStyle w:val="ListBullet"/>
        <w:jc w:val="left"/>
        <w:rPr/>
      </w:pPr>
      <w:r>
        <w:rPr/>
        <w:t>•</w:t>
      </w:r>
      <w:r>
        <w:rPr/>
        <w:tab/>
        <w:t>Je me suis rapproché de ma famille, de l’amour de mes enfants</w:t>
      </w:r>
    </w:p>
    <w:p>
      <w:pPr>
        <w:pStyle w:val="ListBullet"/>
        <w:jc w:val="left"/>
        <w:rPr/>
      </w:pPr>
      <w:r>
        <w:rPr/>
        <w:t>•</w:t>
      </w:r>
      <w:r>
        <w:rPr/>
        <w:tab/>
        <w:t>Courage</w:t>
      </w:r>
    </w:p>
    <w:p>
      <w:pPr>
        <w:pStyle w:val="ListBullet"/>
        <w:jc w:val="left"/>
        <w:rPr/>
      </w:pPr>
      <w:r>
        <w:rPr/>
        <w:t>•</w:t>
      </w:r>
      <w:r>
        <w:rPr/>
        <w:tab/>
        <w:t>Chance</w:t>
      </w:r>
    </w:p>
    <w:p>
      <w:pPr>
        <w:pStyle w:val="ListBullet"/>
        <w:jc w:val="left"/>
        <w:rPr/>
      </w:pPr>
      <w:r>
        <w:rPr/>
        <w:t>•</w:t>
      </w:r>
      <w:r>
        <w:rPr/>
        <w:tab/>
        <w:t>Amour</w:t>
      </w:r>
    </w:p>
    <w:p>
      <w:pPr>
        <w:pStyle w:val="ListBullet"/>
        <w:jc w:val="left"/>
        <w:rPr/>
      </w:pPr>
      <w:r>
        <w:rPr/>
        <w:t>•</w:t>
      </w:r>
      <w:r>
        <w:rPr/>
        <w:tab/>
        <w:t>à la contemplation de la vie du jardin.</w:t>
        <w:br/>
      </w:r>
    </w:p>
    <w:p>
      <w:pPr>
        <w:pStyle w:val="Normal"/>
        <w:jc w:val="left"/>
        <w:rPr/>
      </w:pPr>
      <w:r>
        <w:rPr/>
        <w:tab/>
      </w:r>
      <w:r>
        <w:rPr>
          <w:rFonts w:ascii="Open Sans Bold" w:hAnsi="Open Sans Bold"/>
          <w:color w:val="2F9276"/>
        </w:rPr>
        <w:t>Empathie et tristesse</w:t>
      </w:r>
    </w:p>
    <w:p>
      <w:pPr>
        <w:pStyle w:val="ListBullet"/>
        <w:jc w:val="left"/>
        <w:rPr/>
      </w:pPr>
      <w:r>
        <w:rPr/>
        <w:t>•</w:t>
      </w:r>
      <w:r>
        <w:rPr/>
        <w:tab/>
        <w:t>Tristesse de ce qui se passe</w:t>
      </w:r>
    </w:p>
    <w:p>
      <w:pPr>
        <w:pStyle w:val="ListBullet"/>
        <w:jc w:val="left"/>
        <w:rPr/>
      </w:pPr>
      <w:r>
        <w:rPr/>
        <w:t>•</w:t>
      </w:r>
      <w:r>
        <w:rPr/>
        <w:tab/>
        <w:t>J'éprouve de la compassion pour tous les malades.</w:t>
      </w:r>
    </w:p>
    <w:p>
      <w:pPr>
        <w:pStyle w:val="ListBullet"/>
        <w:jc w:val="left"/>
        <w:rPr/>
      </w:pPr>
      <w:r>
        <w:rPr/>
        <w:t>•</w:t>
      </w:r>
      <w:r>
        <w:rPr/>
        <w:tab/>
        <w:t>Prendre soin de soi et ses proches</w:t>
      </w:r>
    </w:p>
    <w:p>
      <w:pPr>
        <w:pStyle w:val="ListBullet"/>
        <w:jc w:val="left"/>
        <w:rPr/>
      </w:pPr>
      <w:r>
        <w:rPr/>
        <w:t>•</w:t>
      </w:r>
      <w:r>
        <w:rPr/>
        <w:tab/>
        <w:t>L'attente d'une fin de période de barbarie mondialisée et l'avènement de rapports sociaux plus égalitaires.</w:t>
      </w:r>
    </w:p>
    <w:p>
      <w:pPr>
        <w:pStyle w:val="ListBullet"/>
        <w:jc w:val="left"/>
        <w:rPr/>
      </w:pPr>
      <w:r>
        <w:rPr/>
        <w:t>•</w:t>
      </w:r>
      <w:r>
        <w:rPr/>
        <w:tab/>
        <w:t>Empathie</w:t>
      </w:r>
    </w:p>
    <w:p>
      <w:pPr>
        <w:pStyle w:val="ListBullet"/>
        <w:jc w:val="left"/>
        <w:rPr/>
      </w:pPr>
      <w:r>
        <w:rPr/>
        <w:t>•</w:t>
      </w:r>
      <w:r>
        <w:rPr/>
        <w:tab/>
        <w:t>Ecoute</w:t>
      </w:r>
    </w:p>
    <w:p>
      <w:pPr>
        <w:pStyle w:val="ListBullet"/>
        <w:jc w:val="left"/>
        <w:rPr/>
      </w:pPr>
      <w:r>
        <w:rPr/>
        <w:t>•</w:t>
      </w:r>
      <w:r>
        <w:rPr/>
        <w:tab/>
        <w:t>Tristesse d’être coupée des liens familiaux</w:t>
      </w:r>
    </w:p>
    <w:p>
      <w:pPr>
        <w:pStyle w:val="ListBullet"/>
        <w:jc w:val="left"/>
        <w:rPr/>
      </w:pPr>
      <w:r>
        <w:rPr/>
        <w:t>•</w:t>
      </w:r>
      <w:r>
        <w:rPr/>
        <w:tab/>
        <w:t>Compassion.</w:t>
      </w:r>
    </w:p>
    <w:p>
      <w:pPr>
        <w:pStyle w:val="ListBullet"/>
        <w:jc w:val="left"/>
        <w:rPr/>
      </w:pPr>
      <w:r>
        <w:rPr/>
        <w:t>•</w:t>
      </w:r>
      <w:r>
        <w:rPr/>
        <w:tab/>
        <w:t>Empathie</w:t>
      </w:r>
    </w:p>
    <w:p>
      <w:pPr>
        <w:pStyle w:val="ListBullet"/>
        <w:jc w:val="left"/>
        <w:rPr/>
      </w:pPr>
      <w:r>
        <w:rPr/>
        <w:t>•</w:t>
      </w:r>
      <w:r>
        <w:rPr/>
        <w:tab/>
        <w:t>Tristesse</w:t>
      </w:r>
    </w:p>
    <w:p>
      <w:pPr>
        <w:pStyle w:val="ListBullet"/>
        <w:jc w:val="left"/>
        <w:rPr/>
      </w:pPr>
      <w:r>
        <w:rPr/>
        <w:t>•</w:t>
      </w:r>
      <w:r>
        <w:rPr/>
        <w:tab/>
        <w:t>Et empathie avec les personnes touchées par le virus et les personnels impactés</w:t>
      </w:r>
    </w:p>
    <w:p>
      <w:pPr>
        <w:pStyle w:val="ListBullet"/>
        <w:jc w:val="left"/>
        <w:rPr/>
      </w:pPr>
      <w:r>
        <w:rPr/>
        <w:t>•</w:t>
      </w:r>
      <w:r>
        <w:rPr/>
        <w:tab/>
        <w:t>tristesse</w:t>
      </w:r>
    </w:p>
    <w:p>
      <w:pPr>
        <w:pStyle w:val="ListBullet"/>
        <w:jc w:val="left"/>
        <w:rPr/>
      </w:pPr>
      <w:r>
        <w:rPr/>
        <w:t>•</w:t>
      </w:r>
      <w:r>
        <w:rPr/>
        <w:tab/>
        <w:t>Tristesse (je suis infirmière)</w:t>
      </w:r>
    </w:p>
    <w:p>
      <w:pPr>
        <w:pStyle w:val="ListBullet"/>
        <w:jc w:val="left"/>
        <w:rPr/>
      </w:pPr>
      <w:r>
        <w:rPr/>
        <w:t>•</w:t>
      </w:r>
      <w:r>
        <w:rPr/>
        <w:tab/>
        <w:t>COMPASSION</w:t>
      </w:r>
    </w:p>
    <w:p>
      <w:pPr>
        <w:pStyle w:val="ListBullet"/>
        <w:jc w:val="left"/>
        <w:rPr/>
      </w:pPr>
      <w:r>
        <w:rPr/>
        <w:t>•</w:t>
      </w:r>
      <w:r>
        <w:rPr/>
        <w:tab/>
        <w:t>Peine</w:t>
      </w:r>
    </w:p>
    <w:p>
      <w:pPr>
        <w:pStyle w:val="ListBullet"/>
        <w:jc w:val="left"/>
        <w:rPr/>
      </w:pPr>
      <w:r>
        <w:rPr/>
        <w:t>•</w:t>
      </w:r>
      <w:r>
        <w:rPr/>
        <w:tab/>
        <w:t>sensibilité</w:t>
      </w:r>
    </w:p>
    <w:p>
      <w:pPr>
        <w:pStyle w:val="ListBullet"/>
        <w:jc w:val="left"/>
        <w:rPr/>
      </w:pPr>
      <w:r>
        <w:rPr/>
        <w:t>•</w:t>
      </w:r>
      <w:r>
        <w:rPr/>
        <w:tab/>
        <w:t>Écoute</w:t>
      </w:r>
    </w:p>
    <w:p>
      <w:pPr>
        <w:pStyle w:val="ListBullet"/>
        <w:jc w:val="left"/>
        <w:rPr/>
      </w:pPr>
      <w:r>
        <w:rPr/>
        <w:t>•</w:t>
      </w:r>
      <w:r>
        <w:rPr/>
        <w:tab/>
        <w:t>mon ressenti est une ennnnnorme fatigue physique et morale une grande tristesse</w:t>
      </w:r>
    </w:p>
    <w:p>
      <w:pPr>
        <w:pStyle w:val="ListBullet"/>
        <w:jc w:val="left"/>
        <w:rPr/>
      </w:pPr>
      <w:r>
        <w:rPr/>
        <w:t>•</w:t>
      </w:r>
      <w:r>
        <w:rPr/>
        <w:tab/>
        <w:t>tristesse</w:t>
      </w:r>
    </w:p>
    <w:p>
      <w:pPr>
        <w:pStyle w:val="ListBullet"/>
        <w:jc w:val="left"/>
        <w:rPr/>
      </w:pPr>
      <w:r>
        <w:rPr/>
        <w:t>•</w:t>
      </w:r>
      <w:r>
        <w:rPr/>
        <w:tab/>
        <w:t>l'émotion des souvenirs de la Guerre de 1939 - père mobilisé - mère toute seule et qui pleure</w:t>
      </w:r>
    </w:p>
    <w:p>
      <w:pPr>
        <w:pStyle w:val="ListBullet"/>
        <w:jc w:val="left"/>
        <w:rPr/>
      </w:pPr>
      <w:r>
        <w:rPr/>
        <w:t>•</w:t>
      </w:r>
      <w:r>
        <w:rPr/>
        <w:tab/>
        <w:t>Déprime</w:t>
      </w:r>
    </w:p>
    <w:p>
      <w:pPr>
        <w:pStyle w:val="ListBullet"/>
        <w:jc w:val="left"/>
        <w:rPr/>
      </w:pPr>
      <w:r>
        <w:rPr/>
        <w:t>•</w:t>
      </w:r>
      <w:r>
        <w:rPr/>
        <w:tab/>
        <w:t>Tristesse</w:t>
      </w:r>
    </w:p>
    <w:p>
      <w:pPr>
        <w:pStyle w:val="ListBullet"/>
        <w:jc w:val="left"/>
        <w:rPr/>
      </w:pPr>
      <w:r>
        <w:rPr/>
        <w:t>•</w:t>
      </w:r>
      <w:r>
        <w:rPr/>
        <w:tab/>
        <w:t>La tristesse de tous ces décès</w:t>
      </w:r>
    </w:p>
    <w:p>
      <w:pPr>
        <w:pStyle w:val="ListBullet"/>
        <w:jc w:val="left"/>
        <w:rPr/>
      </w:pPr>
      <w:r>
        <w:rPr/>
        <w:t>•</w:t>
      </w:r>
      <w:r>
        <w:rPr/>
        <w:tab/>
        <w:t>Tristesse</w:t>
      </w:r>
    </w:p>
    <w:p>
      <w:pPr>
        <w:pStyle w:val="ListBullet"/>
        <w:jc w:val="left"/>
        <w:rPr/>
      </w:pPr>
      <w:r>
        <w:rPr/>
        <w:t>•</w:t>
      </w:r>
      <w:r>
        <w:rPr/>
        <w:tab/>
        <w:t>Nostalgie</w:t>
      </w:r>
    </w:p>
    <w:p>
      <w:pPr>
        <w:pStyle w:val="ListBullet"/>
        <w:jc w:val="left"/>
        <w:rPr/>
      </w:pPr>
      <w:r>
        <w:rPr/>
        <w:t>•</w:t>
      </w:r>
      <w:r>
        <w:rPr/>
        <w:tab/>
        <w:t>la tristesse</w:t>
      </w:r>
    </w:p>
    <w:p>
      <w:pPr>
        <w:pStyle w:val="ListBullet"/>
        <w:jc w:val="left"/>
        <w:rPr/>
      </w:pPr>
      <w:r>
        <w:rPr/>
        <w:t>•</w:t>
      </w:r>
      <w:r>
        <w:rPr/>
        <w:tab/>
        <w:t>tristesse de ne pas voir mes enfants et la famille et amis en général</w:t>
      </w:r>
    </w:p>
    <w:p>
      <w:pPr>
        <w:pStyle w:val="ListBullet"/>
        <w:jc w:val="left"/>
        <w:rPr/>
      </w:pPr>
      <w:r>
        <w:rPr/>
        <w:t>•</w:t>
      </w:r>
      <w:r>
        <w:rPr/>
        <w:tab/>
        <w:t>Empathie</w:t>
      </w:r>
    </w:p>
    <w:p>
      <w:pPr>
        <w:pStyle w:val="ListBullet"/>
        <w:jc w:val="left"/>
        <w:rPr/>
      </w:pPr>
      <w:r>
        <w:rPr/>
        <w:t>•</w:t>
      </w:r>
      <w:r>
        <w:rPr/>
        <w:tab/>
        <w:t>Tristesse pour les individus impactés</w:t>
      </w:r>
    </w:p>
    <w:p>
      <w:pPr>
        <w:pStyle w:val="ListBullet"/>
        <w:jc w:val="left"/>
        <w:rPr/>
      </w:pPr>
      <w:r>
        <w:rPr/>
        <w:t>•</w:t>
      </w:r>
      <w:r>
        <w:rPr/>
        <w:tab/>
        <w:t>tristesse</w:t>
      </w:r>
    </w:p>
    <w:p>
      <w:pPr>
        <w:pStyle w:val="ListBullet"/>
        <w:jc w:val="left"/>
        <w:rPr/>
      </w:pPr>
      <w:r>
        <w:rPr/>
        <w:t>•</w:t>
      </w:r>
      <w:r>
        <w:rPr/>
        <w:tab/>
        <w:t>LA TRISTESSE</w:t>
      </w:r>
    </w:p>
    <w:p>
      <w:pPr>
        <w:pStyle w:val="ListBullet"/>
        <w:jc w:val="left"/>
        <w:rPr/>
      </w:pPr>
      <w:r>
        <w:rPr/>
        <w:t>•</w:t>
      </w:r>
      <w:r>
        <w:rPr/>
        <w:tab/>
        <w:t>Mélancolie</w:t>
      </w:r>
    </w:p>
    <w:p>
      <w:pPr>
        <w:pStyle w:val="ListBullet"/>
        <w:jc w:val="left"/>
        <w:rPr/>
      </w:pPr>
      <w:r>
        <w:rPr/>
        <w:t>•</w:t>
      </w:r>
      <w:r>
        <w:rPr/>
        <w:tab/>
        <w:t>dépression</w:t>
      </w:r>
    </w:p>
    <w:p>
      <w:pPr>
        <w:pStyle w:val="ListBullet"/>
        <w:jc w:val="left"/>
        <w:rPr/>
      </w:pPr>
      <w:r>
        <w:rPr/>
        <w:t>•</w:t>
      </w:r>
      <w:r>
        <w:rPr/>
        <w:tab/>
        <w:t>La solidarité bien sûr, l'empathie</w:t>
      </w:r>
    </w:p>
    <w:p>
      <w:pPr>
        <w:pStyle w:val="ListBullet"/>
        <w:jc w:val="left"/>
        <w:rPr/>
      </w:pPr>
      <w:r>
        <w:rPr/>
        <w:t>•</w:t>
      </w:r>
      <w:r>
        <w:rPr/>
        <w:tab/>
        <w:t>L'empathie</w:t>
      </w:r>
    </w:p>
    <w:p>
      <w:pPr>
        <w:pStyle w:val="ListBullet"/>
        <w:jc w:val="left"/>
        <w:rPr/>
      </w:pPr>
      <w:r>
        <w:rPr/>
        <w:t>•</w:t>
      </w:r>
      <w:r>
        <w:rPr/>
        <w:tab/>
        <w:t>Tristesse pour mes enfants qui ne vont plus à l'école, ne voient plus leurs camarades, tout leur manque...</w:t>
      </w:r>
    </w:p>
    <w:p>
      <w:pPr>
        <w:pStyle w:val="ListBullet"/>
        <w:jc w:val="left"/>
        <w:rPr/>
      </w:pPr>
      <w:r>
        <w:rPr/>
        <w:t>•</w:t>
      </w:r>
      <w:r>
        <w:rPr/>
        <w:tab/>
        <w:t>désespoir</w:t>
      </w:r>
    </w:p>
    <w:p>
      <w:pPr>
        <w:pStyle w:val="ListBullet"/>
        <w:jc w:val="left"/>
        <w:rPr/>
      </w:pPr>
      <w:r>
        <w:rPr/>
        <w:t>•</w:t>
      </w:r>
      <w:r>
        <w:rPr/>
        <w:tab/>
        <w:t>mélancolie</w:t>
      </w:r>
    </w:p>
    <w:p>
      <w:pPr>
        <w:pStyle w:val="ListBullet"/>
        <w:jc w:val="left"/>
        <w:rPr/>
      </w:pPr>
      <w:r>
        <w:rPr/>
        <w:t>•</w:t>
      </w:r>
      <w:r>
        <w:rPr/>
        <w:tab/>
        <w:t>la dépression</w:t>
      </w:r>
    </w:p>
    <w:p>
      <w:pPr>
        <w:pStyle w:val="ListBullet"/>
        <w:jc w:val="left"/>
        <w:rPr/>
      </w:pPr>
      <w:r>
        <w:rPr/>
        <w:t>•</w:t>
      </w:r>
      <w:r>
        <w:rPr/>
        <w:tab/>
        <w:t>la tristesse</w:t>
      </w:r>
    </w:p>
    <w:p>
      <w:pPr>
        <w:pStyle w:val="ListBullet"/>
        <w:jc w:val="left"/>
        <w:rPr/>
      </w:pPr>
      <w:r>
        <w:rPr/>
        <w:t>•</w:t>
      </w:r>
      <w:r>
        <w:rPr/>
        <w:tab/>
        <w:t>admiration pour le personnel médical</w:t>
      </w:r>
    </w:p>
    <w:p>
      <w:pPr>
        <w:pStyle w:val="ListBullet"/>
        <w:jc w:val="left"/>
        <w:rPr/>
      </w:pPr>
      <w:r>
        <w:rPr/>
        <w:t>•</w:t>
      </w:r>
      <w:r>
        <w:rPr/>
        <w:tab/>
        <w:t>Déprime</w:t>
      </w:r>
    </w:p>
    <w:p>
      <w:pPr>
        <w:pStyle w:val="ListBullet"/>
        <w:jc w:val="left"/>
        <w:rPr/>
      </w:pPr>
      <w:r>
        <w:rPr/>
        <w:t>•</w:t>
      </w:r>
      <w:r>
        <w:rPr/>
        <w:tab/>
        <w:t>la tristesse de constater les incohérences des population et des dirigeants</w:t>
      </w:r>
    </w:p>
    <w:p>
      <w:pPr>
        <w:pStyle w:val="ListBullet"/>
        <w:jc w:val="left"/>
        <w:rPr/>
      </w:pPr>
      <w:r>
        <w:rPr/>
        <w:t>•</w:t>
      </w:r>
      <w:r>
        <w:rPr/>
        <w:tab/>
        <w:t>Nostalgie</w:t>
      </w:r>
    </w:p>
    <w:p>
      <w:pPr>
        <w:pStyle w:val="ListBullet"/>
        <w:jc w:val="left"/>
        <w:rPr/>
      </w:pPr>
      <w:r>
        <w:rPr/>
        <w:t>•</w:t>
      </w:r>
      <w:r>
        <w:rPr/>
        <w:tab/>
        <w:t>Tristesse</w:t>
      </w:r>
    </w:p>
    <w:p>
      <w:pPr>
        <w:pStyle w:val="ListBullet"/>
        <w:jc w:val="left"/>
        <w:rPr/>
      </w:pPr>
      <w:r>
        <w:rPr/>
        <w:t>•</w:t>
      </w:r>
      <w:r>
        <w:rPr/>
        <w:tab/>
        <w:t>La tristesse</w:t>
      </w:r>
    </w:p>
    <w:p>
      <w:pPr>
        <w:pStyle w:val="ListBullet"/>
        <w:jc w:val="left"/>
        <w:rPr/>
      </w:pPr>
      <w:r>
        <w:rPr/>
        <w:t>•</w:t>
      </w:r>
      <w:r>
        <w:rPr/>
        <w:tab/>
        <w:t>empathie vis-à-vis des soignants, des malades, des travailleurs mobilisés pour les services essentiels, des personnes isolées</w:t>
      </w:r>
    </w:p>
    <w:p>
      <w:pPr>
        <w:pStyle w:val="ListBullet"/>
        <w:jc w:val="left"/>
        <w:rPr/>
      </w:pPr>
      <w:r>
        <w:rPr/>
        <w:t>•</w:t>
      </w:r>
      <w:r>
        <w:rPr/>
        <w:tab/>
        <w:t>Résignation</w:t>
      </w:r>
    </w:p>
    <w:p>
      <w:pPr>
        <w:pStyle w:val="ListBullet"/>
        <w:jc w:val="left"/>
        <w:rPr/>
      </w:pPr>
      <w:r>
        <w:rPr/>
        <w:t>•</w:t>
      </w:r>
      <w:r>
        <w:rPr/>
        <w:tab/>
        <w:t>Nostalgie</w:t>
      </w:r>
    </w:p>
    <w:p>
      <w:pPr>
        <w:pStyle w:val="ListBullet"/>
        <w:jc w:val="left"/>
        <w:rPr/>
      </w:pPr>
      <w:r>
        <w:rPr/>
        <w:t>•</w:t>
      </w:r>
      <w:r>
        <w:rPr/>
        <w:tab/>
        <w:t>Désoeuvré</w:t>
      </w:r>
    </w:p>
    <w:p>
      <w:pPr>
        <w:pStyle w:val="ListBullet"/>
        <w:jc w:val="left"/>
        <w:rPr/>
      </w:pPr>
      <w:r>
        <w:rPr/>
        <w:t>•</w:t>
      </w:r>
      <w:r>
        <w:rPr/>
        <w:tab/>
        <w:t>Triste</w:t>
      </w:r>
    </w:p>
    <w:p>
      <w:pPr>
        <w:pStyle w:val="ListBullet"/>
        <w:jc w:val="left"/>
        <w:rPr/>
      </w:pPr>
      <w:r>
        <w:rPr/>
        <w:t>•</w:t>
      </w:r>
      <w:r>
        <w:rPr/>
        <w:tab/>
        <w:t>Déprime</w:t>
      </w:r>
    </w:p>
    <w:p>
      <w:pPr>
        <w:pStyle w:val="ListBullet"/>
        <w:jc w:val="left"/>
        <w:rPr/>
      </w:pPr>
      <w:r>
        <w:rPr/>
        <w:t>•</w:t>
      </w:r>
      <w:r>
        <w:rPr/>
        <w:tab/>
        <w:t>Tristesse</w:t>
      </w:r>
    </w:p>
    <w:p>
      <w:pPr>
        <w:pStyle w:val="ListBullet"/>
        <w:jc w:val="left"/>
        <w:rPr/>
      </w:pPr>
      <w:r>
        <w:rPr/>
        <w:t>•</w:t>
      </w:r>
      <w:r>
        <w:rPr/>
        <w:tab/>
        <w:t>Tristesse</w:t>
      </w:r>
    </w:p>
    <w:p>
      <w:pPr>
        <w:pStyle w:val="ListBullet"/>
        <w:jc w:val="left"/>
        <w:rPr/>
      </w:pPr>
      <w:r>
        <w:rPr/>
        <w:t>•</w:t>
      </w:r>
      <w:r>
        <w:rPr/>
        <w:tab/>
        <w:t>Tristesse du monde sans interaction physique</w:t>
      </w:r>
    </w:p>
    <w:p>
      <w:pPr>
        <w:pStyle w:val="ListBullet"/>
        <w:jc w:val="left"/>
        <w:rPr/>
      </w:pPr>
      <w:r>
        <w:rPr/>
        <w:t>•</w:t>
      </w:r>
      <w:r>
        <w:rPr/>
        <w:tab/>
        <w:t>Empathie</w:t>
      </w:r>
    </w:p>
    <w:p>
      <w:pPr>
        <w:pStyle w:val="ListBullet"/>
        <w:jc w:val="left"/>
        <w:rPr/>
      </w:pPr>
      <w:r>
        <w:rPr/>
        <w:t>•</w:t>
      </w:r>
      <w:r>
        <w:rPr/>
        <w:tab/>
        <w:t>Tristesse</w:t>
      </w:r>
    </w:p>
    <w:p>
      <w:pPr>
        <w:pStyle w:val="ListBullet"/>
        <w:jc w:val="left"/>
        <w:rPr/>
      </w:pPr>
      <w:r>
        <w:rPr/>
        <w:t>•</w:t>
      </w:r>
      <w:r>
        <w:rPr/>
        <w:tab/>
        <w:t>Empathie</w:t>
      </w:r>
    </w:p>
    <w:p>
      <w:pPr>
        <w:pStyle w:val="ListBullet"/>
        <w:jc w:val="left"/>
        <w:rPr/>
      </w:pPr>
      <w:r>
        <w:rPr/>
        <w:t>•</w:t>
      </w:r>
      <w:r>
        <w:rPr/>
        <w:tab/>
        <w:t>TRISTESSE</w:t>
      </w:r>
    </w:p>
    <w:p>
      <w:pPr>
        <w:pStyle w:val="ListBullet"/>
        <w:jc w:val="left"/>
        <w:rPr/>
      </w:pPr>
      <w:r>
        <w:rPr/>
        <w:t>•</w:t>
      </w:r>
      <w:r>
        <w:rPr/>
        <w:tab/>
        <w:t>Compassion envers tous ces personnes qui contribuent au maintien de l'économie, à toutes ces personnes qui luttent pour sauver la santé de leurs concitoyens.</w:t>
      </w:r>
    </w:p>
    <w:p>
      <w:pPr>
        <w:pStyle w:val="ListBullet"/>
        <w:jc w:val="left"/>
        <w:rPr/>
      </w:pPr>
      <w:r>
        <w:rPr/>
        <w:t>•</w:t>
      </w:r>
      <w:r>
        <w:rPr/>
        <w:tab/>
        <w:t>Hypersensibilité</w:t>
      </w:r>
    </w:p>
    <w:p>
      <w:pPr>
        <w:pStyle w:val="ListBullet"/>
        <w:jc w:val="left"/>
        <w:rPr/>
      </w:pPr>
      <w:r>
        <w:rPr/>
        <w:t>•</w:t>
      </w:r>
      <w:r>
        <w:rPr/>
        <w:tab/>
        <w:t>Spleen</w:t>
      </w:r>
    </w:p>
    <w:p>
      <w:pPr>
        <w:pStyle w:val="ListBullet"/>
        <w:jc w:val="left"/>
        <w:rPr/>
      </w:pPr>
      <w:r>
        <w:rPr/>
        <w:t>•</w:t>
      </w:r>
      <w:r>
        <w:rPr/>
        <w:tab/>
        <w:t>nostalgie</w:t>
      </w:r>
    </w:p>
    <w:p>
      <w:pPr>
        <w:pStyle w:val="ListBullet"/>
        <w:jc w:val="left"/>
        <w:rPr/>
      </w:pPr>
      <w:r>
        <w:rPr/>
        <w:t>•</w:t>
      </w:r>
      <w:r>
        <w:rPr/>
        <w:tab/>
        <w:t>La tristesse</w:t>
      </w:r>
    </w:p>
    <w:p>
      <w:pPr>
        <w:pStyle w:val="ListBullet"/>
        <w:jc w:val="left"/>
        <w:rPr/>
      </w:pPr>
      <w:r>
        <w:rPr/>
        <w:t>•</w:t>
      </w:r>
      <w:r>
        <w:rPr/>
        <w:tab/>
        <w:t>Tristesse</w:t>
      </w:r>
    </w:p>
    <w:p>
      <w:pPr>
        <w:pStyle w:val="ListBullet"/>
        <w:jc w:val="left"/>
        <w:rPr/>
      </w:pPr>
      <w:r>
        <w:rPr/>
        <w:t>•</w:t>
      </w:r>
      <w:r>
        <w:rPr/>
        <w:tab/>
        <w:t>tristesse d’être séparée d'une partie de la famille, manque</w:t>
      </w:r>
    </w:p>
    <w:p>
      <w:pPr>
        <w:pStyle w:val="ListBullet"/>
        <w:jc w:val="left"/>
        <w:rPr/>
      </w:pPr>
      <w:r>
        <w:rPr/>
        <w:t>•</w:t>
      </w:r>
      <w:r>
        <w:rPr/>
        <w:tab/>
        <w:t>La tristesse d'imaginer la situation des plus précaires, leur isolement, le fossé toujours plus profond de nos égalité</w:t>
      </w:r>
    </w:p>
    <w:p>
      <w:pPr>
        <w:pStyle w:val="ListBullet"/>
        <w:jc w:val="left"/>
        <w:rPr/>
      </w:pPr>
      <w:r>
        <w:rPr/>
        <w:t>•</w:t>
      </w:r>
      <w:r>
        <w:rPr/>
        <w:tab/>
        <w:t>Disponibilité (d'écoute, d'observation, de réflexion)</w:t>
      </w:r>
    </w:p>
    <w:p>
      <w:pPr>
        <w:pStyle w:val="ListBullet"/>
        <w:jc w:val="left"/>
        <w:rPr/>
      </w:pPr>
      <w:r>
        <w:rPr/>
        <w:t>•</w:t>
      </w:r>
      <w:r>
        <w:rPr/>
        <w:tab/>
        <w:t>tristesse</w:t>
      </w:r>
    </w:p>
    <w:p>
      <w:pPr>
        <w:pStyle w:val="ListBullet"/>
        <w:jc w:val="left"/>
        <w:rPr/>
      </w:pPr>
      <w:r>
        <w:rPr/>
        <w:t>•</w:t>
      </w:r>
      <w:r>
        <w:rPr/>
        <w:tab/>
        <w:t>La confusion et l'ambivalence : je suis extrêmement triste pour tous les malades, tout le personnel des hôpitaux et maisons de retraite qui travaillent avec très peu, pour les enfants pauvres pour qui l'école est cruciale, les sans-abris, ...</w:t>
      </w:r>
    </w:p>
    <w:p>
      <w:pPr>
        <w:pStyle w:val="ListBullet"/>
        <w:jc w:val="left"/>
        <w:rPr/>
      </w:pPr>
      <w:r>
        <w:rPr/>
        <w:t>•</w:t>
      </w:r>
      <w:r>
        <w:rPr/>
        <w:tab/>
        <w:t>Empathie</w:t>
      </w:r>
    </w:p>
    <w:p>
      <w:pPr>
        <w:pStyle w:val="ListBullet"/>
        <w:jc w:val="left"/>
        <w:rPr/>
      </w:pPr>
      <w:r>
        <w:rPr/>
        <w:t>•</w:t>
      </w:r>
      <w:r>
        <w:rPr/>
        <w:tab/>
        <w:t>la pauvreté des débats qui sont surtout des joutes verbales sans écoute réelle</w:t>
      </w:r>
    </w:p>
    <w:p>
      <w:pPr>
        <w:pStyle w:val="ListBullet"/>
        <w:jc w:val="left"/>
        <w:rPr/>
      </w:pPr>
      <w:r>
        <w:rPr/>
        <w:t>•</w:t>
      </w:r>
      <w:r>
        <w:rPr/>
        <w:tab/>
        <w:t>La tristesse pour tous ceux qui sont les victimes collatérales car mal logs, trop pauvres, etc...</w:t>
      </w:r>
    </w:p>
    <w:p>
      <w:pPr>
        <w:pStyle w:val="ListBullet"/>
        <w:jc w:val="left"/>
        <w:rPr/>
      </w:pPr>
      <w:r>
        <w:rPr/>
        <w:t>•</w:t>
      </w:r>
      <w:r>
        <w:rPr/>
        <w:tab/>
        <w:t>Tristesse</w:t>
      </w:r>
    </w:p>
    <w:p>
      <w:pPr>
        <w:pStyle w:val="ListBullet"/>
        <w:jc w:val="left"/>
        <w:rPr/>
      </w:pPr>
      <w:r>
        <w:rPr/>
        <w:t>•</w:t>
      </w:r>
      <w:r>
        <w:rPr/>
        <w:tab/>
        <w:t>Empathie</w:t>
      </w:r>
    </w:p>
    <w:p>
      <w:pPr>
        <w:pStyle w:val="ListBullet"/>
        <w:jc w:val="left"/>
        <w:rPr/>
      </w:pPr>
      <w:r>
        <w:rPr/>
        <w:t>•</w:t>
      </w:r>
      <w:r>
        <w:rPr/>
        <w:tab/>
        <w:t>Nostalgie</w:t>
      </w:r>
    </w:p>
    <w:p>
      <w:pPr>
        <w:pStyle w:val="ListBullet"/>
        <w:jc w:val="left"/>
        <w:rPr/>
      </w:pPr>
      <w:r>
        <w:rPr/>
        <w:t>•</w:t>
      </w:r>
      <w:r>
        <w:rPr/>
        <w:tab/>
        <w:t>Tristesse</w:t>
      </w:r>
    </w:p>
    <w:p>
      <w:pPr>
        <w:pStyle w:val="ListBullet"/>
        <w:jc w:val="left"/>
        <w:rPr/>
      </w:pPr>
      <w:r>
        <w:rPr/>
        <w:t>•</w:t>
      </w:r>
      <w:r>
        <w:rPr/>
        <w:tab/>
        <w:t>Tristesse</w:t>
      </w:r>
    </w:p>
    <w:p>
      <w:pPr>
        <w:pStyle w:val="ListBullet"/>
        <w:jc w:val="left"/>
        <w:rPr/>
      </w:pPr>
      <w:r>
        <w:rPr/>
        <w:t>•</w:t>
      </w:r>
      <w:r>
        <w:rPr/>
        <w:tab/>
        <w:t>Hyper-sensibilité</w:t>
      </w:r>
    </w:p>
    <w:p>
      <w:pPr>
        <w:pStyle w:val="ListBullet"/>
        <w:jc w:val="left"/>
        <w:rPr/>
      </w:pPr>
      <w:r>
        <w:rPr/>
        <w:t>•</w:t>
      </w:r>
      <w:r>
        <w:rPr/>
        <w:tab/>
        <w:t>Tristesse</w:t>
      </w:r>
    </w:p>
    <w:p>
      <w:pPr>
        <w:pStyle w:val="ListBullet"/>
        <w:jc w:val="left"/>
        <w:rPr/>
      </w:pPr>
      <w:r>
        <w:rPr/>
        <w:t>•</w:t>
      </w:r>
      <w:r>
        <w:rPr/>
        <w:tab/>
        <w:t>Depression</w:t>
      </w:r>
    </w:p>
    <w:p>
      <w:pPr>
        <w:pStyle w:val="ListBullet"/>
        <w:jc w:val="left"/>
        <w:rPr/>
      </w:pPr>
      <w:r>
        <w:rPr/>
        <w:t>•</w:t>
      </w:r>
      <w:r>
        <w:rPr/>
        <w:tab/>
        <w:t>Suicide</w:t>
        <w:br/>
      </w:r>
    </w:p>
    <w:p>
      <w:pPr>
        <w:pStyle w:val="Normal"/>
        <w:jc w:val="left"/>
        <w:rPr/>
      </w:pPr>
      <w:r>
        <w:rPr/>
        <w:tab/>
      </w:r>
      <w:r>
        <w:rPr>
          <w:rFonts w:ascii="Open Sans Bold" w:hAnsi="Open Sans Bold"/>
          <w:color w:val="2F9276"/>
        </w:rPr>
        <w:t>Joie et bonheur</w:t>
      </w:r>
    </w:p>
    <w:p>
      <w:pPr>
        <w:pStyle w:val="ListBullet"/>
        <w:jc w:val="left"/>
        <w:rPr/>
      </w:pPr>
      <w:r>
        <w:rPr/>
        <w:t>•</w:t>
      </w:r>
      <w:r>
        <w:rPr/>
        <w:tab/>
        <w:t>Plaisir de vivre en famille cette parenthèse</w:t>
      </w:r>
    </w:p>
    <w:p>
      <w:pPr>
        <w:pStyle w:val="ListBullet"/>
        <w:jc w:val="left"/>
        <w:rPr/>
      </w:pPr>
      <w:r>
        <w:rPr/>
        <w:t>•</w:t>
      </w:r>
      <w:r>
        <w:rPr/>
        <w:tab/>
        <w:t>Curiosité</w:t>
      </w:r>
    </w:p>
    <w:p>
      <w:pPr>
        <w:pStyle w:val="ListBullet"/>
        <w:jc w:val="left"/>
        <w:rPr/>
      </w:pPr>
      <w:r>
        <w:rPr/>
        <w:t>•</w:t>
      </w:r>
      <w:r>
        <w:rPr/>
        <w:tab/>
        <w:t>Admiration</w:t>
      </w:r>
    </w:p>
    <w:p>
      <w:pPr>
        <w:pStyle w:val="ListBullet"/>
        <w:jc w:val="left"/>
        <w:rPr/>
      </w:pPr>
      <w:r>
        <w:rPr/>
        <w:t>•</w:t>
      </w:r>
      <w:r>
        <w:rPr/>
        <w:tab/>
        <w:t>Optimisme</w:t>
      </w:r>
    </w:p>
    <w:p>
      <w:pPr>
        <w:pStyle w:val="ListBullet"/>
        <w:jc w:val="left"/>
        <w:rPr/>
      </w:pPr>
      <w:r>
        <w:rPr/>
        <w:t>•</w:t>
      </w:r>
      <w:r>
        <w:rPr/>
        <w:tab/>
        <w:t>Joie</w:t>
      </w:r>
    </w:p>
    <w:p>
      <w:pPr>
        <w:pStyle w:val="ListBullet"/>
        <w:jc w:val="left"/>
        <w:rPr/>
      </w:pPr>
      <w:r>
        <w:rPr/>
        <w:t>•</w:t>
      </w:r>
      <w:r>
        <w:rPr/>
        <w:tab/>
        <w:t>Bonheur</w:t>
      </w:r>
    </w:p>
    <w:p>
      <w:pPr>
        <w:pStyle w:val="ListBullet"/>
        <w:jc w:val="left"/>
        <w:rPr/>
      </w:pPr>
      <w:r>
        <w:rPr/>
        <w:t>•</w:t>
      </w:r>
      <w:r>
        <w:rPr/>
        <w:tab/>
        <w:t>À accompagner son enfant</w:t>
      </w:r>
    </w:p>
    <w:p>
      <w:pPr>
        <w:pStyle w:val="ListBullet"/>
        <w:jc w:val="left"/>
        <w:rPr/>
      </w:pPr>
      <w:r>
        <w:rPr/>
        <w:t>•</w:t>
      </w:r>
      <w:r>
        <w:rPr/>
        <w:tab/>
        <w:t>Joie</w:t>
      </w:r>
    </w:p>
    <w:p>
      <w:pPr>
        <w:pStyle w:val="ListBullet"/>
        <w:jc w:val="left"/>
        <w:rPr/>
      </w:pPr>
      <w:r>
        <w:rPr/>
        <w:t>•</w:t>
      </w:r>
      <w:r>
        <w:rPr/>
        <w:tab/>
        <w:t>Excitation</w:t>
      </w:r>
    </w:p>
    <w:p>
      <w:pPr>
        <w:pStyle w:val="ListBullet"/>
        <w:jc w:val="left"/>
        <w:rPr/>
      </w:pPr>
      <w:r>
        <w:rPr/>
        <w:t>•</w:t>
      </w:r>
      <w:r>
        <w:rPr/>
        <w:tab/>
        <w:t>L'émerveillement devant la dimension humaniste des réactions de nos soignants</w:t>
      </w:r>
    </w:p>
    <w:p>
      <w:pPr>
        <w:pStyle w:val="ListBullet"/>
        <w:jc w:val="left"/>
        <w:rPr/>
      </w:pPr>
      <w:r>
        <w:rPr/>
        <w:t>•</w:t>
      </w:r>
      <w:r>
        <w:rPr/>
        <w:tab/>
        <w:t>Le bonheur</w:t>
      </w:r>
    </w:p>
    <w:p>
      <w:pPr>
        <w:pStyle w:val="ListBullet"/>
        <w:jc w:val="left"/>
        <w:rPr/>
      </w:pPr>
      <w:r>
        <w:rPr/>
        <w:t>•</w:t>
      </w:r>
      <w:r>
        <w:rPr/>
        <w:tab/>
        <w:t>La Confiance</w:t>
      </w:r>
    </w:p>
    <w:p>
      <w:pPr>
        <w:pStyle w:val="ListBullet"/>
        <w:jc w:val="left"/>
        <w:rPr/>
      </w:pPr>
      <w:r>
        <w:rPr/>
        <w:t>•</w:t>
      </w:r>
      <w:r>
        <w:rPr/>
        <w:tab/>
        <w:t>Recul</w:t>
      </w:r>
    </w:p>
    <w:p>
      <w:pPr>
        <w:pStyle w:val="ListBullet"/>
        <w:jc w:val="left"/>
        <w:rPr/>
      </w:pPr>
      <w:r>
        <w:rPr/>
        <w:t>•</w:t>
      </w:r>
      <w:r>
        <w:rPr/>
        <w:tab/>
        <w:t>Espoirs</w:t>
      </w:r>
    </w:p>
    <w:p>
      <w:pPr>
        <w:pStyle w:val="ListBullet"/>
        <w:jc w:val="left"/>
        <w:rPr/>
      </w:pPr>
      <w:r>
        <w:rPr/>
        <w:t>•</w:t>
      </w:r>
      <w:r>
        <w:rPr/>
        <w:tab/>
        <w:t>joie</w:t>
      </w:r>
    </w:p>
    <w:p>
      <w:pPr>
        <w:pStyle w:val="ListBullet"/>
        <w:jc w:val="left"/>
        <w:rPr/>
      </w:pPr>
      <w:r>
        <w:rPr/>
        <w:t>•</w:t>
      </w:r>
      <w:r>
        <w:rPr/>
        <w:tab/>
        <w:t>Joie</w:t>
      </w:r>
    </w:p>
    <w:p>
      <w:pPr>
        <w:pStyle w:val="ListBullet"/>
        <w:jc w:val="left"/>
        <w:rPr/>
      </w:pPr>
      <w:r>
        <w:rPr/>
        <w:t>•</w:t>
      </w:r>
      <w:r>
        <w:rPr/>
        <w:tab/>
        <w:t>Contente d’avoir ma maman âgée hors Ephad</w:t>
      </w:r>
    </w:p>
    <w:p>
      <w:pPr>
        <w:pStyle w:val="ListBullet"/>
        <w:jc w:val="left"/>
        <w:rPr/>
      </w:pPr>
      <w:r>
        <w:rPr/>
        <w:t>•</w:t>
      </w:r>
      <w:r>
        <w:rPr/>
        <w:tab/>
        <w:t>La joie</w:t>
      </w:r>
    </w:p>
    <w:p>
      <w:pPr>
        <w:pStyle w:val="ListBullet"/>
        <w:jc w:val="left"/>
        <w:rPr/>
      </w:pPr>
      <w:r>
        <w:rPr/>
        <w:t>•</w:t>
      </w:r>
      <w:r>
        <w:rPr/>
        <w:tab/>
        <w:t>JOIE DE VIVRE PLEINEMENT</w:t>
      </w:r>
    </w:p>
    <w:p>
      <w:pPr>
        <w:pStyle w:val="ListBullet"/>
        <w:jc w:val="left"/>
        <w:rPr/>
      </w:pPr>
      <w:r>
        <w:rPr/>
        <w:t>•</w:t>
      </w:r>
      <w:r>
        <w:rPr/>
        <w:tab/>
        <w:t>Bonheur d'être au quotidien avec mes enfants à la maison</w:t>
      </w:r>
    </w:p>
    <w:p>
      <w:pPr>
        <w:pStyle w:val="ListBullet"/>
        <w:jc w:val="left"/>
        <w:rPr/>
      </w:pPr>
      <w:r>
        <w:rPr/>
        <w:t>•</w:t>
      </w:r>
      <w:r>
        <w:rPr/>
        <w:tab/>
        <w:t>Hebetude</w:t>
      </w:r>
    </w:p>
    <w:p>
      <w:pPr>
        <w:pStyle w:val="ListBullet"/>
        <w:jc w:val="left"/>
        <w:rPr/>
      </w:pPr>
      <w:r>
        <w:rPr/>
        <w:t>•</w:t>
      </w:r>
      <w:r>
        <w:rPr/>
        <w:tab/>
        <w:t>Écouter mes envies</w:t>
      </w:r>
    </w:p>
    <w:p>
      <w:pPr>
        <w:pStyle w:val="ListBullet"/>
        <w:jc w:val="left"/>
        <w:rPr/>
      </w:pPr>
      <w:r>
        <w:rPr/>
        <w:t>•</w:t>
      </w:r>
      <w:r>
        <w:rPr/>
        <w:tab/>
        <w:t>Bien-être</w:t>
      </w:r>
    </w:p>
    <w:p>
      <w:pPr>
        <w:pStyle w:val="ListBullet"/>
        <w:jc w:val="left"/>
        <w:rPr/>
      </w:pPr>
      <w:r>
        <w:rPr/>
        <w:t>•</w:t>
      </w:r>
      <w:r>
        <w:rPr/>
        <w:tab/>
        <w:t>adaptabilité pour profiter de ce confinement et faire des choses que l'on ne faisait pas</w:t>
      </w:r>
    </w:p>
    <w:p>
      <w:pPr>
        <w:pStyle w:val="ListBullet"/>
        <w:jc w:val="left"/>
        <w:rPr/>
      </w:pPr>
      <w:r>
        <w:rPr/>
        <w:t>•</w:t>
      </w:r>
      <w:r>
        <w:rPr/>
        <w:tab/>
        <w:t>Joie</w:t>
      </w:r>
    </w:p>
    <w:p>
      <w:pPr>
        <w:pStyle w:val="ListBullet"/>
        <w:jc w:val="left"/>
        <w:rPr/>
      </w:pPr>
      <w:r>
        <w:rPr/>
        <w:t>•</w:t>
      </w:r>
      <w:r>
        <w:rPr/>
        <w:tab/>
        <w:t>joie</w:t>
      </w:r>
    </w:p>
    <w:p>
      <w:pPr>
        <w:pStyle w:val="ListBullet"/>
        <w:jc w:val="left"/>
        <w:rPr/>
      </w:pPr>
      <w:r>
        <w:rPr/>
        <w:t>•</w:t>
      </w:r>
      <w:r>
        <w:rPr/>
        <w:tab/>
        <w:t>Joie</w:t>
      </w:r>
    </w:p>
    <w:p>
      <w:pPr>
        <w:pStyle w:val="ListBullet"/>
        <w:jc w:val="left"/>
        <w:rPr/>
      </w:pPr>
      <w:r>
        <w:rPr/>
        <w:t>•</w:t>
      </w:r>
      <w:r>
        <w:rPr/>
        <w:tab/>
        <w:t>Heureuse</w:t>
      </w:r>
    </w:p>
    <w:p>
      <w:pPr>
        <w:pStyle w:val="ListBullet"/>
        <w:jc w:val="left"/>
        <w:rPr/>
      </w:pPr>
      <w:r>
        <w:rPr/>
        <w:t>•</w:t>
      </w:r>
      <w:r>
        <w:rPr/>
        <w:tab/>
        <w:t>Joie</w:t>
      </w:r>
    </w:p>
    <w:p>
      <w:pPr>
        <w:pStyle w:val="ListBullet"/>
        <w:jc w:val="left"/>
        <w:rPr/>
      </w:pPr>
      <w:r>
        <w:rPr/>
        <w:t>•</w:t>
      </w:r>
      <w:r>
        <w:rPr/>
        <w:tab/>
        <w:t>Joie</w:t>
      </w:r>
    </w:p>
    <w:p>
      <w:pPr>
        <w:pStyle w:val="ListBullet"/>
        <w:jc w:val="left"/>
        <w:rPr/>
      </w:pPr>
      <w:r>
        <w:rPr/>
        <w:t>•</w:t>
      </w:r>
      <w:r>
        <w:rPr/>
        <w:tab/>
        <w:t>Joie</w:t>
      </w:r>
    </w:p>
    <w:p>
      <w:pPr>
        <w:pStyle w:val="ListBullet"/>
        <w:jc w:val="left"/>
        <w:rPr/>
      </w:pPr>
      <w:r>
        <w:rPr/>
        <w:t>•</w:t>
      </w:r>
      <w:r>
        <w:rPr/>
        <w:tab/>
        <w:t>Joie</w:t>
      </w:r>
    </w:p>
    <w:p>
      <w:pPr>
        <w:pStyle w:val="ListBullet"/>
        <w:jc w:val="left"/>
        <w:rPr/>
      </w:pPr>
      <w:r>
        <w:rPr/>
        <w:t>•</w:t>
      </w:r>
      <w:r>
        <w:rPr/>
        <w:tab/>
        <w:t>Bonheur</w:t>
      </w:r>
    </w:p>
    <w:p>
      <w:pPr>
        <w:pStyle w:val="ListBullet"/>
        <w:jc w:val="left"/>
        <w:rPr/>
      </w:pPr>
      <w:r>
        <w:rPr/>
        <w:t>•</w:t>
      </w:r>
      <w:r>
        <w:rPr/>
        <w:tab/>
        <w:t>Joie</w:t>
      </w:r>
    </w:p>
    <w:p>
      <w:pPr>
        <w:pStyle w:val="ListBullet"/>
        <w:jc w:val="left"/>
        <w:rPr/>
      </w:pPr>
      <w:r>
        <w:rPr/>
        <w:t>•</w:t>
      </w:r>
      <w:r>
        <w:rPr/>
        <w:tab/>
        <w:t>Enthousiasme</w:t>
      </w:r>
    </w:p>
    <w:p>
      <w:pPr>
        <w:pStyle w:val="ListBullet"/>
        <w:jc w:val="left"/>
        <w:rPr/>
      </w:pPr>
      <w:r>
        <w:rPr/>
        <w:t>•</w:t>
      </w:r>
      <w:r>
        <w:rPr/>
        <w:tab/>
        <w:t>Le bonheur</w:t>
      </w:r>
    </w:p>
    <w:p>
      <w:pPr>
        <w:pStyle w:val="ListBullet"/>
        <w:jc w:val="left"/>
        <w:rPr/>
      </w:pPr>
      <w:r>
        <w:rPr/>
        <w:t>•</w:t>
      </w:r>
      <w:r>
        <w:rPr/>
        <w:tab/>
        <w:t>Joie</w:t>
      </w:r>
    </w:p>
    <w:p>
      <w:pPr>
        <w:pStyle w:val="ListBullet"/>
        <w:jc w:val="left"/>
        <w:rPr/>
      </w:pPr>
      <w:r>
        <w:rPr/>
        <w:t>•</w:t>
      </w:r>
      <w:r>
        <w:rPr/>
        <w:tab/>
        <w:t>Joie</w:t>
      </w:r>
    </w:p>
    <w:p>
      <w:pPr>
        <w:pStyle w:val="ListBullet"/>
        <w:jc w:val="left"/>
        <w:rPr/>
      </w:pPr>
      <w:r>
        <w:rPr/>
        <w:t>•</w:t>
      </w:r>
      <w:r>
        <w:rPr/>
        <w:tab/>
        <w:t>Bonheur</w:t>
      </w:r>
    </w:p>
    <w:p>
      <w:pPr>
        <w:pStyle w:val="ListBullet"/>
        <w:jc w:val="left"/>
        <w:rPr/>
      </w:pPr>
      <w:r>
        <w:rPr/>
        <w:t>•</w:t>
      </w:r>
      <w:r>
        <w:rPr/>
        <w:tab/>
        <w:t>Joie : je passe du temps chez moi avec ma famille</w:t>
      </w:r>
    </w:p>
    <w:p>
      <w:pPr>
        <w:pStyle w:val="ListBullet"/>
        <w:jc w:val="left"/>
        <w:rPr/>
      </w:pPr>
      <w:r>
        <w:rPr/>
        <w:t>•</w:t>
      </w:r>
      <w:r>
        <w:rPr/>
        <w:tab/>
        <w:t>Joie</w:t>
      </w:r>
    </w:p>
    <w:p>
      <w:pPr>
        <w:pStyle w:val="ListBullet"/>
        <w:jc w:val="left"/>
        <w:rPr/>
      </w:pPr>
      <w:r>
        <w:rPr/>
        <w:t>•</w:t>
      </w:r>
      <w:r>
        <w:rPr/>
        <w:tab/>
        <w:t>Joie</w:t>
      </w:r>
    </w:p>
    <w:p>
      <w:pPr>
        <w:pStyle w:val="ListBullet"/>
        <w:jc w:val="left"/>
        <w:rPr/>
      </w:pPr>
      <w:r>
        <w:rPr/>
        <w:t>•</w:t>
      </w:r>
      <w:r>
        <w:rPr/>
        <w:tab/>
        <w:t>Joie de la réaction collective</w:t>
      </w:r>
    </w:p>
    <w:p>
      <w:pPr>
        <w:pStyle w:val="ListBullet"/>
        <w:jc w:val="left"/>
        <w:rPr/>
      </w:pPr>
      <w:r>
        <w:rPr/>
        <w:t>•</w:t>
      </w:r>
      <w:r>
        <w:rPr/>
        <w:tab/>
        <w:t>Positivité</w:t>
      </w:r>
    </w:p>
    <w:p>
      <w:pPr>
        <w:pStyle w:val="ListBullet"/>
        <w:jc w:val="left"/>
        <w:rPr/>
      </w:pPr>
      <w:r>
        <w:rPr/>
        <w:t>•</w:t>
      </w:r>
      <w:r>
        <w:rPr/>
        <w:tab/>
        <w:t>Authenticité</w:t>
      </w:r>
    </w:p>
    <w:p>
      <w:pPr>
        <w:pStyle w:val="ListBullet"/>
        <w:jc w:val="left"/>
        <w:rPr/>
      </w:pPr>
      <w:r>
        <w:rPr/>
        <w:t>•</w:t>
      </w:r>
      <w:r>
        <w:rPr/>
        <w:tab/>
        <w:t>Enthousiasme en voyant de belles choses émerger, confiance en ce que le meilleur de l'être humain émerge de cette situation</w:t>
      </w:r>
    </w:p>
    <w:p>
      <w:pPr>
        <w:pStyle w:val="ListBullet"/>
        <w:jc w:val="left"/>
        <w:rPr/>
      </w:pPr>
      <w:r>
        <w:rPr/>
        <w:t>•</w:t>
      </w:r>
      <w:r>
        <w:rPr/>
        <w:tab/>
        <w:t>L optimisme comme élan de vie</w:t>
      </w:r>
    </w:p>
    <w:p>
      <w:pPr>
        <w:pStyle w:val="ListBullet"/>
        <w:jc w:val="left"/>
        <w:rPr/>
      </w:pPr>
      <w:r>
        <w:rPr/>
        <w:t>•</w:t>
      </w:r>
      <w:r>
        <w:rPr/>
        <w:tab/>
        <w:t>Joie</w:t>
      </w:r>
    </w:p>
    <w:p>
      <w:pPr>
        <w:pStyle w:val="ListBullet"/>
        <w:jc w:val="left"/>
        <w:rPr/>
      </w:pPr>
      <w:r>
        <w:rPr/>
        <w:t>•</w:t>
      </w:r>
      <w:r>
        <w:rPr/>
        <w:tab/>
        <w:t>Bonheur familial</w:t>
      </w:r>
    </w:p>
    <w:p>
      <w:pPr>
        <w:pStyle w:val="ListBullet"/>
        <w:jc w:val="left"/>
        <w:rPr/>
      </w:pPr>
      <w:r>
        <w:rPr/>
        <w:t>•</w:t>
      </w:r>
      <w:r>
        <w:rPr/>
        <w:tab/>
        <w:t>joie quand je passe du temps avec mes enfants, que je les vois grandir, s'investir, faire des progrès</w:t>
      </w:r>
    </w:p>
    <w:p>
      <w:pPr>
        <w:pStyle w:val="ListBullet"/>
        <w:jc w:val="left"/>
        <w:rPr/>
      </w:pPr>
      <w:r>
        <w:rPr/>
        <w:t>•</w:t>
      </w:r>
      <w:r>
        <w:rPr/>
        <w:tab/>
        <w:t>Joie</w:t>
      </w:r>
    </w:p>
    <w:p>
      <w:pPr>
        <w:pStyle w:val="ListBullet"/>
        <w:jc w:val="left"/>
        <w:rPr/>
      </w:pPr>
      <w:r>
        <w:rPr/>
        <w:t>•</w:t>
      </w:r>
      <w:r>
        <w:rPr/>
        <w:tab/>
        <w:t>Au final de la joie d être dans l authenticité</w:t>
      </w:r>
    </w:p>
    <w:p>
      <w:pPr>
        <w:pStyle w:val="ListBullet"/>
        <w:jc w:val="left"/>
        <w:rPr/>
      </w:pPr>
      <w:r>
        <w:rPr/>
        <w:t>•</w:t>
      </w:r>
      <w:r>
        <w:rPr/>
        <w:tab/>
        <w:t>Joie</w:t>
      </w:r>
    </w:p>
    <w:p>
      <w:pPr>
        <w:pStyle w:val="ListBullet"/>
        <w:jc w:val="left"/>
        <w:rPr/>
      </w:pPr>
      <w:r>
        <w:rPr/>
        <w:t>•</w:t>
      </w:r>
      <w:r>
        <w:rPr/>
        <w:tab/>
        <w:t>JOIE</w:t>
      </w:r>
    </w:p>
    <w:p>
      <w:pPr>
        <w:pStyle w:val="ListBullet"/>
        <w:jc w:val="left"/>
        <w:rPr/>
      </w:pPr>
      <w:r>
        <w:rPr/>
        <w:t>•</w:t>
      </w:r>
      <w:r>
        <w:rPr/>
        <w:tab/>
        <w:t>Joie</w:t>
      </w:r>
    </w:p>
    <w:p>
      <w:pPr>
        <w:pStyle w:val="ListBullet"/>
        <w:jc w:val="left"/>
        <w:rPr/>
      </w:pPr>
      <w:r>
        <w:rPr/>
        <w:t>•</w:t>
      </w:r>
      <w:r>
        <w:rPr/>
        <w:tab/>
        <w:t>joie</w:t>
      </w:r>
    </w:p>
    <w:p>
      <w:pPr>
        <w:pStyle w:val="ListBullet"/>
        <w:jc w:val="left"/>
        <w:rPr/>
      </w:pPr>
      <w:r>
        <w:rPr/>
        <w:t>•</w:t>
      </w:r>
      <w:r>
        <w:rPr/>
        <w:tab/>
        <w:t>Énergie</w:t>
      </w:r>
    </w:p>
    <w:p>
      <w:pPr>
        <w:pStyle w:val="ListBullet"/>
        <w:jc w:val="left"/>
        <w:rPr/>
      </w:pPr>
      <w:r>
        <w:rPr/>
        <w:t>•</w:t>
      </w:r>
      <w:r>
        <w:rPr/>
        <w:tab/>
        <w:t>joie</w:t>
      </w:r>
    </w:p>
    <w:p>
      <w:pPr>
        <w:pStyle w:val="ListBullet"/>
        <w:jc w:val="left"/>
        <w:rPr/>
      </w:pPr>
      <w:r>
        <w:rPr/>
        <w:t>•</w:t>
      </w:r>
      <w:r>
        <w:rPr/>
        <w:tab/>
        <w:t>Une certaine excitation : on a rarement l'occasion de se retrouver ainsi devant une page blanche</w:t>
      </w:r>
    </w:p>
    <w:p>
      <w:pPr>
        <w:pStyle w:val="ListBullet"/>
        <w:jc w:val="left"/>
        <w:rPr/>
      </w:pPr>
      <w:r>
        <w:rPr/>
        <w:t>•</w:t>
      </w:r>
      <w:r>
        <w:rPr/>
        <w:tab/>
        <w:t>Heureuse de passer plus de temps avec ma moitié</w:t>
      </w:r>
    </w:p>
    <w:p>
      <w:pPr>
        <w:pStyle w:val="ListBullet"/>
        <w:jc w:val="left"/>
        <w:rPr/>
      </w:pPr>
      <w:r>
        <w:rPr/>
        <w:t>•</w:t>
      </w:r>
      <w:r>
        <w:rPr/>
        <w:tab/>
        <w:t>joie</w:t>
      </w:r>
    </w:p>
    <w:p>
      <w:pPr>
        <w:pStyle w:val="ListBullet"/>
        <w:jc w:val="left"/>
        <w:rPr/>
      </w:pPr>
      <w:r>
        <w:rPr/>
        <w:t>•</w:t>
      </w:r>
      <w:r>
        <w:rPr/>
        <w:tab/>
        <w:t>Joie</w:t>
      </w:r>
    </w:p>
    <w:p>
      <w:pPr>
        <w:pStyle w:val="ListBullet"/>
        <w:jc w:val="left"/>
        <w:rPr/>
      </w:pPr>
      <w:r>
        <w:rPr/>
        <w:t>•</w:t>
      </w:r>
      <w:r>
        <w:rPr/>
        <w:tab/>
        <w:t>Le bonheur</w:t>
      </w:r>
    </w:p>
    <w:p>
      <w:pPr>
        <w:pStyle w:val="ListBullet"/>
        <w:jc w:val="left"/>
        <w:rPr/>
      </w:pPr>
      <w:r>
        <w:rPr/>
        <w:t>•</w:t>
      </w:r>
      <w:r>
        <w:rPr/>
        <w:tab/>
        <w:t>joie</w:t>
      </w:r>
    </w:p>
    <w:p>
      <w:pPr>
        <w:pStyle w:val="ListBullet"/>
        <w:jc w:val="left"/>
        <w:rPr/>
      </w:pPr>
      <w:r>
        <w:rPr/>
        <w:t>•</w:t>
      </w:r>
      <w:r>
        <w:rPr/>
        <w:tab/>
        <w:t>joie</w:t>
      </w:r>
    </w:p>
    <w:p>
      <w:pPr>
        <w:pStyle w:val="ListBullet"/>
        <w:jc w:val="left"/>
        <w:rPr/>
      </w:pPr>
      <w:r>
        <w:rPr/>
        <w:t>•</w:t>
      </w:r>
      <w:r>
        <w:rPr/>
        <w:tab/>
        <w:t>joie d'être ensemble</w:t>
        <w:br/>
      </w:r>
    </w:p>
    <w:p>
      <w:pPr>
        <w:pStyle w:val="Normal"/>
        <w:jc w:val="left"/>
        <w:rPr/>
      </w:pPr>
      <w:r>
        <w:rPr/>
        <w:tab/>
      </w:r>
      <w:r>
        <w:rPr>
          <w:rFonts w:ascii="Open Sans Bold" w:hAnsi="Open Sans Bold"/>
          <w:color w:val="2F9276"/>
        </w:rPr>
        <w:t>Détermination et espoir</w:t>
      </w:r>
    </w:p>
    <w:p>
      <w:pPr>
        <w:pStyle w:val="ListBullet"/>
        <w:jc w:val="left"/>
        <w:rPr/>
      </w:pPr>
      <w:r>
        <w:rPr/>
        <w:t>•</w:t>
      </w:r>
      <w:r>
        <w:rPr/>
        <w:tab/>
        <w:t>Excitation</w:t>
      </w:r>
    </w:p>
    <w:p>
      <w:pPr>
        <w:pStyle w:val="ListBullet"/>
        <w:jc w:val="left"/>
        <w:rPr/>
      </w:pPr>
      <w:r>
        <w:rPr/>
        <w:t>•</w:t>
      </w:r>
      <w:r>
        <w:rPr/>
        <w:tab/>
        <w:t>Determination</w:t>
      </w:r>
    </w:p>
    <w:p>
      <w:pPr>
        <w:pStyle w:val="ListBullet"/>
        <w:jc w:val="left"/>
        <w:rPr/>
      </w:pPr>
      <w:r>
        <w:rPr/>
        <w:t>•</w:t>
      </w:r>
      <w:r>
        <w:rPr/>
        <w:tab/>
        <w:t>Espérance</w:t>
      </w:r>
    </w:p>
    <w:p>
      <w:pPr>
        <w:pStyle w:val="ListBullet"/>
        <w:jc w:val="left"/>
        <w:rPr/>
      </w:pPr>
      <w:r>
        <w:rPr/>
        <w:t>•</w:t>
      </w:r>
      <w:r>
        <w:rPr/>
        <w:tab/>
        <w:t>L'espoir de voir le monde changer, plus rapidement que jamais</w:t>
      </w:r>
    </w:p>
    <w:p>
      <w:pPr>
        <w:pStyle w:val="ListBullet"/>
        <w:jc w:val="left"/>
        <w:rPr/>
      </w:pPr>
      <w:r>
        <w:rPr/>
        <w:t>•</w:t>
      </w:r>
      <w:r>
        <w:rPr/>
        <w:tab/>
        <w:t>espoir</w:t>
      </w:r>
    </w:p>
    <w:p>
      <w:pPr>
        <w:pStyle w:val="ListBullet"/>
        <w:jc w:val="left"/>
        <w:rPr/>
      </w:pPr>
      <w:r>
        <w:rPr/>
        <w:t>•</w:t>
      </w:r>
      <w:r>
        <w:rPr/>
        <w:tab/>
        <w:t>excitation</w:t>
      </w:r>
    </w:p>
    <w:p>
      <w:pPr>
        <w:pStyle w:val="ListBullet"/>
        <w:jc w:val="left"/>
        <w:rPr/>
      </w:pPr>
      <w:r>
        <w:rPr/>
        <w:t>•</w:t>
      </w:r>
      <w:r>
        <w:rPr/>
        <w:tab/>
        <w:t>J'éprouve de la solidarité envers le monde, je me sens responsable du présent et de demain.</w:t>
      </w:r>
    </w:p>
    <w:p>
      <w:pPr>
        <w:pStyle w:val="ListBullet"/>
        <w:jc w:val="left"/>
        <w:rPr/>
      </w:pPr>
      <w:r>
        <w:rPr/>
        <w:t>•</w:t>
      </w:r>
      <w:r>
        <w:rPr/>
        <w:tab/>
        <w:t>Je me sens engagée dans cette lutte contre le virus, à ma façon.</w:t>
      </w:r>
    </w:p>
    <w:p>
      <w:pPr>
        <w:pStyle w:val="ListBullet"/>
        <w:jc w:val="left"/>
        <w:rPr/>
      </w:pPr>
      <w:r>
        <w:rPr/>
        <w:t>•</w:t>
      </w:r>
      <w:r>
        <w:rPr/>
        <w:tab/>
        <w:t>La nécessité de trouver ma contribution unique en ce monde, ma reconversion professionnelle alignée en sortie de confinement</w:t>
      </w:r>
    </w:p>
    <w:p>
      <w:pPr>
        <w:pStyle w:val="ListBullet"/>
        <w:jc w:val="left"/>
        <w:rPr/>
      </w:pPr>
      <w:r>
        <w:rPr/>
        <w:t>•</w:t>
      </w:r>
      <w:r>
        <w:rPr/>
        <w:tab/>
        <w:t>Beaucoup de possibles aussi</w:t>
      </w:r>
    </w:p>
    <w:p>
      <w:pPr>
        <w:pStyle w:val="ListBullet"/>
        <w:jc w:val="left"/>
        <w:rPr/>
      </w:pPr>
      <w:r>
        <w:rPr/>
        <w:t>•</w:t>
      </w:r>
      <w:r>
        <w:rPr/>
        <w:tab/>
        <w:t>Détermination à continuer de changer mes comportements</w:t>
      </w:r>
    </w:p>
    <w:p>
      <w:pPr>
        <w:pStyle w:val="ListBullet"/>
        <w:jc w:val="left"/>
        <w:rPr/>
      </w:pPr>
      <w:r>
        <w:rPr/>
        <w:t>•</w:t>
      </w:r>
      <w:r>
        <w:rPr/>
        <w:tab/>
        <w:t>Envie de dire aux autres changer</w:t>
      </w:r>
    </w:p>
    <w:p>
      <w:pPr>
        <w:pStyle w:val="ListBullet"/>
        <w:jc w:val="left"/>
        <w:rPr/>
      </w:pPr>
      <w:r>
        <w:rPr/>
        <w:t>•</w:t>
      </w:r>
      <w:r>
        <w:rPr/>
        <w:tab/>
        <w:t>Développement durable?? Vital !</w:t>
      </w:r>
    </w:p>
    <w:p>
      <w:pPr>
        <w:pStyle w:val="ListBullet"/>
        <w:jc w:val="left"/>
        <w:rPr/>
      </w:pPr>
      <w:r>
        <w:rPr/>
        <w:t>•</w:t>
      </w:r>
      <w:r>
        <w:rPr/>
        <w:tab/>
        <w:t>Envie de faire plus et mieux pour apporter mon grain de sel</w:t>
      </w:r>
    </w:p>
    <w:p>
      <w:pPr>
        <w:pStyle w:val="ListBullet"/>
        <w:jc w:val="left"/>
        <w:rPr/>
      </w:pPr>
      <w:r>
        <w:rPr/>
        <w:t>•</w:t>
      </w:r>
      <w:r>
        <w:rPr/>
        <w:tab/>
        <w:t>Enthousiaste d’en profiter pour me mettre en santé</w:t>
      </w:r>
    </w:p>
    <w:p>
      <w:pPr>
        <w:pStyle w:val="ListBullet"/>
        <w:jc w:val="left"/>
        <w:rPr/>
      </w:pPr>
      <w:r>
        <w:rPr/>
        <w:t>•</w:t>
      </w:r>
      <w:r>
        <w:rPr/>
        <w:tab/>
        <w:t>Soif d evasion</w:t>
      </w:r>
    </w:p>
    <w:p>
      <w:pPr>
        <w:pStyle w:val="ListBullet"/>
        <w:jc w:val="left"/>
        <w:rPr/>
      </w:pPr>
      <w:r>
        <w:rPr/>
        <w:t>•</w:t>
      </w:r>
      <w:r>
        <w:rPr/>
        <w:tab/>
        <w:t>opportunité</w:t>
      </w:r>
    </w:p>
    <w:p>
      <w:pPr>
        <w:pStyle w:val="ListBullet"/>
        <w:jc w:val="left"/>
        <w:rPr/>
      </w:pPr>
      <w:r>
        <w:rPr/>
        <w:t>•</w:t>
      </w:r>
      <w:r>
        <w:rPr/>
        <w:tab/>
        <w:t>Envie d'evasion</w:t>
      </w:r>
    </w:p>
    <w:p>
      <w:pPr>
        <w:pStyle w:val="ListBullet"/>
        <w:jc w:val="left"/>
        <w:rPr/>
      </w:pPr>
      <w:r>
        <w:rPr/>
        <w:t>•</w:t>
      </w:r>
      <w:r>
        <w:rPr/>
        <w:tab/>
        <w:t>Désir de changement</w:t>
      </w:r>
    </w:p>
    <w:p>
      <w:pPr>
        <w:pStyle w:val="ListBullet"/>
        <w:jc w:val="left"/>
        <w:rPr/>
      </w:pPr>
      <w:r>
        <w:rPr/>
        <w:t>•</w:t>
      </w:r>
      <w:r>
        <w:rPr/>
        <w:tab/>
        <w:t>Espoir</w:t>
      </w:r>
    </w:p>
    <w:p>
      <w:pPr>
        <w:pStyle w:val="ListBullet"/>
        <w:jc w:val="left"/>
        <w:rPr/>
      </w:pPr>
      <w:r>
        <w:rPr/>
        <w:t>•</w:t>
      </w:r>
      <w:r>
        <w:rPr/>
        <w:tab/>
        <w:t>Courage</w:t>
      </w:r>
    </w:p>
    <w:p>
      <w:pPr>
        <w:pStyle w:val="ListBullet"/>
        <w:jc w:val="left"/>
        <w:rPr/>
      </w:pPr>
      <w:r>
        <w:rPr/>
        <w:t>•</w:t>
      </w:r>
      <w:r>
        <w:rPr/>
        <w:tab/>
        <w:t>Prise de conscience</w:t>
      </w:r>
    </w:p>
    <w:p>
      <w:pPr>
        <w:pStyle w:val="ListBullet"/>
        <w:jc w:val="left"/>
        <w:rPr/>
      </w:pPr>
      <w:r>
        <w:rPr/>
        <w:t>•</w:t>
      </w:r>
      <w:r>
        <w:rPr/>
        <w:tab/>
        <w:t>Détermination</w:t>
      </w:r>
    </w:p>
    <w:p>
      <w:pPr>
        <w:pStyle w:val="ListBullet"/>
        <w:jc w:val="left"/>
        <w:rPr/>
      </w:pPr>
      <w:r>
        <w:rPr/>
        <w:t>•</w:t>
      </w:r>
      <w:r>
        <w:rPr/>
        <w:tab/>
        <w:t>Imagination</w:t>
      </w:r>
    </w:p>
    <w:p>
      <w:pPr>
        <w:pStyle w:val="ListBullet"/>
        <w:jc w:val="left"/>
        <w:rPr/>
      </w:pPr>
      <w:r>
        <w:rPr/>
        <w:t>•</w:t>
      </w:r>
      <w:r>
        <w:rPr/>
        <w:tab/>
        <w:t>Anticipation</w:t>
      </w:r>
    </w:p>
    <w:p>
      <w:pPr>
        <w:pStyle w:val="ListBullet"/>
        <w:jc w:val="left"/>
        <w:rPr/>
      </w:pPr>
      <w:r>
        <w:rPr/>
        <w:t>•</w:t>
      </w:r>
      <w:r>
        <w:rPr/>
        <w:tab/>
        <w:t>Révolution ?</w:t>
      </w:r>
    </w:p>
    <w:p>
      <w:pPr>
        <w:pStyle w:val="ListBullet"/>
        <w:jc w:val="left"/>
        <w:rPr/>
      </w:pPr>
      <w:r>
        <w:rPr/>
        <w:t>•</w:t>
      </w:r>
      <w:r>
        <w:rPr/>
        <w:tab/>
        <w:t>Solidarité humaine qui se met en place</w:t>
      </w:r>
    </w:p>
    <w:p>
      <w:pPr>
        <w:pStyle w:val="ListBullet"/>
        <w:jc w:val="left"/>
        <w:rPr/>
      </w:pPr>
      <w:r>
        <w:rPr/>
        <w:t>•</w:t>
      </w:r>
      <w:r>
        <w:rPr/>
        <w:tab/>
        <w:t>L'inventivité humaine, des vidéos drôles et inventives pour réorganiser sa vie quotidienne, un sentiment rassurant d'adaptation!</w:t>
      </w:r>
    </w:p>
    <w:p>
      <w:pPr>
        <w:pStyle w:val="ListBullet"/>
        <w:jc w:val="left"/>
        <w:rPr/>
      </w:pPr>
      <w:r>
        <w:rPr/>
        <w:t>•</w:t>
      </w:r>
      <w:r>
        <w:rPr/>
        <w:tab/>
        <w:t>FRATERNITE</w:t>
      </w:r>
    </w:p>
    <w:p>
      <w:pPr>
        <w:pStyle w:val="ListBullet"/>
        <w:jc w:val="left"/>
        <w:rPr/>
      </w:pPr>
      <w:r>
        <w:rPr/>
        <w:t>•</w:t>
      </w:r>
      <w:r>
        <w:rPr/>
        <w:tab/>
        <w:t>Espoir</w:t>
      </w:r>
    </w:p>
    <w:p>
      <w:pPr>
        <w:pStyle w:val="ListBullet"/>
        <w:jc w:val="left"/>
        <w:rPr/>
      </w:pPr>
      <w:r>
        <w:rPr/>
        <w:t>•</w:t>
      </w:r>
      <w:r>
        <w:rPr/>
        <w:tab/>
        <w:t>j'ai de l'espoir que les consciences changent</w:t>
      </w:r>
    </w:p>
    <w:p>
      <w:pPr>
        <w:pStyle w:val="ListBullet"/>
        <w:jc w:val="left"/>
        <w:rPr/>
      </w:pPr>
      <w:r>
        <w:rPr/>
        <w:t>•</w:t>
      </w:r>
      <w:r>
        <w:rPr/>
        <w:tab/>
        <w:t>espoir</w:t>
      </w:r>
    </w:p>
    <w:p>
      <w:pPr>
        <w:pStyle w:val="ListBullet"/>
        <w:jc w:val="left"/>
        <w:rPr/>
      </w:pPr>
      <w:r>
        <w:rPr/>
        <w:t>•</w:t>
      </w:r>
      <w:r>
        <w:rPr/>
        <w:tab/>
        <w:t>Envie</w:t>
      </w:r>
    </w:p>
    <w:p>
      <w:pPr>
        <w:pStyle w:val="ListBullet"/>
        <w:jc w:val="left"/>
        <w:rPr/>
      </w:pPr>
      <w:r>
        <w:rPr/>
        <w:t>•</w:t>
      </w:r>
      <w:r>
        <w:rPr/>
        <w:tab/>
        <w:t>espoir de changement</w:t>
      </w:r>
    </w:p>
    <w:p>
      <w:pPr>
        <w:pStyle w:val="ListBullet"/>
        <w:jc w:val="left"/>
        <w:rPr/>
      </w:pPr>
      <w:r>
        <w:rPr/>
        <w:t>•</w:t>
      </w:r>
      <w:r>
        <w:rPr/>
        <w:tab/>
        <w:t>Pas vraiment de changement par rapport à une situation normale</w:t>
      </w:r>
    </w:p>
    <w:p>
      <w:pPr>
        <w:pStyle w:val="ListBullet"/>
        <w:jc w:val="left"/>
        <w:rPr/>
      </w:pPr>
      <w:r>
        <w:rPr/>
        <w:t>•</w:t>
      </w:r>
      <w:r>
        <w:rPr/>
        <w:tab/>
        <w:t>espoir</w:t>
      </w:r>
    </w:p>
    <w:p>
      <w:pPr>
        <w:pStyle w:val="ListBullet"/>
        <w:jc w:val="left"/>
        <w:rPr/>
      </w:pPr>
      <w:r>
        <w:rPr/>
        <w:t>•</w:t>
      </w:r>
      <w:r>
        <w:rPr/>
        <w:tab/>
        <w:t>envie de faire ce que j'ai envie</w:t>
      </w:r>
    </w:p>
    <w:p>
      <w:pPr>
        <w:pStyle w:val="ListBullet"/>
        <w:jc w:val="left"/>
        <w:rPr/>
      </w:pPr>
      <w:r>
        <w:rPr/>
        <w:t>•</w:t>
      </w:r>
      <w:r>
        <w:rPr/>
        <w:tab/>
        <w:t>L’envie de faire rire</w:t>
      </w:r>
    </w:p>
    <w:p>
      <w:pPr>
        <w:pStyle w:val="ListBullet"/>
        <w:jc w:val="left"/>
        <w:rPr/>
      </w:pPr>
      <w:r>
        <w:rPr/>
        <w:t>•</w:t>
      </w:r>
      <w:r>
        <w:rPr/>
        <w:tab/>
        <w:t>dynamisme,rester active</w:t>
      </w:r>
    </w:p>
    <w:p>
      <w:pPr>
        <w:pStyle w:val="ListBullet"/>
        <w:jc w:val="left"/>
        <w:rPr/>
      </w:pPr>
      <w:r>
        <w:rPr/>
        <w:t>•</w:t>
      </w:r>
      <w:r>
        <w:rPr/>
        <w:tab/>
        <w:t>Espoir que la société change... grâce à la crise</w:t>
      </w:r>
    </w:p>
    <w:p>
      <w:pPr>
        <w:pStyle w:val="ListBullet"/>
        <w:jc w:val="left"/>
        <w:rPr/>
      </w:pPr>
      <w:r>
        <w:rPr/>
        <w:t>•</w:t>
      </w:r>
      <w:r>
        <w:rPr/>
        <w:tab/>
        <w:t>Inspiration</w:t>
      </w:r>
    </w:p>
    <w:p>
      <w:pPr>
        <w:pStyle w:val="ListBullet"/>
        <w:jc w:val="left"/>
        <w:rPr/>
      </w:pPr>
      <w:r>
        <w:rPr/>
        <w:t>•</w:t>
      </w:r>
      <w:r>
        <w:rPr/>
        <w:tab/>
        <w:t>La ferme volonté de respecter les gestes barrières</w:t>
      </w:r>
    </w:p>
    <w:p>
      <w:pPr>
        <w:pStyle w:val="ListBullet"/>
        <w:jc w:val="left"/>
        <w:rPr/>
      </w:pPr>
      <w:r>
        <w:rPr/>
        <w:t>•</w:t>
      </w:r>
      <w:r>
        <w:rPr/>
        <w:tab/>
        <w:t>Résilience</w:t>
      </w:r>
    </w:p>
    <w:p>
      <w:pPr>
        <w:pStyle w:val="ListBullet"/>
        <w:jc w:val="left"/>
        <w:rPr/>
      </w:pPr>
      <w:r>
        <w:rPr/>
        <w:t>•</w:t>
      </w:r>
      <w:r>
        <w:rPr/>
        <w:tab/>
        <w:t>L'espoir</w:t>
      </w:r>
    </w:p>
    <w:p>
      <w:pPr>
        <w:pStyle w:val="ListBullet"/>
        <w:jc w:val="left"/>
        <w:rPr/>
      </w:pPr>
      <w:r>
        <w:rPr/>
        <w:t>•</w:t>
      </w:r>
      <w:r>
        <w:rPr/>
        <w:tab/>
        <w:t>Espoir d'un nouveau monde a la fin du confinement</w:t>
      </w:r>
    </w:p>
    <w:p>
      <w:pPr>
        <w:pStyle w:val="ListBullet"/>
        <w:jc w:val="left"/>
        <w:rPr/>
      </w:pPr>
      <w:r>
        <w:rPr/>
        <w:t>•</w:t>
      </w:r>
      <w:r>
        <w:rPr/>
        <w:tab/>
        <w:t>Envie de voir mes proches</w:t>
      </w:r>
    </w:p>
    <w:p>
      <w:pPr>
        <w:pStyle w:val="ListBullet"/>
        <w:jc w:val="left"/>
        <w:rPr/>
      </w:pPr>
      <w:r>
        <w:rPr/>
        <w:t>•</w:t>
      </w:r>
      <w:r>
        <w:rPr/>
        <w:tab/>
        <w:t>Envie d’aller dans la nature</w:t>
      </w:r>
    </w:p>
    <w:p>
      <w:pPr>
        <w:pStyle w:val="ListBullet"/>
        <w:jc w:val="left"/>
        <w:rPr/>
      </w:pPr>
      <w:r>
        <w:rPr/>
        <w:t>•</w:t>
      </w:r>
      <w:r>
        <w:rPr/>
        <w:tab/>
        <w:t>L’espoir d’un autre monde</w:t>
      </w:r>
    </w:p>
    <w:p>
      <w:pPr>
        <w:pStyle w:val="ListBullet"/>
        <w:jc w:val="left"/>
        <w:rPr/>
      </w:pPr>
      <w:r>
        <w:rPr/>
        <w:t>•</w:t>
      </w:r>
      <w:r>
        <w:rPr/>
        <w:tab/>
        <w:t>Peu d’espoir en l’humanité</w:t>
      </w:r>
    </w:p>
    <w:p>
      <w:pPr>
        <w:pStyle w:val="ListBullet"/>
        <w:jc w:val="left"/>
        <w:rPr/>
      </w:pPr>
      <w:r>
        <w:rPr/>
        <w:t>•</w:t>
      </w:r>
      <w:r>
        <w:rPr/>
        <w:tab/>
        <w:t>L'espoir d'un monde meilleur avec moins d'inégalités..</w:t>
      </w:r>
    </w:p>
    <w:p>
      <w:pPr>
        <w:pStyle w:val="ListBullet"/>
        <w:jc w:val="left"/>
        <w:rPr/>
      </w:pPr>
      <w:r>
        <w:rPr/>
        <w:t>•</w:t>
      </w:r>
      <w:r>
        <w:rPr/>
        <w:tab/>
        <w:t>Espoir</w:t>
      </w:r>
    </w:p>
    <w:p>
      <w:pPr>
        <w:pStyle w:val="ListBullet"/>
        <w:jc w:val="left"/>
        <w:rPr/>
      </w:pPr>
      <w:r>
        <w:rPr/>
        <w:t>•</w:t>
      </w:r>
      <w:r>
        <w:rPr/>
        <w:tab/>
        <w:t>Volonté</w:t>
      </w:r>
    </w:p>
    <w:p>
      <w:pPr>
        <w:pStyle w:val="ListBullet"/>
        <w:jc w:val="left"/>
        <w:rPr/>
      </w:pPr>
      <w:r>
        <w:rPr/>
        <w:t>•</w:t>
      </w:r>
      <w:r>
        <w:rPr/>
        <w:tab/>
        <w:t>Envie de changement</w:t>
      </w:r>
    </w:p>
    <w:p>
      <w:pPr>
        <w:pStyle w:val="ListBullet"/>
        <w:jc w:val="left"/>
        <w:rPr/>
      </w:pPr>
      <w:r>
        <w:rPr/>
        <w:t>•</w:t>
      </w:r>
      <w:r>
        <w:rPr/>
        <w:tab/>
        <w:t>Opportunité d’un changement</w:t>
      </w:r>
    </w:p>
    <w:p>
      <w:pPr>
        <w:pStyle w:val="ListBullet"/>
        <w:jc w:val="left"/>
        <w:rPr/>
      </w:pPr>
      <w:r>
        <w:rPr/>
        <w:t>•</w:t>
      </w:r>
      <w:r>
        <w:rPr/>
        <w:tab/>
        <w:t>L’espoir que le pouvoir (autorité individuelle) se transformera en pouvoir de faire collectivement</w:t>
      </w:r>
    </w:p>
    <w:p>
      <w:pPr>
        <w:pStyle w:val="ListBullet"/>
        <w:jc w:val="left"/>
        <w:rPr/>
      </w:pPr>
      <w:r>
        <w:rPr/>
        <w:t>•</w:t>
      </w:r>
      <w:r>
        <w:rPr/>
        <w:tab/>
        <w:t>L’espoir d’une société plus humaniste</w:t>
      </w:r>
    </w:p>
    <w:p>
      <w:pPr>
        <w:pStyle w:val="ListBullet"/>
        <w:jc w:val="left"/>
        <w:rPr/>
      </w:pPr>
      <w:r>
        <w:rPr/>
        <w:t>•</w:t>
      </w:r>
      <w:r>
        <w:rPr/>
        <w:tab/>
        <w:t>Espoir d’un changement</w:t>
      </w:r>
    </w:p>
    <w:p>
      <w:pPr>
        <w:pStyle w:val="ListBullet"/>
        <w:jc w:val="left"/>
        <w:rPr/>
      </w:pPr>
      <w:r>
        <w:rPr/>
        <w:t>•</w:t>
      </w:r>
      <w:r>
        <w:rPr/>
        <w:tab/>
        <w:t>Opportunité</w:t>
      </w:r>
    </w:p>
    <w:p>
      <w:pPr>
        <w:pStyle w:val="ListBullet"/>
        <w:jc w:val="left"/>
        <w:rPr/>
      </w:pPr>
      <w:r>
        <w:rPr/>
        <w:t>•</w:t>
      </w:r>
      <w:r>
        <w:rPr/>
        <w:tab/>
        <w:t>Espoir</w:t>
      </w:r>
    </w:p>
    <w:p>
      <w:pPr>
        <w:pStyle w:val="ListBullet"/>
        <w:jc w:val="left"/>
        <w:rPr/>
      </w:pPr>
      <w:r>
        <w:rPr/>
        <w:t>•</w:t>
      </w:r>
      <w:r>
        <w:rPr/>
        <w:tab/>
        <w:t>L'envie de faire de nouvelles choses</w:t>
      </w:r>
    </w:p>
    <w:p>
      <w:pPr>
        <w:pStyle w:val="ListBullet"/>
        <w:jc w:val="left"/>
        <w:rPr/>
      </w:pPr>
      <w:r>
        <w:rPr/>
        <w:t>•</w:t>
      </w:r>
      <w:r>
        <w:rPr/>
        <w:tab/>
        <w:t>Excitation</w:t>
        <w:br/>
      </w:r>
    </w:p>
    <w:p>
      <w:pPr>
        <w:pStyle w:val="Normal"/>
        <w:jc w:val="left"/>
        <w:rPr/>
      </w:pPr>
      <w:r>
        <w:rPr/>
        <w:tab/>
      </w:r>
      <w:r>
        <w:rPr>
          <w:rFonts w:ascii="Open Sans Bold" w:hAnsi="Open Sans Bold"/>
          <w:color w:val="2F9276"/>
        </w:rPr>
        <w:t>Remise en question</w:t>
      </w:r>
    </w:p>
    <w:p>
      <w:pPr>
        <w:pStyle w:val="ListBullet"/>
        <w:jc w:val="left"/>
        <w:rPr/>
      </w:pPr>
      <w:r>
        <w:rPr/>
        <w:t>•</w:t>
      </w:r>
      <w:r>
        <w:rPr/>
        <w:tab/>
        <w:t>Réflexion</w:t>
      </w:r>
    </w:p>
    <w:p>
      <w:pPr>
        <w:pStyle w:val="ListBullet"/>
        <w:jc w:val="left"/>
        <w:rPr/>
      </w:pPr>
      <w:r>
        <w:rPr/>
        <w:t>•</w:t>
      </w:r>
      <w:r>
        <w:rPr/>
        <w:tab/>
        <w:t>travailler différemment</w:t>
      </w:r>
    </w:p>
    <w:p>
      <w:pPr>
        <w:pStyle w:val="ListBullet"/>
        <w:jc w:val="left"/>
        <w:rPr/>
      </w:pPr>
      <w:r>
        <w:rPr/>
        <w:t>•</w:t>
      </w:r>
      <w:r>
        <w:rPr/>
        <w:tab/>
        <w:t>Questionnement sur le sens de mon métier</w:t>
      </w:r>
    </w:p>
    <w:p>
      <w:pPr>
        <w:pStyle w:val="ListBullet"/>
        <w:jc w:val="left"/>
        <w:rPr/>
      </w:pPr>
      <w:r>
        <w:rPr/>
        <w:t>•</w:t>
      </w:r>
      <w:r>
        <w:rPr/>
        <w:tab/>
        <w:t>Questionnement sur le sens de la vie</w:t>
      </w:r>
    </w:p>
    <w:p>
      <w:pPr>
        <w:pStyle w:val="ListBullet"/>
        <w:jc w:val="left"/>
        <w:rPr/>
      </w:pPr>
      <w:r>
        <w:rPr/>
        <w:t>•</w:t>
      </w:r>
      <w:r>
        <w:rPr/>
        <w:tab/>
        <w:t>D'être  aller trop loin dans la mondialisaton</w:t>
      </w:r>
    </w:p>
    <w:p>
      <w:pPr>
        <w:pStyle w:val="ListBullet"/>
        <w:jc w:val="left"/>
        <w:rPr/>
      </w:pPr>
      <w:r>
        <w:rPr/>
        <w:t>•</w:t>
      </w:r>
      <w:r>
        <w:rPr/>
        <w:tab/>
        <w:t>je me sens forte</w:t>
      </w:r>
    </w:p>
    <w:p>
      <w:pPr>
        <w:pStyle w:val="ListBullet"/>
        <w:jc w:val="left"/>
        <w:rPr/>
      </w:pPr>
      <w:r>
        <w:rPr/>
        <w:t>•</w:t>
      </w:r>
      <w:r>
        <w:rPr/>
        <w:tab/>
        <w:t>Pas de changement particulier si ce n'est un questionnement sur le sens de nos vies, de nos activités professionnelles très tertiaires et notre utilité sociale dans une société qui a essentiellement besoin de guérir et de se nourrir...</w:t>
      </w:r>
    </w:p>
    <w:p>
      <w:pPr>
        <w:pStyle w:val="ListBullet"/>
        <w:jc w:val="left"/>
        <w:rPr/>
      </w:pPr>
      <w:r>
        <w:rPr/>
        <w:t>•</w:t>
      </w:r>
      <w:r>
        <w:rPr/>
        <w:tab/>
        <w:t>la prise de conscience</w:t>
      </w:r>
    </w:p>
    <w:p>
      <w:pPr>
        <w:pStyle w:val="ListBullet"/>
        <w:jc w:val="left"/>
        <w:rPr/>
      </w:pPr>
      <w:r>
        <w:rPr/>
        <w:t>•</w:t>
      </w:r>
      <w:r>
        <w:rPr/>
        <w:tab/>
        <w:t>Demain se prépare aujourd'hui</w:t>
      </w:r>
    </w:p>
    <w:p>
      <w:pPr>
        <w:pStyle w:val="ListBullet"/>
        <w:jc w:val="left"/>
        <w:rPr/>
      </w:pPr>
      <w:r>
        <w:rPr/>
        <w:t>•</w:t>
      </w:r>
      <w:r>
        <w:rPr/>
        <w:tab/>
        <w:t>étonnement</w:t>
      </w:r>
    </w:p>
    <w:p>
      <w:pPr>
        <w:pStyle w:val="ListBullet"/>
        <w:jc w:val="left"/>
        <w:rPr/>
      </w:pPr>
      <w:r>
        <w:rPr/>
        <w:t>•</w:t>
      </w:r>
      <w:r>
        <w:rPr/>
        <w:tab/>
        <w:t>Le doute: est-ce la bonne solution, le remède n’est il pas pire que le mal considérant la crise économique à venir</w:t>
      </w:r>
    </w:p>
    <w:p>
      <w:pPr>
        <w:pStyle w:val="ListBullet"/>
        <w:jc w:val="left"/>
        <w:rPr/>
      </w:pPr>
      <w:r>
        <w:rPr/>
        <w:t>•</w:t>
      </w:r>
      <w:r>
        <w:rPr/>
        <w:tab/>
        <w:t>Remise en question</w:t>
      </w:r>
    </w:p>
    <w:p>
      <w:pPr>
        <w:pStyle w:val="ListBullet"/>
        <w:jc w:val="left"/>
        <w:rPr/>
      </w:pPr>
      <w:r>
        <w:rPr/>
        <w:t>•</w:t>
      </w:r>
      <w:r>
        <w:rPr/>
        <w:tab/>
        <w:t>Changement de vie</w:t>
      </w:r>
    </w:p>
    <w:p>
      <w:pPr>
        <w:pStyle w:val="ListBullet"/>
        <w:jc w:val="left"/>
        <w:rPr/>
      </w:pPr>
      <w:r>
        <w:rPr/>
        <w:t>•</w:t>
      </w:r>
      <w:r>
        <w:rPr/>
        <w:tab/>
        <w:t>Pensif</w:t>
      </w:r>
    </w:p>
    <w:p>
      <w:pPr>
        <w:pStyle w:val="ListBullet"/>
        <w:jc w:val="left"/>
        <w:rPr/>
      </w:pPr>
      <w:r>
        <w:rPr/>
        <w:t>•</w:t>
      </w:r>
      <w:r>
        <w:rPr/>
        <w:tab/>
        <w:t>désorganisation du quotidien</w:t>
      </w:r>
    </w:p>
    <w:p>
      <w:pPr>
        <w:pStyle w:val="ListBullet"/>
        <w:jc w:val="left"/>
        <w:rPr/>
      </w:pPr>
      <w:r>
        <w:rPr/>
        <w:t>•</w:t>
      </w:r>
      <w:r>
        <w:rPr/>
        <w:tab/>
        <w:t>Une parenthèse dans ma vie ?</w:t>
      </w:r>
    </w:p>
    <w:p>
      <w:pPr>
        <w:pStyle w:val="ListBullet"/>
        <w:jc w:val="left"/>
        <w:rPr/>
      </w:pPr>
      <w:r>
        <w:rPr/>
        <w:t>•</w:t>
      </w:r>
      <w:r>
        <w:rPr/>
        <w:tab/>
        <w:t>le sentiment que l'on ne sera plus jamais en sécurité, avec les changements brutaux de climat, les attentats, l'idée d'une vie insouciante n'est plus imaginable</w:t>
      </w:r>
    </w:p>
    <w:p>
      <w:pPr>
        <w:pStyle w:val="ListBullet"/>
        <w:jc w:val="left"/>
        <w:rPr/>
      </w:pPr>
      <w:r>
        <w:rPr/>
        <w:t>•</w:t>
      </w:r>
      <w:r>
        <w:rPr/>
        <w:tab/>
        <w:t>Futur incertain</w:t>
      </w:r>
    </w:p>
    <w:p>
      <w:pPr>
        <w:pStyle w:val="ListBullet"/>
        <w:jc w:val="left"/>
        <w:rPr/>
      </w:pPr>
      <w:r>
        <w:rPr/>
        <w:t>•</w:t>
      </w:r>
      <w:r>
        <w:rPr/>
        <w:tab/>
        <w:t>Stress sur l'après : crise économique, sociale</w:t>
      </w:r>
    </w:p>
    <w:p>
      <w:pPr>
        <w:pStyle w:val="ListBullet"/>
        <w:jc w:val="left"/>
        <w:rPr/>
      </w:pPr>
      <w:r>
        <w:rPr/>
        <w:t>•</w:t>
      </w:r>
      <w:r>
        <w:rPr/>
        <w:tab/>
        <w:t>Impression de remise à zéro</w:t>
      </w:r>
    </w:p>
    <w:p>
      <w:pPr>
        <w:pStyle w:val="ListBullet"/>
        <w:jc w:val="left"/>
        <w:rPr/>
      </w:pPr>
      <w:r>
        <w:rPr/>
        <w:t>•</w:t>
      </w:r>
      <w:r>
        <w:rPr/>
        <w:tab/>
        <w:t>Pouvoir se rendre compte de ceux qui nous manquent réellement parmi la longue liste de pseudo amis</w:t>
      </w:r>
    </w:p>
    <w:p>
      <w:pPr>
        <w:pStyle w:val="ListBullet"/>
        <w:jc w:val="left"/>
        <w:rPr/>
      </w:pPr>
      <w:r>
        <w:rPr/>
        <w:t>•</w:t>
      </w:r>
      <w:r>
        <w:rPr/>
        <w:tab/>
        <w:t>gros gâchis</w:t>
      </w:r>
    </w:p>
    <w:p>
      <w:pPr>
        <w:pStyle w:val="ListBullet"/>
        <w:jc w:val="left"/>
        <w:rPr/>
      </w:pPr>
      <w:r>
        <w:rPr/>
        <w:t>•</w:t>
      </w:r>
      <w:r>
        <w:rPr/>
        <w:tab/>
        <w:t>urgence du changement</w:t>
      </w:r>
    </w:p>
    <w:p>
      <w:pPr>
        <w:pStyle w:val="ListBullet"/>
        <w:jc w:val="left"/>
        <w:rPr/>
      </w:pPr>
      <w:r>
        <w:rPr/>
        <w:t>•</w:t>
      </w:r>
      <w:r>
        <w:rPr/>
        <w:tab/>
        <w:t>Remise en question de notre mode vie et de notre façon  de vivre.</w:t>
      </w:r>
    </w:p>
    <w:p>
      <w:pPr>
        <w:pStyle w:val="ListBullet"/>
        <w:jc w:val="left"/>
        <w:rPr/>
      </w:pPr>
      <w:r>
        <w:rPr/>
        <w:t>•</w:t>
      </w:r>
      <w:r>
        <w:rPr/>
        <w:tab/>
        <w:t>Suis je utile ?</w:t>
      </w:r>
    </w:p>
    <w:p>
      <w:pPr>
        <w:pStyle w:val="ListBullet"/>
        <w:jc w:val="left"/>
        <w:rPr/>
      </w:pPr>
      <w:r>
        <w:rPr/>
        <w:t>•</w:t>
      </w:r>
      <w:r>
        <w:rPr/>
        <w:tab/>
        <w:t>L'argent ne doit plus être au centre des préoccupations primaires.</w:t>
      </w:r>
    </w:p>
    <w:p>
      <w:pPr>
        <w:pStyle w:val="ListBullet"/>
        <w:jc w:val="left"/>
        <w:rPr/>
      </w:pPr>
      <w:r>
        <w:rPr/>
        <w:t>•</w:t>
      </w:r>
      <w:r>
        <w:rPr/>
        <w:tab/>
        <w:t>Interrogations sur l'avenir</w:t>
      </w:r>
    </w:p>
    <w:p>
      <w:pPr>
        <w:pStyle w:val="ListBullet"/>
        <w:jc w:val="left"/>
        <w:rPr/>
      </w:pPr>
      <w:r>
        <w:rPr/>
        <w:t>•</w:t>
      </w:r>
      <w:r>
        <w:rPr/>
        <w:tab/>
        <w:t>Besoin de changer la Société</w:t>
      </w:r>
    </w:p>
    <w:p>
      <w:pPr>
        <w:pStyle w:val="ListBullet"/>
        <w:jc w:val="left"/>
        <w:rPr/>
      </w:pPr>
      <w:r>
        <w:rPr/>
        <w:t>•</w:t>
      </w:r>
      <w:r>
        <w:rPr/>
        <w:tab/>
        <w:t>En questionnement : Que se passe t'il? Comment une population accepte elle une telle situation inédite? Comment préparer le monde de demain? Qu'est ce qui changera?</w:t>
      </w:r>
    </w:p>
    <w:p>
      <w:pPr>
        <w:pStyle w:val="ListBullet"/>
        <w:jc w:val="left"/>
        <w:rPr/>
      </w:pPr>
      <w:r>
        <w:rPr/>
        <w:t>•</w:t>
      </w:r>
      <w:r>
        <w:rPr/>
        <w:tab/>
        <w:t>La prise de conscience que nous vivons un moment inédit, grave, et dont on ne connait pas encore l'aboutissement</w:t>
      </w:r>
    </w:p>
    <w:p>
      <w:pPr>
        <w:pStyle w:val="ListBullet"/>
        <w:jc w:val="left"/>
        <w:rPr/>
      </w:pPr>
      <w:r>
        <w:rPr/>
        <w:t>•</w:t>
      </w:r>
      <w:r>
        <w:rPr/>
        <w:tab/>
        <w:t>Remise en question</w:t>
      </w:r>
    </w:p>
    <w:p>
      <w:pPr>
        <w:pStyle w:val="ListBullet"/>
        <w:jc w:val="left"/>
        <w:rPr/>
      </w:pPr>
      <w:r>
        <w:rPr/>
        <w:t>•</w:t>
      </w:r>
      <w:r>
        <w:rPr/>
        <w:tab/>
        <w:t>Pensif</w:t>
      </w:r>
    </w:p>
    <w:p>
      <w:pPr>
        <w:pStyle w:val="ListBullet"/>
        <w:jc w:val="left"/>
        <w:rPr/>
      </w:pPr>
      <w:r>
        <w:rPr/>
        <w:t>•</w:t>
      </w:r>
      <w:r>
        <w:rPr/>
        <w:tab/>
        <w:t>Remise en question</w:t>
      </w:r>
    </w:p>
    <w:p>
      <w:pPr>
        <w:pStyle w:val="ListBullet"/>
        <w:jc w:val="left"/>
        <w:rPr/>
      </w:pPr>
      <w:r>
        <w:rPr/>
        <w:t>•</w:t>
      </w:r>
      <w:r>
        <w:rPr/>
        <w:tab/>
        <w:t>Pensive</w:t>
      </w:r>
    </w:p>
    <w:p>
      <w:pPr>
        <w:pStyle w:val="ListBullet"/>
        <w:jc w:val="left"/>
        <w:rPr/>
      </w:pPr>
      <w:r>
        <w:rPr/>
        <w:t>•</w:t>
      </w:r>
      <w:r>
        <w:rPr/>
        <w:tab/>
        <w:t>Envie de changer nos gouvernants</w:t>
      </w:r>
    </w:p>
    <w:p>
      <w:pPr>
        <w:pStyle w:val="ListBullet"/>
        <w:jc w:val="left"/>
        <w:rPr/>
      </w:pPr>
      <w:r>
        <w:rPr/>
        <w:t>•</w:t>
      </w:r>
      <w:r>
        <w:rPr/>
        <w:tab/>
        <w:t>Désir de faire changer les modes de consommation</w:t>
      </w:r>
    </w:p>
    <w:p>
      <w:pPr>
        <w:pStyle w:val="ListBullet"/>
        <w:jc w:val="left"/>
        <w:rPr/>
      </w:pPr>
      <w:r>
        <w:rPr/>
        <w:t>•</w:t>
      </w:r>
      <w:r>
        <w:rPr/>
        <w:tab/>
        <w:t>Occasion de réfléchir plus profondément à nos vies, nos orientations/priorités</w:t>
      </w:r>
    </w:p>
    <w:p>
      <w:pPr>
        <w:pStyle w:val="ListBullet"/>
        <w:jc w:val="left"/>
        <w:rPr/>
      </w:pPr>
      <w:r>
        <w:rPr/>
        <w:t>•</w:t>
      </w:r>
      <w:r>
        <w:rPr/>
        <w:tab/>
        <w:t>Préserver la planète à ma mesure</w:t>
      </w:r>
    </w:p>
    <w:p>
      <w:pPr>
        <w:pStyle w:val="ListBullet"/>
        <w:jc w:val="left"/>
        <w:rPr/>
      </w:pPr>
      <w:r>
        <w:rPr/>
        <w:t>•</w:t>
      </w:r>
      <w:r>
        <w:rPr/>
        <w:tab/>
        <w:t>Lutter contre Le gaspillage</w:t>
      </w:r>
    </w:p>
    <w:p>
      <w:pPr>
        <w:pStyle w:val="ListBullet"/>
        <w:jc w:val="left"/>
        <w:rPr/>
      </w:pPr>
      <w:r>
        <w:rPr/>
        <w:t>•</w:t>
      </w:r>
      <w:r>
        <w:rPr/>
        <w:tab/>
        <w:t>Très grande introspection personnelle</w:t>
      </w:r>
    </w:p>
    <w:p>
      <w:pPr>
        <w:pStyle w:val="ListBullet"/>
        <w:jc w:val="left"/>
        <w:rPr/>
      </w:pPr>
      <w:r>
        <w:rPr/>
        <w:t>•</w:t>
      </w:r>
      <w:r>
        <w:rPr/>
        <w:tab/>
        <w:t>Questionnement sur le sens de la vie et des rapports humains</w:t>
      </w:r>
    </w:p>
    <w:p>
      <w:pPr>
        <w:pStyle w:val="ListBullet"/>
        <w:jc w:val="left"/>
        <w:rPr/>
      </w:pPr>
      <w:r>
        <w:rPr/>
        <w:t>•</w:t>
      </w:r>
      <w:r>
        <w:rPr/>
        <w:tab/>
        <w:t>conscience des agréments de ma vie passée</w:t>
      </w:r>
    </w:p>
    <w:p>
      <w:pPr>
        <w:pStyle w:val="ListBullet"/>
        <w:jc w:val="left"/>
        <w:rPr/>
      </w:pPr>
      <w:r>
        <w:rPr/>
        <w:t>•</w:t>
      </w:r>
      <w:r>
        <w:rPr/>
        <w:tab/>
        <w:t>Changement de cap</w:t>
      </w:r>
    </w:p>
    <w:p>
      <w:pPr>
        <w:pStyle w:val="ListBullet"/>
        <w:jc w:val="left"/>
        <w:rPr/>
      </w:pPr>
      <w:r>
        <w:rPr/>
        <w:t>•</w:t>
      </w:r>
      <w:r>
        <w:rPr/>
        <w:tab/>
        <w:t>Transformation radicale</w:t>
      </w:r>
    </w:p>
    <w:p>
      <w:pPr>
        <w:pStyle w:val="ListBullet"/>
        <w:jc w:val="left"/>
        <w:rPr/>
      </w:pPr>
      <w:r>
        <w:rPr/>
        <w:t>•</w:t>
      </w:r>
      <w:r>
        <w:rPr/>
        <w:tab/>
        <w:t>Effondrement</w:t>
      </w:r>
    </w:p>
    <w:p>
      <w:pPr>
        <w:pStyle w:val="ListBullet"/>
        <w:jc w:val="left"/>
        <w:rPr/>
      </w:pPr>
      <w:r>
        <w:rPr/>
        <w:t>•</w:t>
      </w:r>
      <w:r>
        <w:rPr/>
        <w:tab/>
        <w:t>L impermanence de la vie</w:t>
      </w:r>
    </w:p>
    <w:p>
      <w:pPr>
        <w:pStyle w:val="ListBullet"/>
        <w:jc w:val="left"/>
        <w:rPr/>
      </w:pPr>
      <w:r>
        <w:rPr/>
        <w:t>•</w:t>
      </w:r>
      <w:r>
        <w:rPr/>
        <w:tab/>
        <w:t>Responsabilité</w:t>
      </w:r>
    </w:p>
    <w:p>
      <w:pPr>
        <w:pStyle w:val="ListBullet"/>
        <w:jc w:val="left"/>
        <w:rPr/>
      </w:pPr>
      <w:r>
        <w:rPr/>
        <w:t>•</w:t>
      </w:r>
      <w:r>
        <w:rPr/>
        <w:tab/>
        <w:t>Réflexion</w:t>
      </w:r>
    </w:p>
    <w:p>
      <w:pPr>
        <w:pStyle w:val="ListBullet"/>
        <w:jc w:val="left"/>
        <w:rPr/>
      </w:pPr>
      <w:r>
        <w:rPr/>
        <w:t>•</w:t>
      </w:r>
      <w:r>
        <w:rPr/>
        <w:tab/>
        <w:t>Moment propice à l'intériorisation,</w:t>
        <w:br/>
      </w:r>
    </w:p>
    <w:p>
      <w:pPr>
        <w:pStyle w:val="Normal"/>
        <w:jc w:val="left"/>
        <w:rPr/>
      </w:pPr>
      <w:r>
        <w:rPr/>
        <w:tab/>
      </w:r>
      <w:r>
        <w:rPr>
          <w:rFonts w:ascii="Open Sans Bold" w:hAnsi="Open Sans Bold"/>
          <w:color w:val="2F9276"/>
        </w:rPr>
        <w:t>solidarité, partage, tolérance</w:t>
      </w:r>
    </w:p>
    <w:p>
      <w:pPr>
        <w:pStyle w:val="ListBullet"/>
        <w:jc w:val="left"/>
        <w:rPr/>
      </w:pPr>
      <w:r>
        <w:rPr/>
        <w:t>•</w:t>
      </w:r>
      <w:r>
        <w:rPr/>
        <w:tab/>
        <w:t>Solidarité</w:t>
      </w:r>
    </w:p>
    <w:p>
      <w:pPr>
        <w:pStyle w:val="ListBullet"/>
        <w:jc w:val="left"/>
        <w:rPr/>
      </w:pPr>
      <w:r>
        <w:rPr/>
        <w:t>•</w:t>
      </w:r>
      <w:r>
        <w:rPr/>
        <w:tab/>
        <w:t>Aide</w:t>
      </w:r>
    </w:p>
    <w:p>
      <w:pPr>
        <w:pStyle w:val="ListBullet"/>
        <w:jc w:val="left"/>
        <w:rPr/>
      </w:pPr>
      <w:r>
        <w:rPr/>
        <w:t>•</w:t>
      </w:r>
      <w:r>
        <w:rPr/>
        <w:tab/>
        <w:t>Solidarité</w:t>
      </w:r>
    </w:p>
    <w:p>
      <w:pPr>
        <w:pStyle w:val="ListBullet"/>
        <w:jc w:val="left"/>
        <w:rPr/>
      </w:pPr>
      <w:r>
        <w:rPr/>
        <w:t>•</w:t>
      </w:r>
      <w:r>
        <w:rPr/>
        <w:tab/>
        <w:t>reconnaissante et émerveillée par la générosité de toutes les personnes qui travaillent : corps médical, livreurs, vendeuses et surtout tous les bénévoles</w:t>
      </w:r>
    </w:p>
    <w:p>
      <w:pPr>
        <w:pStyle w:val="ListBullet"/>
        <w:jc w:val="left"/>
        <w:rPr/>
      </w:pPr>
      <w:r>
        <w:rPr/>
        <w:t>•</w:t>
      </w:r>
      <w:r>
        <w:rPr/>
        <w:tab/>
        <w:t>solidarité</w:t>
      </w:r>
    </w:p>
    <w:p>
      <w:pPr>
        <w:pStyle w:val="ListBullet"/>
        <w:jc w:val="left"/>
        <w:rPr/>
      </w:pPr>
      <w:r>
        <w:rPr/>
        <w:t>•</w:t>
      </w:r>
      <w:r>
        <w:rPr/>
        <w:tab/>
        <w:t>J'ai envie d'aider les autres mais c'est pas facile</w:t>
      </w:r>
    </w:p>
    <w:p>
      <w:pPr>
        <w:pStyle w:val="ListBullet"/>
        <w:jc w:val="left"/>
        <w:rPr/>
      </w:pPr>
      <w:r>
        <w:rPr/>
        <w:t>•</w:t>
      </w:r>
      <w:r>
        <w:rPr/>
        <w:tab/>
        <w:t>solidarité, partage, tolérance</w:t>
      </w:r>
    </w:p>
    <w:p>
      <w:pPr>
        <w:pStyle w:val="ListBullet"/>
        <w:jc w:val="left"/>
        <w:rPr/>
      </w:pPr>
      <w:r>
        <w:rPr/>
        <w:t>•</w:t>
      </w:r>
      <w:r>
        <w:rPr/>
        <w:tab/>
        <w:t>l échange</w:t>
      </w:r>
    </w:p>
    <w:p>
      <w:pPr>
        <w:pStyle w:val="ListBullet"/>
        <w:jc w:val="left"/>
        <w:rPr/>
      </w:pPr>
      <w:r>
        <w:rPr/>
        <w:t>•</w:t>
      </w:r>
      <w:r>
        <w:rPr/>
        <w:tab/>
        <w:t>Solidarité</w:t>
      </w:r>
    </w:p>
    <w:p>
      <w:pPr>
        <w:pStyle w:val="ListBullet"/>
        <w:jc w:val="left"/>
        <w:rPr/>
      </w:pPr>
      <w:r>
        <w:rPr/>
        <w:t>•</w:t>
      </w:r>
      <w:r>
        <w:rPr/>
        <w:tab/>
        <w:t>Engagement</w:t>
      </w:r>
    </w:p>
    <w:p>
      <w:pPr>
        <w:pStyle w:val="ListBullet"/>
        <w:jc w:val="left"/>
        <w:rPr/>
      </w:pPr>
      <w:r>
        <w:rPr/>
        <w:t>•</w:t>
      </w:r>
      <w:r>
        <w:rPr/>
        <w:tab/>
        <w:t>protégé ses proches</w:t>
      </w:r>
    </w:p>
    <w:p>
      <w:pPr>
        <w:pStyle w:val="ListBullet"/>
        <w:jc w:val="left"/>
        <w:rPr/>
      </w:pPr>
      <w:r>
        <w:rPr/>
        <w:t>•</w:t>
      </w:r>
      <w:r>
        <w:rPr/>
        <w:tab/>
        <w:t>Admiration pour ceux qui se dévouent pour nous</w:t>
      </w:r>
    </w:p>
    <w:p>
      <w:pPr>
        <w:pStyle w:val="ListBullet"/>
        <w:jc w:val="left"/>
        <w:rPr/>
      </w:pPr>
      <w:r>
        <w:rPr/>
        <w:t>•</w:t>
      </w:r>
      <w:r>
        <w:rPr/>
        <w:tab/>
        <w:t>La Solidarité</w:t>
      </w:r>
    </w:p>
    <w:p>
      <w:pPr>
        <w:pStyle w:val="ListBullet"/>
        <w:jc w:val="left"/>
        <w:rPr/>
      </w:pPr>
      <w:r>
        <w:rPr/>
        <w:t>•</w:t>
      </w:r>
      <w:r>
        <w:rPr/>
        <w:tab/>
        <w:t>Le Partage</w:t>
      </w:r>
    </w:p>
    <w:p>
      <w:pPr>
        <w:pStyle w:val="ListBullet"/>
        <w:jc w:val="left"/>
        <w:rPr/>
      </w:pPr>
      <w:r>
        <w:rPr/>
        <w:t>•</w:t>
      </w:r>
      <w:r>
        <w:rPr/>
        <w:tab/>
        <w:t>La reconnaissance</w:t>
      </w:r>
    </w:p>
    <w:p>
      <w:pPr>
        <w:pStyle w:val="ListBullet"/>
        <w:jc w:val="left"/>
        <w:rPr/>
      </w:pPr>
      <w:r>
        <w:rPr/>
        <w:t>•</w:t>
      </w:r>
      <w:r>
        <w:rPr/>
        <w:tab/>
        <w:t>La fraternité</w:t>
      </w:r>
    </w:p>
    <w:p>
      <w:pPr>
        <w:pStyle w:val="ListBullet"/>
        <w:jc w:val="left"/>
        <w:rPr/>
      </w:pPr>
      <w:r>
        <w:rPr/>
        <w:t>•</w:t>
      </w:r>
      <w:r>
        <w:rPr/>
        <w:tab/>
        <w:t>On oublie de remercier toutes les personnes qui travaillent pour nous nourrir !</w:t>
      </w:r>
    </w:p>
    <w:p>
      <w:pPr>
        <w:pStyle w:val="ListBullet"/>
        <w:jc w:val="left"/>
        <w:rPr/>
      </w:pPr>
      <w:r>
        <w:rPr/>
        <w:t>•</w:t>
      </w:r>
      <w:r>
        <w:rPr/>
        <w:tab/>
        <w:t>solidarité</w:t>
      </w:r>
    </w:p>
    <w:p>
      <w:pPr>
        <w:pStyle w:val="ListBullet"/>
        <w:jc w:val="left"/>
        <w:rPr/>
      </w:pPr>
      <w:r>
        <w:rPr/>
        <w:t>•</w:t>
      </w:r>
      <w:r>
        <w:rPr/>
        <w:tab/>
        <w:t>solidarite vis a vis des autres en respectant le confinement</w:t>
      </w:r>
    </w:p>
    <w:p>
      <w:pPr>
        <w:pStyle w:val="ListBullet"/>
        <w:jc w:val="left"/>
        <w:rPr/>
      </w:pPr>
      <w:r>
        <w:rPr/>
        <w:t>•</w:t>
      </w:r>
      <w:r>
        <w:rPr/>
        <w:tab/>
        <w:t>retrouver la famille</w:t>
      </w:r>
    </w:p>
    <w:p>
      <w:pPr>
        <w:pStyle w:val="ListBullet"/>
        <w:jc w:val="left"/>
        <w:rPr/>
      </w:pPr>
      <w:r>
        <w:rPr/>
        <w:t>•</w:t>
      </w:r>
      <w:r>
        <w:rPr/>
        <w:tab/>
        <w:t>Solidarité</w:t>
      </w:r>
    </w:p>
    <w:p>
      <w:pPr>
        <w:pStyle w:val="ListBullet"/>
        <w:jc w:val="left"/>
        <w:rPr/>
      </w:pPr>
      <w:r>
        <w:rPr/>
        <w:t>•</w:t>
      </w:r>
      <w:r>
        <w:rPr/>
        <w:tab/>
        <w:t>Humanisme</w:t>
      </w:r>
    </w:p>
    <w:p>
      <w:pPr>
        <w:pStyle w:val="ListBullet"/>
        <w:jc w:val="left"/>
        <w:rPr/>
      </w:pPr>
      <w:r>
        <w:rPr/>
        <w:t>•</w:t>
      </w:r>
      <w:r>
        <w:rPr/>
        <w:tab/>
        <w:t>L'idée que plus jamais rien ne sera comme avant, et qu'il faut inventer un nouveau monde</w:t>
      </w:r>
    </w:p>
    <w:p>
      <w:pPr>
        <w:pStyle w:val="ListBullet"/>
        <w:jc w:val="left"/>
        <w:rPr/>
      </w:pPr>
      <w:r>
        <w:rPr/>
        <w:t>•</w:t>
      </w:r>
      <w:r>
        <w:rPr/>
        <w:tab/>
        <w:t>Solidarité</w:t>
      </w:r>
    </w:p>
    <w:p>
      <w:pPr>
        <w:pStyle w:val="ListBullet"/>
        <w:jc w:val="left"/>
        <w:rPr/>
      </w:pPr>
      <w:r>
        <w:rPr/>
        <w:t>•</w:t>
      </w:r>
      <w:r>
        <w:rPr/>
        <w:tab/>
        <w:t>Désir de me sentir utile .. d'aider des personnes autour de moi</w:t>
      </w:r>
    </w:p>
    <w:p>
      <w:pPr>
        <w:pStyle w:val="ListBullet"/>
        <w:jc w:val="left"/>
        <w:rPr/>
      </w:pPr>
      <w:r>
        <w:rPr/>
        <w:t>•</w:t>
      </w:r>
      <w:r>
        <w:rPr/>
        <w:tab/>
        <w:t>échanges accrus ( de loin) avec partenaire, proches , voisins et connaissances</w:t>
      </w:r>
    </w:p>
    <w:p>
      <w:pPr>
        <w:pStyle w:val="ListBullet"/>
        <w:jc w:val="left"/>
        <w:rPr/>
      </w:pPr>
      <w:r>
        <w:rPr/>
        <w:t>•</w:t>
      </w:r>
      <w:r>
        <w:rPr/>
        <w:tab/>
        <w:t>une grande sérénité</w:t>
      </w:r>
    </w:p>
    <w:p>
      <w:pPr>
        <w:pStyle w:val="ListBullet"/>
        <w:jc w:val="left"/>
        <w:rPr/>
      </w:pPr>
      <w:r>
        <w:rPr/>
        <w:t>•</w:t>
      </w:r>
      <w:r>
        <w:rPr/>
        <w:tab/>
        <w:t>Solidarité</w:t>
      </w:r>
    </w:p>
    <w:p>
      <w:pPr>
        <w:pStyle w:val="ListBullet"/>
        <w:jc w:val="left"/>
        <w:rPr/>
      </w:pPr>
      <w:r>
        <w:rPr/>
        <w:t>•</w:t>
      </w:r>
      <w:r>
        <w:rPr/>
        <w:tab/>
        <w:t>Resserrer les liens familiaux</w:t>
      </w:r>
    </w:p>
    <w:p>
      <w:pPr>
        <w:pStyle w:val="ListBullet"/>
        <w:jc w:val="left"/>
        <w:rPr/>
      </w:pPr>
      <w:r>
        <w:rPr/>
        <w:t>•</w:t>
      </w:r>
      <w:r>
        <w:rPr/>
        <w:tab/>
        <w:t>Reconnaissance</w:t>
      </w:r>
    </w:p>
    <w:p>
      <w:pPr>
        <w:pStyle w:val="ListBullet"/>
        <w:jc w:val="left"/>
        <w:rPr/>
      </w:pPr>
      <w:r>
        <w:rPr/>
        <w:t>•</w:t>
      </w:r>
      <w:r>
        <w:rPr/>
        <w:tab/>
        <w:t>Solidarité</w:t>
      </w:r>
    </w:p>
    <w:p>
      <w:pPr>
        <w:pStyle w:val="ListBullet"/>
        <w:jc w:val="left"/>
        <w:rPr/>
      </w:pPr>
      <w:r>
        <w:rPr/>
        <w:t>•</w:t>
      </w:r>
      <w:r>
        <w:rPr/>
        <w:tab/>
        <w:t>des liens resseres avec des amis</w:t>
      </w:r>
    </w:p>
    <w:p>
      <w:pPr>
        <w:pStyle w:val="ListBullet"/>
        <w:jc w:val="left"/>
        <w:rPr/>
      </w:pPr>
      <w:r>
        <w:rPr/>
        <w:t>•</w:t>
      </w:r>
      <w:r>
        <w:rPr/>
        <w:tab/>
        <w:t>Solidarité</w:t>
      </w:r>
    </w:p>
    <w:p>
      <w:pPr>
        <w:pStyle w:val="ListBullet"/>
        <w:jc w:val="left"/>
        <w:rPr/>
      </w:pPr>
      <w:r>
        <w:rPr/>
        <w:t>•</w:t>
      </w:r>
      <w:r>
        <w:rPr/>
        <w:tab/>
        <w:t>Solidarité humaine</w:t>
      </w:r>
    </w:p>
    <w:p>
      <w:pPr>
        <w:pStyle w:val="ListBullet"/>
        <w:jc w:val="left"/>
        <w:rPr/>
      </w:pPr>
      <w:r>
        <w:rPr/>
        <w:t>•</w:t>
      </w:r>
      <w:r>
        <w:rPr/>
        <w:tab/>
        <w:t>Reconnaissance</w:t>
      </w:r>
    </w:p>
    <w:p>
      <w:pPr>
        <w:pStyle w:val="ListBullet"/>
        <w:jc w:val="left"/>
        <w:rPr/>
      </w:pPr>
      <w:r>
        <w:rPr/>
        <w:t>•</w:t>
      </w:r>
      <w:r>
        <w:rPr/>
        <w:tab/>
        <w:t>Partage</w:t>
      </w:r>
    </w:p>
    <w:p>
      <w:pPr>
        <w:pStyle w:val="ListBullet"/>
        <w:jc w:val="left"/>
        <w:rPr/>
      </w:pPr>
      <w:r>
        <w:rPr/>
        <w:t>•</w:t>
      </w:r>
      <w:r>
        <w:rPr/>
        <w:tab/>
        <w:t>Solidarité</w:t>
      </w:r>
    </w:p>
    <w:p>
      <w:pPr>
        <w:pStyle w:val="ListBullet"/>
        <w:jc w:val="left"/>
        <w:rPr/>
      </w:pPr>
      <w:r>
        <w:rPr/>
        <w:t>•</w:t>
      </w:r>
      <w:r>
        <w:rPr/>
        <w:tab/>
        <w:t>Prendre soin de moi pour pouvoir aider les autres</w:t>
      </w:r>
    </w:p>
    <w:p>
      <w:pPr>
        <w:pStyle w:val="ListBullet"/>
        <w:jc w:val="left"/>
        <w:rPr/>
      </w:pPr>
      <w:r>
        <w:rPr/>
        <w:t>•</w:t>
      </w:r>
      <w:r>
        <w:rPr/>
        <w:tab/>
        <w:t>Souhaiterait être plus dans l actif, pouvoir aider</w:t>
      </w:r>
    </w:p>
    <w:p>
      <w:pPr>
        <w:pStyle w:val="ListBullet"/>
        <w:jc w:val="left"/>
        <w:rPr/>
      </w:pPr>
      <w:r>
        <w:rPr/>
        <w:t>•</w:t>
      </w:r>
      <w:r>
        <w:rPr/>
        <w:tab/>
        <w:t>Émerveillement devant la générosité et la solidarité de beaucoup de personnes.</w:t>
      </w:r>
    </w:p>
    <w:p>
      <w:pPr>
        <w:pStyle w:val="ListBullet"/>
        <w:jc w:val="left"/>
        <w:rPr/>
      </w:pPr>
      <w:r>
        <w:rPr/>
        <w:t>•</w:t>
      </w:r>
      <w:r>
        <w:rPr/>
        <w:tab/>
        <w:t>la solidarité</w:t>
      </w:r>
    </w:p>
    <w:p>
      <w:pPr>
        <w:pStyle w:val="ListBullet"/>
        <w:jc w:val="left"/>
        <w:rPr/>
      </w:pPr>
      <w:r>
        <w:rPr/>
        <w:t>•</w:t>
      </w:r>
      <w:r>
        <w:rPr/>
        <w:tab/>
        <w:t>Résilience - relativisme, solidarités nouvelles,</w:t>
      </w:r>
    </w:p>
    <w:p>
      <w:pPr>
        <w:pStyle w:val="ListBullet"/>
        <w:jc w:val="left"/>
        <w:rPr/>
      </w:pPr>
      <w:r>
        <w:rPr/>
        <w:t>•</w:t>
      </w:r>
      <w:r>
        <w:rPr/>
        <w:tab/>
        <w:t>forte émotion devant les marques de solidarité affichées par les français pour certaines professions</w:t>
      </w:r>
    </w:p>
    <w:p>
      <w:pPr>
        <w:pStyle w:val="ListBullet"/>
        <w:jc w:val="left"/>
        <w:rPr/>
      </w:pPr>
      <w:r>
        <w:rPr/>
        <w:t>•</w:t>
      </w:r>
      <w:r>
        <w:rPr/>
        <w:tab/>
        <w:t>reconnaissante</w:t>
      </w:r>
    </w:p>
    <w:p>
      <w:pPr>
        <w:pStyle w:val="ListBullet"/>
        <w:jc w:val="left"/>
        <w:rPr/>
      </w:pPr>
      <w:r>
        <w:rPr/>
        <w:t>•</w:t>
      </w:r>
      <w:r>
        <w:rPr/>
        <w:tab/>
        <w:t>Du partage, intégrer un groupe, vivre solidairement.</w:t>
        <w:br/>
      </w:r>
    </w:p>
    <w:p>
      <w:pPr>
        <w:pStyle w:val="Normal"/>
        <w:jc w:val="left"/>
        <w:rPr/>
      </w:pPr>
      <w:r>
        <w:rPr/>
        <w:tab/>
      </w:r>
      <w:r>
        <w:rPr>
          <w:rFonts w:ascii="Open Sans Bold" w:hAnsi="Open Sans Bold"/>
          <w:color w:val="2F9276"/>
        </w:rPr>
        <w:t>L’incompréhension</w:t>
      </w:r>
    </w:p>
    <w:p>
      <w:pPr>
        <w:pStyle w:val="ListBullet"/>
        <w:jc w:val="left"/>
        <w:rPr/>
      </w:pPr>
      <w:r>
        <w:rPr/>
        <w:t>•</w:t>
      </w:r>
      <w:r>
        <w:rPr/>
        <w:tab/>
        <w:t>étrangeté</w:t>
      </w:r>
    </w:p>
    <w:p>
      <w:pPr>
        <w:pStyle w:val="ListBullet"/>
        <w:jc w:val="left"/>
        <w:rPr/>
      </w:pPr>
      <w:r>
        <w:rPr/>
        <w:t>•</w:t>
      </w:r>
      <w:r>
        <w:rPr/>
        <w:tab/>
        <w:t>I'terrogation</w:t>
      </w:r>
    </w:p>
    <w:p>
      <w:pPr>
        <w:pStyle w:val="ListBullet"/>
        <w:jc w:val="left"/>
        <w:rPr/>
      </w:pPr>
      <w:r>
        <w:rPr/>
        <w:t>•</w:t>
      </w:r>
      <w:r>
        <w:rPr/>
        <w:tab/>
        <w:t>Curiosité</w:t>
      </w:r>
    </w:p>
    <w:p>
      <w:pPr>
        <w:pStyle w:val="ListBullet"/>
        <w:jc w:val="left"/>
        <w:rPr/>
      </w:pPr>
      <w:r>
        <w:rPr/>
        <w:t>•</w:t>
      </w:r>
      <w:r>
        <w:rPr/>
        <w:tab/>
        <w:t>Perpléxité</w:t>
      </w:r>
    </w:p>
    <w:p>
      <w:pPr>
        <w:pStyle w:val="ListBullet"/>
        <w:jc w:val="left"/>
        <w:rPr/>
      </w:pPr>
      <w:r>
        <w:rPr/>
        <w:t>•</w:t>
      </w:r>
      <w:r>
        <w:rPr/>
        <w:tab/>
        <w:t>Étrangeté</w:t>
      </w:r>
    </w:p>
    <w:p>
      <w:pPr>
        <w:pStyle w:val="ListBullet"/>
        <w:jc w:val="left"/>
        <w:rPr/>
      </w:pPr>
      <w:r>
        <w:rPr/>
        <w:t>•</w:t>
      </w:r>
      <w:r>
        <w:rPr/>
        <w:tab/>
        <w:t>Curiosité</w:t>
      </w:r>
    </w:p>
    <w:p>
      <w:pPr>
        <w:pStyle w:val="ListBullet"/>
        <w:jc w:val="left"/>
        <w:rPr/>
      </w:pPr>
      <w:r>
        <w:rPr/>
        <w:t>•</w:t>
      </w:r>
      <w:r>
        <w:rPr/>
        <w:tab/>
        <w:t>l’incompréhension</w:t>
      </w:r>
    </w:p>
    <w:p>
      <w:pPr>
        <w:pStyle w:val="ListBullet"/>
        <w:jc w:val="left"/>
        <w:rPr/>
      </w:pPr>
      <w:r>
        <w:rPr/>
        <w:t>•</w:t>
      </w:r>
      <w:r>
        <w:rPr/>
        <w:tab/>
        <w:t>étrangeté</w:t>
      </w:r>
    </w:p>
    <w:p>
      <w:pPr>
        <w:pStyle w:val="ListBullet"/>
        <w:jc w:val="left"/>
        <w:rPr/>
      </w:pPr>
      <w:r>
        <w:rPr/>
        <w:t>•</w:t>
      </w:r>
      <w:r>
        <w:rPr/>
        <w:tab/>
        <w:t>Interrogation</w:t>
      </w:r>
    </w:p>
    <w:p>
      <w:pPr>
        <w:pStyle w:val="ListBullet"/>
        <w:jc w:val="left"/>
        <w:rPr/>
      </w:pPr>
      <w:r>
        <w:rPr/>
        <w:t>•</w:t>
      </w:r>
      <w:r>
        <w:rPr/>
        <w:tab/>
        <w:t>Incompréhension</w:t>
      </w:r>
    </w:p>
    <w:p>
      <w:pPr>
        <w:pStyle w:val="ListBullet"/>
        <w:jc w:val="left"/>
        <w:rPr/>
      </w:pPr>
      <w:r>
        <w:rPr/>
        <w:t>•</w:t>
      </w:r>
      <w:r>
        <w:rPr/>
        <w:tab/>
        <w:t>Incompréhension</w:t>
      </w:r>
    </w:p>
    <w:p>
      <w:pPr>
        <w:pStyle w:val="ListBullet"/>
        <w:jc w:val="left"/>
        <w:rPr/>
      </w:pPr>
      <w:r>
        <w:rPr/>
        <w:t>•</w:t>
      </w:r>
      <w:r>
        <w:rPr/>
        <w:tab/>
        <w:t>Stupéfaction</w:t>
      </w:r>
    </w:p>
    <w:p>
      <w:pPr>
        <w:pStyle w:val="ListBullet"/>
        <w:jc w:val="left"/>
        <w:rPr/>
      </w:pPr>
      <w:r>
        <w:rPr/>
        <w:t>•</w:t>
      </w:r>
      <w:r>
        <w:rPr/>
        <w:tab/>
        <w:t>Lunatique parfois heureuse et parfois triste</w:t>
      </w:r>
    </w:p>
    <w:p>
      <w:pPr>
        <w:pStyle w:val="ListBullet"/>
        <w:jc w:val="left"/>
        <w:rPr/>
      </w:pPr>
      <w:r>
        <w:rPr/>
        <w:t>•</w:t>
      </w:r>
      <w:r>
        <w:rPr/>
        <w:tab/>
        <w:t>PERTE DES REPAIRS</w:t>
      </w:r>
    </w:p>
    <w:p>
      <w:pPr>
        <w:pStyle w:val="ListBullet"/>
        <w:jc w:val="left"/>
        <w:rPr/>
      </w:pPr>
      <w:r>
        <w:rPr/>
        <w:t>•</w:t>
      </w:r>
      <w:r>
        <w:rPr/>
        <w:tab/>
        <w:t>Incompréhension</w:t>
      </w:r>
    </w:p>
    <w:p>
      <w:pPr>
        <w:pStyle w:val="ListBullet"/>
        <w:jc w:val="left"/>
        <w:rPr/>
      </w:pPr>
      <w:r>
        <w:rPr/>
        <w:t>•</w:t>
      </w:r>
      <w:r>
        <w:rPr/>
        <w:tab/>
        <w:t>L’incompréhension</w:t>
      </w:r>
    </w:p>
    <w:p>
      <w:pPr>
        <w:pStyle w:val="ListBullet"/>
        <w:jc w:val="left"/>
        <w:rPr/>
      </w:pPr>
      <w:r>
        <w:rPr/>
        <w:t>•</w:t>
      </w:r>
      <w:r>
        <w:rPr/>
        <w:tab/>
        <w:t>L incompréhension face à cette pandémie</w:t>
      </w:r>
    </w:p>
    <w:p>
      <w:pPr>
        <w:pStyle w:val="ListBullet"/>
        <w:jc w:val="left"/>
        <w:rPr/>
      </w:pPr>
      <w:r>
        <w:rPr/>
        <w:t>•</w:t>
      </w:r>
      <w:r>
        <w:rPr/>
        <w:tab/>
        <w:t>Au début questionnements</w:t>
      </w:r>
    </w:p>
    <w:p>
      <w:pPr>
        <w:pStyle w:val="ListBullet"/>
        <w:jc w:val="left"/>
        <w:rPr/>
      </w:pPr>
      <w:r>
        <w:rPr/>
        <w:t>•</w:t>
      </w:r>
      <w:r>
        <w:rPr/>
        <w:tab/>
        <w:t>Étrangeté</w:t>
      </w:r>
    </w:p>
    <w:p>
      <w:pPr>
        <w:pStyle w:val="ListBullet"/>
        <w:jc w:val="left"/>
        <w:rPr/>
      </w:pPr>
      <w:r>
        <w:rPr/>
        <w:t>•</w:t>
      </w:r>
      <w:r>
        <w:rPr/>
        <w:tab/>
        <w:t>Curiosité</w:t>
      </w:r>
    </w:p>
    <w:p>
      <w:pPr>
        <w:pStyle w:val="ListBullet"/>
        <w:jc w:val="left"/>
        <w:rPr/>
      </w:pPr>
      <w:r>
        <w:rPr/>
        <w:t>•</w:t>
      </w:r>
      <w:r>
        <w:rPr/>
        <w:tab/>
        <w:t>Incompréhension</w:t>
      </w:r>
    </w:p>
    <w:p>
      <w:pPr>
        <w:pStyle w:val="ListBullet"/>
        <w:jc w:val="left"/>
        <w:rPr/>
      </w:pPr>
      <w:r>
        <w:rPr/>
        <w:t>•</w:t>
      </w:r>
      <w:r>
        <w:rPr/>
        <w:tab/>
        <w:t>Ne pas avoir de repère</w:t>
      </w:r>
    </w:p>
    <w:p>
      <w:pPr>
        <w:pStyle w:val="ListBullet"/>
        <w:jc w:val="left"/>
        <w:rPr/>
      </w:pPr>
      <w:r>
        <w:rPr/>
        <w:t>•</w:t>
      </w:r>
      <w:r>
        <w:rPr/>
        <w:tab/>
        <w:t>incompréhension</w:t>
      </w:r>
    </w:p>
    <w:p>
      <w:pPr>
        <w:pStyle w:val="ListBullet"/>
        <w:jc w:val="left"/>
        <w:rPr/>
      </w:pPr>
      <w:r>
        <w:rPr/>
        <w:t>•</w:t>
      </w:r>
      <w:r>
        <w:rPr/>
        <w:tab/>
        <w:t>Incompréhension face à certaines décisions  prises par le gouvernement</w:t>
        <w:br/>
      </w:r>
    </w:p>
    <w:p>
      <w:pPr>
        <w:pStyle w:val="Normal"/>
        <w:jc w:val="left"/>
        <w:rPr/>
      </w:pPr>
      <w:r>
        <w:rPr/>
        <w:tab/>
      </w:r>
      <w:r>
        <w:rPr>
          <w:rFonts w:ascii="Open Sans Bold" w:hAnsi="Open Sans Bold"/>
          <w:color w:val="2F9276"/>
        </w:rPr>
        <w:t>La perte de la liberte d’aller et venir</w:t>
      </w:r>
    </w:p>
    <w:p>
      <w:pPr>
        <w:pStyle w:val="ListBullet"/>
        <w:jc w:val="left"/>
        <w:rPr/>
      </w:pPr>
      <w:r>
        <w:rPr/>
        <w:t>•</w:t>
      </w:r>
      <w:r>
        <w:rPr/>
        <w:tab/>
        <w:t>Manque de liberté de mouvement</w:t>
      </w:r>
    </w:p>
    <w:p>
      <w:pPr>
        <w:pStyle w:val="ListBullet"/>
        <w:jc w:val="left"/>
        <w:rPr/>
      </w:pPr>
      <w:r>
        <w:rPr/>
        <w:t>•</w:t>
      </w:r>
      <w:r>
        <w:rPr/>
        <w:tab/>
        <w:t>Perte de liberté</w:t>
      </w:r>
    </w:p>
    <w:p>
      <w:pPr>
        <w:pStyle w:val="ListBullet"/>
        <w:jc w:val="left"/>
        <w:rPr/>
      </w:pPr>
      <w:r>
        <w:rPr/>
        <w:t>•</w:t>
      </w:r>
      <w:r>
        <w:rPr/>
        <w:tab/>
        <w:t>manque de liberté</w:t>
      </w:r>
    </w:p>
    <w:p>
      <w:pPr>
        <w:pStyle w:val="ListBullet"/>
        <w:jc w:val="left"/>
        <w:rPr/>
      </w:pPr>
      <w:r>
        <w:rPr/>
        <w:t>•</w:t>
      </w:r>
      <w:r>
        <w:rPr/>
        <w:tab/>
        <w:t>Manque de liberté</w:t>
      </w:r>
    </w:p>
    <w:p>
      <w:pPr>
        <w:pStyle w:val="ListBullet"/>
        <w:jc w:val="left"/>
        <w:rPr/>
      </w:pPr>
      <w:r>
        <w:rPr/>
        <w:t>•</w:t>
      </w:r>
      <w:r>
        <w:rPr/>
        <w:tab/>
        <w:t>La perte de la liberte d’aller et venir</w:t>
      </w:r>
    </w:p>
    <w:p>
      <w:pPr>
        <w:pStyle w:val="ListBullet"/>
        <w:jc w:val="left"/>
        <w:rPr/>
      </w:pPr>
      <w:r>
        <w:rPr/>
        <w:t>•</w:t>
      </w:r>
      <w:r>
        <w:rPr/>
        <w:tab/>
        <w:t>Privé de liberté</w:t>
      </w:r>
    </w:p>
    <w:p>
      <w:pPr>
        <w:pStyle w:val="ListBullet"/>
        <w:jc w:val="left"/>
        <w:rPr/>
      </w:pPr>
      <w:r>
        <w:rPr/>
        <w:t>•</w:t>
      </w:r>
      <w:r>
        <w:rPr/>
        <w:tab/>
        <w:t>la frustration de ne pas pouvoir sortir et profiter du beau temps</w:t>
      </w:r>
    </w:p>
    <w:p>
      <w:pPr>
        <w:pStyle w:val="ListBullet"/>
        <w:jc w:val="left"/>
        <w:rPr/>
      </w:pPr>
      <w:r>
        <w:rPr/>
        <w:t>•</w:t>
      </w:r>
      <w:r>
        <w:rPr/>
        <w:tab/>
        <w:t>Plus pouvoir sortir</w:t>
      </w:r>
    </w:p>
    <w:p>
      <w:pPr>
        <w:pStyle w:val="ListBullet"/>
        <w:jc w:val="left"/>
        <w:rPr/>
      </w:pPr>
      <w:r>
        <w:rPr/>
        <w:t>•</w:t>
      </w:r>
      <w:r>
        <w:rPr/>
        <w:tab/>
        <w:t>Une privation de bouger librement</w:t>
      </w:r>
    </w:p>
    <w:p>
      <w:pPr>
        <w:pStyle w:val="ListBullet"/>
        <w:jc w:val="left"/>
        <w:rPr/>
      </w:pPr>
      <w:r>
        <w:rPr/>
        <w:t>•</w:t>
      </w:r>
      <w:r>
        <w:rPr/>
        <w:tab/>
        <w:t>Privation de liberté, un sentiment jamais connu.  Prendre conscience de ce que peuvent ressentir les véritables personnes incarcérées.</w:t>
      </w:r>
    </w:p>
    <w:p>
      <w:pPr>
        <w:pStyle w:val="ListBullet"/>
        <w:jc w:val="left"/>
        <w:rPr/>
      </w:pPr>
      <w:r>
        <w:rPr/>
        <w:t>•</w:t>
      </w:r>
      <w:r>
        <w:rPr/>
        <w:tab/>
        <w:t>manque de liberté</w:t>
      </w:r>
    </w:p>
    <w:p>
      <w:pPr>
        <w:pStyle w:val="ListBullet"/>
        <w:jc w:val="left"/>
        <w:rPr/>
      </w:pPr>
      <w:r>
        <w:rPr/>
        <w:t>•</w:t>
      </w:r>
      <w:r>
        <w:rPr/>
        <w:tab/>
        <w:t>je me sens en prison</w:t>
      </w:r>
    </w:p>
    <w:p>
      <w:pPr>
        <w:pStyle w:val="ListBullet"/>
        <w:jc w:val="left"/>
        <w:rPr/>
      </w:pPr>
      <w:r>
        <w:rPr/>
        <w:t>•</w:t>
      </w:r>
      <w:r>
        <w:rPr/>
        <w:tab/>
        <w:t>Manque de liberté</w:t>
      </w:r>
    </w:p>
    <w:p>
      <w:pPr>
        <w:pStyle w:val="ListBullet"/>
        <w:jc w:val="left"/>
        <w:rPr/>
      </w:pPr>
      <w:r>
        <w:rPr/>
        <w:t>•</w:t>
      </w:r>
      <w:r>
        <w:rPr/>
        <w:tab/>
        <w:t>Emprisonnement</w:t>
      </w:r>
    </w:p>
    <w:p>
      <w:pPr>
        <w:pStyle w:val="ListBullet"/>
        <w:jc w:val="left"/>
        <w:rPr/>
      </w:pPr>
      <w:r>
        <w:rPr/>
        <w:t>•</w:t>
      </w:r>
      <w:r>
        <w:rPr/>
        <w:tab/>
        <w:t>Privation de liberté</w:t>
      </w:r>
    </w:p>
    <w:p>
      <w:pPr>
        <w:pStyle w:val="ListBullet"/>
        <w:jc w:val="left"/>
        <w:rPr/>
      </w:pPr>
      <w:r>
        <w:rPr/>
        <w:t>•</w:t>
      </w:r>
      <w:r>
        <w:rPr/>
        <w:tab/>
        <w:t>Manque de liberté</w:t>
      </w:r>
    </w:p>
    <w:p>
      <w:pPr>
        <w:pStyle w:val="ListBullet"/>
        <w:jc w:val="left"/>
        <w:rPr/>
      </w:pPr>
      <w:r>
        <w:rPr/>
        <w:t>•</w:t>
      </w:r>
      <w:r>
        <w:rPr/>
        <w:tab/>
        <w:t>Privation de liberté</w:t>
      </w:r>
    </w:p>
    <w:p>
      <w:pPr>
        <w:pStyle w:val="ListBullet"/>
        <w:jc w:val="left"/>
        <w:rPr/>
      </w:pPr>
      <w:r>
        <w:rPr/>
        <w:t>•</w:t>
      </w:r>
      <w:r>
        <w:rPr/>
        <w:tab/>
        <w:t>L'emprisonnement</w:t>
      </w:r>
    </w:p>
    <w:p>
      <w:pPr>
        <w:pStyle w:val="ListBullet"/>
        <w:jc w:val="left"/>
        <w:rPr/>
      </w:pPr>
      <w:r>
        <w:rPr/>
        <w:t>•</w:t>
      </w:r>
      <w:r>
        <w:rPr/>
        <w:tab/>
        <w:t>Perte de liberté</w:t>
      </w:r>
    </w:p>
    <w:p>
      <w:pPr>
        <w:pStyle w:val="ListBullet"/>
        <w:jc w:val="left"/>
        <w:rPr/>
      </w:pPr>
      <w:r>
        <w:rPr/>
        <w:t>•</w:t>
      </w:r>
      <w:r>
        <w:rPr/>
        <w:tab/>
        <w:t>Manque de liberté</w:t>
      </w:r>
    </w:p>
    <w:p>
      <w:pPr>
        <w:pStyle w:val="ListBullet"/>
        <w:jc w:val="left"/>
        <w:rPr/>
      </w:pPr>
      <w:r>
        <w:rPr/>
        <w:t>•</w:t>
      </w:r>
      <w:r>
        <w:rPr/>
        <w:tab/>
        <w:t>privation de liberté de déplacement</w:t>
        <w:br/>
      </w:r>
    </w:p>
    <w:p>
      <w:pPr>
        <w:pStyle w:val="Normal"/>
        <w:jc w:val="left"/>
        <w:rPr/>
      </w:pPr>
      <w:r>
        <w:rPr/>
        <w:tab/>
      </w:r>
      <w:r>
        <w:rPr>
          <w:rFonts w:ascii="Open Sans Bold" w:hAnsi="Open Sans Bold"/>
          <w:color w:val="2F9276"/>
        </w:rPr>
        <w:t>La fatigue liée au surcroît de travail (télétravail moins efficace) et au fait de devoir faire à manger pour 6 personnes (mon mari et mes 4 enfants) midi et soir</w:t>
      </w:r>
    </w:p>
    <w:p>
      <w:pPr>
        <w:pStyle w:val="ListBullet"/>
        <w:jc w:val="left"/>
        <w:rPr/>
      </w:pPr>
      <w:r>
        <w:rPr/>
        <w:t>•</w:t>
      </w:r>
      <w:r>
        <w:rPr/>
        <w:tab/>
        <w:t>La fatigue liée au surcroît de travail (télétravail moins efficace) et au fait de devoir faire à manger pour 6 personnes (mon mari et mes 4 enfants) midi et soir</w:t>
      </w:r>
    </w:p>
    <w:p>
      <w:pPr>
        <w:pStyle w:val="ListBullet"/>
        <w:jc w:val="left"/>
        <w:rPr/>
      </w:pPr>
      <w:r>
        <w:rPr/>
        <w:t>•</w:t>
      </w:r>
      <w:r>
        <w:rPr/>
        <w:tab/>
        <w:t>du mal à déconnecter des écrans</w:t>
      </w:r>
    </w:p>
    <w:p>
      <w:pPr>
        <w:pStyle w:val="ListBullet"/>
        <w:jc w:val="left"/>
        <w:rPr/>
      </w:pPr>
      <w:r>
        <w:rPr/>
        <w:t>•</w:t>
      </w:r>
      <w:r>
        <w:rPr/>
        <w:tab/>
        <w:t>fatigue</w:t>
      </w:r>
    </w:p>
    <w:p>
      <w:pPr>
        <w:pStyle w:val="ListBullet"/>
        <w:jc w:val="left"/>
        <w:rPr/>
      </w:pPr>
      <w:r>
        <w:rPr/>
        <w:t>•</w:t>
      </w:r>
      <w:r>
        <w:rPr/>
        <w:tab/>
        <w:t>Fatigue</w:t>
      </w:r>
    </w:p>
    <w:p>
      <w:pPr>
        <w:pStyle w:val="ListBullet"/>
        <w:jc w:val="left"/>
        <w:rPr/>
      </w:pPr>
      <w:r>
        <w:rPr/>
        <w:t>•</w:t>
      </w:r>
      <w:r>
        <w:rPr/>
        <w:tab/>
        <w:t>Stress lié au télétravail</w:t>
      </w:r>
    </w:p>
    <w:p>
      <w:pPr>
        <w:pStyle w:val="ListBullet"/>
        <w:jc w:val="left"/>
        <w:rPr/>
      </w:pPr>
      <w:r>
        <w:rPr/>
        <w:t>•</w:t>
      </w:r>
      <w:r>
        <w:rPr/>
        <w:tab/>
        <w:t>Fatigue</w:t>
      </w:r>
    </w:p>
    <w:p>
      <w:pPr>
        <w:pStyle w:val="ListBullet"/>
        <w:jc w:val="left"/>
        <w:rPr/>
      </w:pPr>
      <w:r>
        <w:rPr/>
        <w:t>•</w:t>
      </w:r>
      <w:r>
        <w:rPr/>
        <w:tab/>
        <w:t>Léger oisiveté</w:t>
      </w:r>
    </w:p>
    <w:p>
      <w:pPr>
        <w:pStyle w:val="ListBullet"/>
        <w:jc w:val="left"/>
        <w:rPr/>
      </w:pPr>
      <w:r>
        <w:rPr/>
        <w:t>•</w:t>
      </w:r>
      <w:r>
        <w:rPr/>
        <w:tab/>
        <w:t>Fatigue</w:t>
      </w:r>
    </w:p>
    <w:p>
      <w:pPr>
        <w:pStyle w:val="ListBullet"/>
        <w:jc w:val="left"/>
        <w:rPr/>
      </w:pPr>
      <w:r>
        <w:rPr/>
        <w:t>•</w:t>
      </w:r>
      <w:r>
        <w:rPr/>
        <w:tab/>
        <w:t>Fatigue</w:t>
      </w:r>
    </w:p>
    <w:p>
      <w:pPr>
        <w:pStyle w:val="ListBullet"/>
        <w:jc w:val="left"/>
        <w:rPr/>
      </w:pPr>
      <w:r>
        <w:rPr/>
        <w:t>•</w:t>
      </w:r>
      <w:r>
        <w:rPr/>
        <w:tab/>
        <w:t>Fatigue</w:t>
      </w:r>
    </w:p>
    <w:p>
      <w:pPr>
        <w:pStyle w:val="ListBullet"/>
        <w:jc w:val="left"/>
        <w:rPr/>
      </w:pPr>
      <w:r>
        <w:rPr/>
        <w:t>•</w:t>
      </w:r>
      <w:r>
        <w:rPr/>
        <w:tab/>
        <w:t>Fatigue</w:t>
      </w:r>
    </w:p>
    <w:p>
      <w:pPr>
        <w:pStyle w:val="ListBullet"/>
        <w:jc w:val="left"/>
        <w:rPr/>
      </w:pPr>
      <w:r>
        <w:rPr/>
        <w:t>•</w:t>
      </w:r>
      <w:r>
        <w:rPr/>
        <w:tab/>
        <w:t>La perte du sommeil</w:t>
      </w:r>
    </w:p>
    <w:p>
      <w:pPr>
        <w:pStyle w:val="ListBullet"/>
        <w:jc w:val="left"/>
        <w:rPr/>
      </w:pPr>
      <w:r>
        <w:rPr/>
        <w:t>•</w:t>
      </w:r>
      <w:r>
        <w:rPr/>
        <w:tab/>
        <w:t>Énormément de fatigue a continuer à travailler</w:t>
        <w:br/>
      </w:r>
    </w:p>
    <w:p>
      <w:pPr>
        <w:pStyle w:val="Normal"/>
        <w:jc w:val="left"/>
        <w:rPr/>
      </w:pPr>
      <w:r>
        <w:rPr/>
        <w:tab/>
      </w:r>
      <w:r>
        <w:rPr>
          <w:rFonts w:ascii="Open Sans Bold" w:hAnsi="Open Sans Bold"/>
          <w:color w:val="2F9276"/>
        </w:rPr>
        <w:t>Parenthèse</w:t>
      </w:r>
    </w:p>
    <w:p>
      <w:pPr>
        <w:pStyle w:val="ListBullet"/>
        <w:jc w:val="left"/>
        <w:rPr/>
      </w:pPr>
      <w:r>
        <w:rPr/>
        <w:t>•</w:t>
      </w:r>
      <w:r>
        <w:rPr/>
        <w:tab/>
        <w:t>impression d'une parenthèse irréelle hors du temps</w:t>
      </w:r>
    </w:p>
    <w:p>
      <w:pPr>
        <w:pStyle w:val="ListBullet"/>
        <w:jc w:val="left"/>
        <w:rPr/>
      </w:pPr>
      <w:r>
        <w:rPr/>
        <w:t>•</w:t>
      </w:r>
      <w:r>
        <w:rPr/>
        <w:tab/>
        <w:t>L’inachèvement</w:t>
      </w:r>
    </w:p>
    <w:p>
      <w:pPr>
        <w:pStyle w:val="ListBullet"/>
        <w:jc w:val="left"/>
        <w:rPr/>
      </w:pPr>
      <w:r>
        <w:rPr/>
        <w:t>•</w:t>
      </w:r>
      <w:r>
        <w:rPr/>
        <w:tab/>
        <w:t>Parenthèse</w:t>
      </w:r>
    </w:p>
    <w:p>
      <w:pPr>
        <w:pStyle w:val="ListBullet"/>
        <w:jc w:val="left"/>
        <w:rPr/>
      </w:pPr>
      <w:r>
        <w:rPr/>
        <w:t>•</w:t>
      </w:r>
      <w:r>
        <w:rPr/>
        <w:tab/>
        <w:t>attente</w:t>
      </w:r>
    </w:p>
    <w:p>
      <w:pPr>
        <w:pStyle w:val="ListBullet"/>
        <w:jc w:val="left"/>
        <w:rPr/>
      </w:pPr>
      <w:r>
        <w:rPr/>
        <w:t>•</w:t>
      </w:r>
      <w:r>
        <w:rPr/>
        <w:tab/>
        <w:t>parenthèse</w:t>
      </w:r>
    </w:p>
    <w:p>
      <w:pPr>
        <w:pStyle w:val="ListBullet"/>
        <w:jc w:val="left"/>
        <w:rPr/>
      </w:pPr>
      <w:r>
        <w:rPr/>
        <w:t>•</w:t>
      </w:r>
      <w:r>
        <w:rPr/>
        <w:tab/>
        <w:t>irréalité de la situation , de vivre dans un autres espace temps , distortion du temps</w:t>
      </w:r>
    </w:p>
    <w:p>
      <w:pPr>
        <w:pStyle w:val="ListBullet"/>
        <w:jc w:val="left"/>
        <w:rPr/>
      </w:pPr>
      <w:r>
        <w:rPr/>
        <w:t>•</w:t>
      </w:r>
      <w:r>
        <w:rPr/>
        <w:tab/>
        <w:t>Stand-by</w:t>
      </w:r>
    </w:p>
    <w:p>
      <w:pPr>
        <w:pStyle w:val="ListBullet"/>
        <w:jc w:val="left"/>
        <w:rPr/>
      </w:pPr>
      <w:r>
        <w:rPr/>
        <w:t>•</w:t>
      </w:r>
      <w:r>
        <w:rPr/>
        <w:tab/>
        <w:t>Moment hors du temps</w:t>
        <w:br/>
      </w:r>
    </w:p>
    <w:p>
      <w:pPr>
        <w:pStyle w:val="Normal"/>
        <w:jc w:val="left"/>
        <w:rPr/>
      </w:pPr>
      <w:r>
        <w:rPr/>
        <w:tab/>
      </w:r>
      <w:r>
        <w:rPr>
          <w:rFonts w:ascii="Open Sans Bold" w:hAnsi="Open Sans Bold"/>
          <w:color w:val="2F9276"/>
        </w:rPr>
        <w:t>Autres</w:t>
      </w:r>
    </w:p>
    <w:p>
      <w:pPr>
        <w:pStyle w:val="ListBullet"/>
        <w:jc w:val="left"/>
        <w:rPr/>
      </w:pPr>
      <w:r>
        <w:rPr/>
        <w:t>•</w:t>
      </w:r>
      <w:r>
        <w:rPr/>
        <w:tab/>
        <w:t>Plus d'activités à la maison</w:t>
      </w:r>
    </w:p>
    <w:p>
      <w:pPr>
        <w:pStyle w:val="ListBullet"/>
        <w:jc w:val="left"/>
        <w:rPr/>
      </w:pPr>
      <w:r>
        <w:rPr/>
        <w:t>•</w:t>
      </w:r>
      <w:r>
        <w:rPr/>
        <w:tab/>
        <w:t>Aussi, plus de teletravail pour toute la famille!</w:t>
      </w:r>
    </w:p>
    <w:p>
      <w:pPr>
        <w:pStyle w:val="ListBullet"/>
        <w:jc w:val="left"/>
        <w:rPr/>
      </w:pPr>
      <w:r>
        <w:rPr/>
        <w:t>•</w:t>
      </w:r>
      <w:r>
        <w:rPr/>
        <w:tab/>
        <w:t>manque de nature et grand espaces exterieur</w:t>
      </w:r>
    </w:p>
    <w:p>
      <w:pPr>
        <w:pStyle w:val="ListBullet"/>
        <w:jc w:val="left"/>
        <w:rPr/>
      </w:pPr>
      <w:r>
        <w:rPr/>
        <w:t>•</w:t>
      </w:r>
      <w:r>
        <w:rPr/>
        <w:tab/>
        <w:t>Utiliser ce temps qu'on a pas habituellement pour se recentrer</w:t>
      </w:r>
    </w:p>
    <w:p>
      <w:pPr>
        <w:pStyle w:val="ListBullet"/>
        <w:jc w:val="left"/>
        <w:rPr/>
      </w:pPr>
      <w:r>
        <w:rPr/>
        <w:t>•</w:t>
      </w:r>
      <w:r>
        <w:rPr/>
        <w:tab/>
        <w:t>Respect pour les  politiques</w:t>
      </w:r>
    </w:p>
    <w:p>
      <w:pPr>
        <w:pStyle w:val="ListBullet"/>
        <w:jc w:val="left"/>
        <w:rPr/>
      </w:pPr>
      <w:r>
        <w:rPr/>
        <w:t>•</w:t>
      </w:r>
      <w:r>
        <w:rPr/>
        <w:tab/>
        <w:t>Nature</w:t>
      </w:r>
    </w:p>
    <w:p>
      <w:pPr>
        <w:pStyle w:val="ListBullet"/>
        <w:jc w:val="left"/>
        <w:rPr/>
      </w:pPr>
      <w:r>
        <w:rPr/>
        <w:t>•</w:t>
      </w:r>
      <w:r>
        <w:rPr/>
        <w:tab/>
        <w:t>Exprimer une seule idée</w:t>
      </w:r>
    </w:p>
    <w:p>
      <w:pPr>
        <w:pStyle w:val="ListBullet"/>
        <w:jc w:val="left"/>
        <w:rPr/>
      </w:pPr>
      <w:r>
        <w:rPr/>
        <w:t>•</w:t>
      </w:r>
      <w:r>
        <w:rPr/>
        <w:tab/>
        <w:t>les rires</w:t>
      </w:r>
    </w:p>
    <w:p>
      <w:pPr>
        <w:pStyle w:val="ListBullet"/>
        <w:jc w:val="left"/>
        <w:rPr/>
      </w:pPr>
      <w:r>
        <w:rPr/>
        <w:t>•</w:t>
      </w:r>
      <w:r>
        <w:rPr/>
        <w:tab/>
        <w:t>absence des autres ( enfants parents amis )</w:t>
      </w:r>
    </w:p>
    <w:p>
      <w:pPr>
        <w:pStyle w:val="ListBullet"/>
        <w:jc w:val="left"/>
        <w:rPr/>
      </w:pPr>
      <w:r>
        <w:rPr/>
        <w:t>•</w:t>
      </w:r>
      <w:r>
        <w:rPr/>
        <w:tab/>
        <w:t>Une privation de liberté violente et souvent injustifiée. Je conçois de vouloir protéger le système sanitaire mais pas que l'on pénalise celui qui se déplace SEUL dans sa voiture.</w:t>
      </w:r>
    </w:p>
    <w:p>
      <w:pPr>
        <w:pStyle w:val="ListBullet"/>
        <w:jc w:val="left"/>
        <w:rPr/>
      </w:pPr>
      <w:r>
        <w:rPr/>
        <w:t>•</w:t>
      </w:r>
      <w:r>
        <w:rPr/>
        <w:tab/>
        <w:t>pour ma part j'ai un sentiment bizarre n'étant pas confinée parce que je continue à travailler je suis aide soignante je suis en dehors du monde des confinés.</w:t>
      </w:r>
    </w:p>
    <w:p>
      <w:pPr>
        <w:pStyle w:val="ListBullet"/>
        <w:jc w:val="left"/>
        <w:rPr/>
      </w:pPr>
      <w:r>
        <w:rPr/>
        <w:t>•</w:t>
      </w:r>
      <w:r>
        <w:rPr/>
        <w:tab/>
        <w:t>Attente</w:t>
      </w:r>
    </w:p>
    <w:p>
      <w:pPr>
        <w:pStyle w:val="ListBullet"/>
        <w:jc w:val="left"/>
        <w:rPr/>
      </w:pPr>
      <w:r>
        <w:rPr/>
        <w:t>•</w:t>
      </w:r>
      <w:r>
        <w:rPr/>
        <w:tab/>
        <w:t>j'ai le sentiment d'être unique</w:t>
      </w:r>
    </w:p>
    <w:p>
      <w:pPr>
        <w:pStyle w:val="ListBullet"/>
        <w:jc w:val="left"/>
        <w:rPr/>
      </w:pPr>
      <w:r>
        <w:rPr/>
        <w:t>•</w:t>
      </w:r>
      <w:r>
        <w:rPr/>
        <w:tab/>
        <w:t>Il faut faire les courses !</w:t>
      </w:r>
    </w:p>
    <w:p>
      <w:pPr>
        <w:pStyle w:val="ListBullet"/>
        <w:jc w:val="left"/>
        <w:rPr/>
      </w:pPr>
      <w:r>
        <w:rPr/>
        <w:t>•</w:t>
      </w:r>
      <w:r>
        <w:rPr/>
        <w:tab/>
        <w:t>bizarrement je lis moins</w:t>
      </w:r>
    </w:p>
    <w:p>
      <w:pPr>
        <w:pStyle w:val="ListBullet"/>
        <w:jc w:val="left"/>
        <w:rPr/>
      </w:pPr>
      <w:r>
        <w:rPr/>
        <w:t>•</w:t>
      </w:r>
      <w:r>
        <w:rPr/>
        <w:tab/>
        <w:t>Plaisir</w:t>
      </w:r>
    </w:p>
    <w:p>
      <w:pPr>
        <w:pStyle w:val="ListBullet"/>
        <w:jc w:val="left"/>
        <w:rPr/>
      </w:pPr>
      <w:r>
        <w:rPr/>
        <w:t>•</w:t>
      </w:r>
      <w:r>
        <w:rPr/>
        <w:tab/>
        <w:t>manque d'espace</w:t>
      </w:r>
    </w:p>
    <w:p>
      <w:pPr>
        <w:pStyle w:val="ListBullet"/>
        <w:jc w:val="left"/>
        <w:rPr/>
      </w:pPr>
      <w:r>
        <w:rPr/>
        <w:t>•</w:t>
      </w:r>
      <w:r>
        <w:rPr/>
        <w:tab/>
        <w:t>beaucoup de travail</w:t>
      </w:r>
    </w:p>
    <w:p>
      <w:pPr>
        <w:pStyle w:val="ListBullet"/>
        <w:jc w:val="left"/>
        <w:rPr/>
      </w:pPr>
      <w:r>
        <w:rPr/>
        <w:t>•</w:t>
      </w:r>
      <w:r>
        <w:rPr/>
        <w:tab/>
        <w:t>Sécurité</w:t>
      </w:r>
    </w:p>
    <w:p>
      <w:pPr>
        <w:pStyle w:val="ListBullet"/>
        <w:jc w:val="left"/>
        <w:rPr/>
      </w:pPr>
      <w:r>
        <w:rPr/>
        <w:t>•</w:t>
      </w:r>
      <w:r>
        <w:rPr/>
        <w:tab/>
        <w:t>responsabilité individuelle et familiale</w:t>
      </w:r>
    </w:p>
    <w:p>
      <w:pPr>
        <w:pStyle w:val="ListBullet"/>
        <w:jc w:val="left"/>
        <w:rPr/>
      </w:pPr>
      <w:r>
        <w:rPr/>
        <w:t>•</w:t>
      </w:r>
      <w:r>
        <w:rPr/>
        <w:tab/>
        <w:t>Amertume</w:t>
      </w:r>
    </w:p>
    <w:p>
      <w:pPr>
        <w:pStyle w:val="ListBullet"/>
        <w:jc w:val="left"/>
        <w:rPr/>
      </w:pPr>
      <w:r>
        <w:rPr/>
        <w:t>•</w:t>
      </w:r>
      <w:r>
        <w:rPr/>
        <w:tab/>
        <w:t>ne pas pouvoir changer de lieu expérience inédite dans notre beau pays de liberté</w:t>
      </w:r>
    </w:p>
    <w:p>
      <w:pPr>
        <w:pStyle w:val="ListBullet"/>
        <w:jc w:val="left"/>
        <w:rPr/>
      </w:pPr>
      <w:r>
        <w:rPr/>
        <w:t>•</w:t>
      </w:r>
      <w:r>
        <w:rPr/>
        <w:tab/>
        <w:t>Exprimer une seule idée</w:t>
      </w:r>
    </w:p>
    <w:p>
      <w:pPr>
        <w:pStyle w:val="ListBullet"/>
        <w:jc w:val="left"/>
        <w:rPr/>
      </w:pPr>
      <w:r>
        <w:rPr/>
        <w:t>•</w:t>
      </w:r>
      <w:r>
        <w:rPr/>
        <w:tab/>
        <w:t>Renouveau</w:t>
      </w:r>
    </w:p>
    <w:p>
      <w:pPr>
        <w:pStyle w:val="ListBullet"/>
        <w:jc w:val="left"/>
        <w:rPr/>
      </w:pPr>
      <w:r>
        <w:rPr/>
        <w:t>•</w:t>
      </w:r>
      <w:r>
        <w:rPr/>
        <w:tab/>
        <w:t>Agité</w:t>
      </w:r>
    </w:p>
    <w:p>
      <w:pPr>
        <w:pStyle w:val="ListBullet"/>
        <w:jc w:val="left"/>
        <w:rPr/>
      </w:pPr>
      <w:r>
        <w:rPr/>
        <w:t>•</w:t>
      </w:r>
      <w:r>
        <w:rPr/>
        <w:tab/>
        <w:t>loisirs compromis</w:t>
      </w:r>
    </w:p>
    <w:p>
      <w:pPr>
        <w:pStyle w:val="ListBullet"/>
        <w:jc w:val="left"/>
        <w:rPr/>
      </w:pPr>
      <w:r>
        <w:rPr/>
        <w:t>•</w:t>
      </w:r>
      <w:r>
        <w:rPr/>
        <w:tab/>
        <w:t>absence</w:t>
      </w:r>
    </w:p>
    <w:p>
      <w:pPr>
        <w:pStyle w:val="ListBullet"/>
        <w:jc w:val="left"/>
        <w:rPr/>
      </w:pPr>
      <w:r>
        <w:rPr/>
        <w:t>•</w:t>
      </w:r>
      <w:r>
        <w:rPr/>
        <w:tab/>
        <w:t>Un manque de chance à 8 jours près car nous devions déménager nous nous retrouvons dans un appart hotel à 30 km de notre nouveau difficile juste avec 3 cartond</w:t>
      </w:r>
    </w:p>
    <w:p>
      <w:pPr>
        <w:pStyle w:val="ListBullet"/>
        <w:jc w:val="left"/>
        <w:rPr/>
      </w:pPr>
      <w:r>
        <w:rPr/>
        <w:t>•</w:t>
      </w:r>
      <w:r>
        <w:rPr/>
        <w:tab/>
        <w:t>lassitude</w:t>
      </w:r>
    </w:p>
    <w:p>
      <w:pPr>
        <w:pStyle w:val="ListBullet"/>
        <w:jc w:val="left"/>
        <w:rPr/>
      </w:pPr>
      <w:r>
        <w:rPr/>
        <w:t>•</w:t>
      </w:r>
      <w:r>
        <w:rPr/>
        <w:tab/>
        <w:t>il y a un immobilisme et un silence continue qui finissent par être pesants</w:t>
      </w:r>
    </w:p>
    <w:p>
      <w:pPr>
        <w:pStyle w:val="ListBullet"/>
        <w:jc w:val="left"/>
        <w:rPr/>
      </w:pPr>
      <w:r>
        <w:rPr/>
        <w:t>•</w:t>
      </w:r>
      <w:r>
        <w:rPr/>
        <w:tab/>
        <w:t>La perte de liberté ,est le plus dure à gérer,mais je me dit qu'elle chance que j'ai de vivre en France</w:t>
      </w:r>
    </w:p>
    <w:p>
      <w:pPr>
        <w:pStyle w:val="ListBullet"/>
        <w:jc w:val="left"/>
        <w:rPr/>
      </w:pPr>
      <w:r>
        <w:rPr/>
        <w:t>•</w:t>
      </w:r>
      <w:r>
        <w:rPr/>
        <w:tab/>
        <w:t>Distress</w:t>
      </w:r>
    </w:p>
    <w:p>
      <w:pPr>
        <w:pStyle w:val="ListBullet"/>
        <w:jc w:val="left"/>
        <w:rPr/>
      </w:pPr>
      <w:r>
        <w:rPr/>
        <w:t>•</w:t>
      </w:r>
      <w:r>
        <w:rPr/>
        <w:tab/>
        <w:t>Inconnu</w:t>
      </w:r>
    </w:p>
    <w:p>
      <w:pPr>
        <w:pStyle w:val="ListBullet"/>
        <w:jc w:val="left"/>
        <w:rPr/>
      </w:pPr>
      <w:r>
        <w:rPr/>
        <w:t>•</w:t>
      </w:r>
      <w:r>
        <w:rPr/>
        <w:tab/>
        <w:t>Désir</w:t>
      </w:r>
    </w:p>
    <w:p>
      <w:pPr>
        <w:pStyle w:val="ListBullet"/>
        <w:jc w:val="left"/>
        <w:rPr/>
      </w:pPr>
      <w:r>
        <w:rPr/>
        <w:t>•</w:t>
      </w:r>
      <w:r>
        <w:rPr/>
        <w:tab/>
        <w:t>vieillesse</w:t>
      </w:r>
    </w:p>
    <w:p>
      <w:pPr>
        <w:pStyle w:val="ListBullet"/>
        <w:jc w:val="left"/>
        <w:rPr/>
      </w:pPr>
      <w:r>
        <w:rPr/>
        <w:t>•</w:t>
      </w:r>
      <w:r>
        <w:rPr/>
        <w:tab/>
        <w:t>Exprimer une seule idée</w:t>
      </w:r>
    </w:p>
    <w:p>
      <w:pPr>
        <w:pStyle w:val="ListBullet"/>
        <w:jc w:val="left"/>
        <w:rPr/>
      </w:pPr>
      <w:r>
        <w:rPr/>
        <w:t>•</w:t>
      </w:r>
      <w:r>
        <w:rPr/>
        <w:tab/>
        <w:t>réveil de la sexualité</w:t>
      </w:r>
    </w:p>
    <w:p>
      <w:pPr>
        <w:pStyle w:val="ListBullet"/>
        <w:jc w:val="left"/>
        <w:rPr/>
      </w:pPr>
      <w:r>
        <w:rPr/>
        <w:t>•</w:t>
      </w:r>
      <w:r>
        <w:rPr/>
        <w:tab/>
        <w:t>Indispensable pour limiter la propagation du virus et préserver ainsi  l'énergie des personnels soignants</w:t>
      </w:r>
    </w:p>
    <w:p>
      <w:pPr>
        <w:pStyle w:val="ListBullet"/>
        <w:jc w:val="left"/>
        <w:rPr/>
      </w:pPr>
      <w:r>
        <w:rPr/>
        <w:t>•</w:t>
      </w:r>
      <w:r>
        <w:rPr/>
        <w:tab/>
        <w:t>Attentisme</w:t>
      </w:r>
    </w:p>
    <w:p>
      <w:pPr>
        <w:pStyle w:val="ListBullet"/>
        <w:jc w:val="left"/>
        <w:rPr/>
      </w:pPr>
      <w:r>
        <w:rPr/>
        <w:t>•</w:t>
      </w:r>
      <w:r>
        <w:rPr/>
        <w:tab/>
        <w:t>Vertige</w:t>
      </w:r>
    </w:p>
    <w:p>
      <w:pPr>
        <w:pStyle w:val="ListBullet"/>
        <w:jc w:val="left"/>
        <w:rPr/>
      </w:pPr>
      <w:r>
        <w:rPr/>
        <w:t>•</w:t>
      </w:r>
      <w:r>
        <w:rPr/>
        <w:tab/>
        <w:t>retrouvailles</w:t>
      </w:r>
    </w:p>
    <w:p>
      <w:pPr>
        <w:pStyle w:val="ListBullet"/>
        <w:jc w:val="left"/>
        <w:rPr/>
      </w:pPr>
      <w:r>
        <w:rPr/>
        <w:t>•</w:t>
      </w:r>
      <w:r>
        <w:rPr/>
        <w:tab/>
        <w:t>Exprimer une seule idée</w:t>
      </w:r>
    </w:p>
    <w:p>
      <w:pPr>
        <w:pStyle w:val="ListBullet"/>
        <w:jc w:val="left"/>
        <w:rPr/>
      </w:pPr>
      <w:r>
        <w:rPr/>
        <w:t>•</w:t>
      </w:r>
      <w:r>
        <w:rPr/>
        <w:tab/>
        <w:t>o</w:t>
      </w:r>
    </w:p>
    <w:p>
      <w:pPr>
        <w:pStyle w:val="ListBullet"/>
        <w:jc w:val="left"/>
        <w:rPr/>
      </w:pPr>
      <w:r>
        <w:rPr/>
        <w:t>•</w:t>
      </w:r>
      <w:r>
        <w:rPr/>
        <w:tab/>
        <w:t>Difficultés de concentration</w:t>
      </w:r>
    </w:p>
    <w:p>
      <w:pPr>
        <w:pStyle w:val="ListBullet"/>
        <w:jc w:val="left"/>
        <w:rPr/>
      </w:pPr>
      <w:r>
        <w:rPr/>
        <w:t>•</w:t>
      </w:r>
      <w:r>
        <w:rPr/>
        <w:tab/>
        <w:t>Sécurité</w:t>
      </w:r>
    </w:p>
    <w:p>
      <w:pPr>
        <w:pStyle w:val="ListBullet"/>
        <w:jc w:val="left"/>
        <w:rPr/>
      </w:pPr>
      <w:r>
        <w:rPr/>
        <w:t>•</w:t>
      </w:r>
      <w:r>
        <w:rPr/>
        <w:tab/>
        <w:t>Statique</w:t>
      </w:r>
    </w:p>
    <w:p>
      <w:pPr>
        <w:pStyle w:val="ListBullet"/>
        <w:jc w:val="left"/>
        <w:rPr/>
      </w:pPr>
      <w:r>
        <w:rPr/>
        <w:t>•</w:t>
      </w:r>
      <w:r>
        <w:rPr/>
        <w:tab/>
        <w:t>Relâchement</w:t>
      </w:r>
    </w:p>
    <w:p>
      <w:pPr>
        <w:pStyle w:val="ListBullet"/>
        <w:jc w:val="left"/>
        <w:rPr/>
      </w:pPr>
      <w:r>
        <w:rPr/>
        <w:t>•</w:t>
      </w:r>
      <w:r>
        <w:rPr/>
        <w:tab/>
        <w:t>Parfois moins</w:t>
      </w:r>
    </w:p>
    <w:p>
      <w:pPr>
        <w:pStyle w:val="ListBullet"/>
        <w:jc w:val="left"/>
        <w:rPr/>
      </w:pPr>
      <w:r>
        <w:rPr/>
        <w:t>•</w:t>
      </w:r>
      <w:r>
        <w:rPr/>
        <w:tab/>
        <w:t>Entendre ses intentions</w:t>
      </w:r>
    </w:p>
    <w:p>
      <w:pPr>
        <w:pStyle w:val="ListBullet"/>
        <w:jc w:val="left"/>
        <w:rPr/>
      </w:pPr>
      <w:r>
        <w:rPr/>
        <w:t>•</w:t>
      </w:r>
      <w:r>
        <w:rPr/>
        <w:tab/>
        <w:t>Découverte</w:t>
      </w:r>
    </w:p>
    <w:p>
      <w:pPr>
        <w:pStyle w:val="ListBullet"/>
        <w:jc w:val="left"/>
        <w:rPr/>
      </w:pPr>
      <w:r>
        <w:rPr/>
        <w:t>•</w:t>
      </w:r>
      <w:r>
        <w:rPr/>
        <w:tab/>
        <w:t>Sédentarité</w:t>
      </w:r>
    </w:p>
    <w:p>
      <w:pPr>
        <w:pStyle w:val="ListBullet"/>
        <w:jc w:val="left"/>
        <w:rPr/>
      </w:pPr>
      <w:r>
        <w:rPr/>
        <w:t>•</w:t>
      </w:r>
      <w:r>
        <w:rPr/>
        <w:tab/>
        <w:t>Proximité</w:t>
      </w:r>
    </w:p>
    <w:p>
      <w:pPr>
        <w:pStyle w:val="ListBullet"/>
        <w:jc w:val="left"/>
        <w:rPr/>
      </w:pPr>
      <w:r>
        <w:rPr/>
        <w:t>•</w:t>
      </w:r>
      <w:r>
        <w:rPr/>
        <w:tab/>
        <w:t>Les ressources des nouvelles technologies</w:t>
      </w:r>
    </w:p>
    <w:p>
      <w:pPr>
        <w:pStyle w:val="ListBullet"/>
        <w:jc w:val="left"/>
        <w:rPr/>
      </w:pPr>
      <w:r>
        <w:rPr/>
        <w:t>•</w:t>
      </w:r>
      <w:r>
        <w:rPr/>
        <w:tab/>
        <w:t>parfois, besoin d'une pause car les enfants 7j/7 24h/24, ce n'a jamais été mon projet de vie, j'ai besoin de souffler, faire autre chose</w:t>
      </w:r>
    </w:p>
    <w:p>
      <w:pPr>
        <w:pStyle w:val="ListBullet"/>
        <w:jc w:val="left"/>
        <w:rPr/>
      </w:pPr>
      <w:r>
        <w:rPr/>
        <w:t>•</w:t>
      </w:r>
      <w:r>
        <w:rPr/>
        <w:tab/>
        <w:t>Création</w:t>
      </w:r>
    </w:p>
    <w:p>
      <w:pPr>
        <w:pStyle w:val="ListBullet"/>
        <w:jc w:val="left"/>
        <w:rPr/>
      </w:pPr>
      <w:r>
        <w:rPr/>
        <w:t>•</w:t>
      </w:r>
      <w:r>
        <w:rPr/>
        <w:tab/>
        <w:t>Faim</w:t>
      </w:r>
    </w:p>
    <w:p>
      <w:pPr>
        <w:pStyle w:val="ListBullet"/>
        <w:jc w:val="left"/>
        <w:rPr/>
      </w:pPr>
      <w:r>
        <w:rPr/>
        <w:t>•</w:t>
      </w:r>
      <w:r>
        <w:rPr/>
        <w:tab/>
        <w:t>Désir</w:t>
      </w:r>
    </w:p>
    <w:p>
      <w:pPr>
        <w:pStyle w:val="ListBullet"/>
        <w:jc w:val="left"/>
        <w:rPr/>
      </w:pPr>
      <w:r>
        <w:rPr/>
        <w:t>•</w:t>
      </w:r>
      <w:r>
        <w:rPr/>
        <w:tab/>
        <w:t>attentive</w:t>
      </w:r>
    </w:p>
    <w:p>
      <w:pPr>
        <w:pStyle w:val="ListBullet"/>
        <w:jc w:val="left"/>
        <w:rPr/>
      </w:pPr>
      <w:r>
        <w:rPr/>
        <w:t>•</w:t>
      </w:r>
      <w:r>
        <w:rPr/>
        <w:tab/>
        <w:t>Distraction</w:t>
      </w:r>
    </w:p>
    <w:p>
      <w:pPr>
        <w:pStyle w:val="ListBullet"/>
        <w:jc w:val="left"/>
        <w:rPr/>
      </w:pPr>
      <w:r>
        <w:rPr/>
        <w:t>•</w:t>
      </w:r>
      <w:r>
        <w:rPr/>
        <w:tab/>
        <w:t>manipulation</w:t>
      </w:r>
    </w:p>
    <w:p>
      <w:pPr>
        <w:pStyle w:val="ListBullet"/>
        <w:jc w:val="left"/>
        <w:rPr/>
      </w:pPr>
      <w:r>
        <w:rPr/>
        <w:t>•</w:t>
      </w:r>
      <w:r>
        <w:rPr/>
        <w:tab/>
        <w:t>Etre entourée</w:t>
      </w:r>
    </w:p>
    <w:p>
      <w:pPr>
        <w:pStyle w:val="ListBullet"/>
        <w:jc w:val="left"/>
        <w:rPr/>
      </w:pPr>
      <w:r>
        <w:rPr/>
        <w:t>•</w:t>
      </w:r>
      <w:r>
        <w:rPr/>
        <w:tab/>
        <w:t>surplus d'information flou</w:t>
      </w:r>
    </w:p>
    <w:p>
      <w:pPr>
        <w:pStyle w:val="ListBullet"/>
        <w:jc w:val="left"/>
        <w:rPr/>
      </w:pPr>
      <w:r>
        <w:rPr/>
        <w:t>•</w:t>
      </w:r>
      <w:r>
        <w:rPr/>
        <w:tab/>
        <w:t>v</w:t>
      </w:r>
    </w:p>
    <w:p>
      <w:pPr>
        <w:pStyle w:val="ListBullet"/>
        <w:jc w:val="left"/>
        <w:rPr/>
      </w:pPr>
      <w:r>
        <w:rPr/>
        <w:t>•</w:t>
      </w:r>
      <w:r>
        <w:rPr/>
        <w:tab/>
        <w:t>Mensonge</w:t>
      </w:r>
    </w:p>
    <w:p>
      <w:pPr>
        <w:pStyle w:val="ListBullet"/>
        <w:jc w:val="left"/>
        <w:rPr/>
      </w:pPr>
      <w:r>
        <w:rPr/>
        <w:t>•</w:t>
      </w:r>
      <w:r>
        <w:rPr/>
        <w:tab/>
        <w:t>Mesure excessive</w:t>
      </w:r>
    </w:p>
    <w:p>
      <w:pPr>
        <w:pStyle w:val="ListBullet"/>
        <w:jc w:val="left"/>
        <w:rPr/>
      </w:pPr>
      <w:r>
        <w:rPr/>
        <w:t>•</w:t>
      </w:r>
      <w:r>
        <w:rPr/>
        <w:tab/>
        <w:t>Vigilance</w:t>
      </w:r>
    </w:p>
    <w:p>
      <w:pPr>
        <w:pStyle w:val="ListBullet"/>
        <w:jc w:val="left"/>
        <w:rPr/>
      </w:pPr>
      <w:r>
        <w:rPr/>
        <w:t>•</w:t>
      </w:r>
      <w:r>
        <w:rPr/>
        <w:tab/>
        <w:t>Galère</w:t>
      </w:r>
    </w:p>
    <w:p>
      <w:pPr>
        <w:pStyle w:val="ListBullet"/>
        <w:jc w:val="left"/>
        <w:rPr/>
      </w:pPr>
      <w:r>
        <w:rPr/>
        <w:t>•</w:t>
      </w:r>
      <w:r>
        <w:rPr/>
        <w:tab/>
        <w:t>improductivité</w:t>
        <w:br/>
      </w:r>
    </w:p>
    <w:p>
      <w:pPr>
        <w:pStyle w:val="Heading2"/>
        <w:jc w:val="left"/>
        <w:rPr/>
      </w:pPr>
      <w:bookmarkStart w:id="12" w:name="__RefHeading___Toc27554_2142826579"/>
      <w:bookmarkEnd w:id="12"/>
      <w:r>
        <w:rPr>
          <w:color w:val="4A3F9B"/>
        </w:rPr>
        <w:t>2. Qu'avez-vous perdu pendant le confinement par rapport à la vie d'avant et qui vous manque le plus ?</w:t>
      </w:r>
    </w:p>
    <w:p>
      <w:pPr>
        <w:pStyle w:val="Normal"/>
        <w:jc w:val="left"/>
        <w:rPr/>
      </w:pPr>
      <w:r>
        <w:rPr/>
        <w:tab/>
      </w:r>
      <w:r>
        <w:rPr>
          <w:rFonts w:ascii="Open Sans Bold" w:hAnsi="Open Sans Bold"/>
          <w:color w:val="2F9276"/>
        </w:rPr>
        <w:t>Voir mes proches</w:t>
      </w:r>
    </w:p>
    <w:p>
      <w:pPr>
        <w:pStyle w:val="ListBullet"/>
        <w:jc w:val="left"/>
        <w:rPr/>
      </w:pPr>
      <w:r>
        <w:rPr/>
        <w:t>•</w:t>
      </w:r>
      <w:r>
        <w:rPr/>
        <w:tab/>
        <w:t>Voir des proches</w:t>
      </w:r>
    </w:p>
    <w:p>
      <w:pPr>
        <w:pStyle w:val="ListBullet"/>
        <w:jc w:val="left"/>
        <w:rPr/>
      </w:pPr>
      <w:r>
        <w:rPr/>
        <w:t>•</w:t>
      </w:r>
      <w:r>
        <w:rPr/>
        <w:tab/>
        <w:t>Dîner avec des amis</w:t>
      </w:r>
    </w:p>
    <w:p>
      <w:pPr>
        <w:pStyle w:val="ListBullet"/>
        <w:jc w:val="left"/>
        <w:rPr/>
      </w:pPr>
      <w:r>
        <w:rPr/>
        <w:t>•</w:t>
      </w:r>
      <w:r>
        <w:rPr/>
        <w:tab/>
        <w:t>le contact avec les amis et la famille "dans la vraie vie"</w:t>
      </w:r>
    </w:p>
    <w:p>
      <w:pPr>
        <w:pStyle w:val="ListBullet"/>
        <w:jc w:val="left"/>
        <w:rPr/>
      </w:pPr>
      <w:r>
        <w:rPr/>
        <w:t>•</w:t>
      </w:r>
      <w:r>
        <w:rPr/>
        <w:tab/>
        <w:t>Le plaisir de diner avec des amis</w:t>
      </w:r>
    </w:p>
    <w:p>
      <w:pPr>
        <w:pStyle w:val="ListBullet"/>
        <w:jc w:val="left"/>
        <w:rPr/>
      </w:pPr>
      <w:r>
        <w:rPr/>
        <w:t>•</w:t>
      </w:r>
      <w:r>
        <w:rPr/>
        <w:tab/>
        <w:t>Voir mon entourage</w:t>
      </w:r>
    </w:p>
    <w:p>
      <w:pPr>
        <w:pStyle w:val="ListBullet"/>
        <w:jc w:val="left"/>
        <w:rPr/>
      </w:pPr>
      <w:r>
        <w:rPr/>
        <w:t>•</w:t>
      </w:r>
      <w:r>
        <w:rPr/>
        <w:tab/>
        <w:t>Chaleur de ceux que j’aime</w:t>
      </w:r>
    </w:p>
    <w:p>
      <w:pPr>
        <w:pStyle w:val="ListBullet"/>
        <w:jc w:val="left"/>
        <w:rPr/>
      </w:pPr>
      <w:r>
        <w:rPr/>
        <w:t>•</w:t>
      </w:r>
      <w:r>
        <w:rPr/>
        <w:tab/>
        <w:t>Ma petite amie</w:t>
      </w:r>
    </w:p>
    <w:p>
      <w:pPr>
        <w:pStyle w:val="ListBullet"/>
        <w:jc w:val="left"/>
        <w:rPr/>
      </w:pPr>
      <w:r>
        <w:rPr/>
        <w:t>•</w:t>
      </w:r>
      <w:r>
        <w:rPr/>
        <w:tab/>
        <w:t>Voir mes grands-parents</w:t>
      </w:r>
    </w:p>
    <w:p>
      <w:pPr>
        <w:pStyle w:val="ListBullet"/>
        <w:jc w:val="left"/>
        <w:rPr/>
      </w:pPr>
      <w:r>
        <w:rPr/>
        <w:t>•</w:t>
      </w:r>
      <w:r>
        <w:rPr/>
        <w:tab/>
        <w:t>Voir le reste de la famille: parents, grands-parents</w:t>
      </w:r>
    </w:p>
    <w:p>
      <w:pPr>
        <w:pStyle w:val="ListBullet"/>
        <w:jc w:val="left"/>
        <w:rPr/>
      </w:pPr>
      <w:r>
        <w:rPr/>
        <w:t>•</w:t>
      </w:r>
      <w:r>
        <w:rPr/>
        <w:tab/>
        <w:t>J'ai perdu la possibilité d'aller voir ma fille , qui va accoucher début Mai.</w:t>
      </w:r>
    </w:p>
    <w:p>
      <w:pPr>
        <w:pStyle w:val="ListBullet"/>
        <w:jc w:val="left"/>
        <w:rPr/>
      </w:pPr>
      <w:r>
        <w:rPr/>
        <w:t>•</w:t>
      </w:r>
      <w:r>
        <w:rPr/>
        <w:tab/>
        <w:t>Je ne peux pas voir ma mère âgée de 84 ans.</w:t>
      </w:r>
    </w:p>
    <w:p>
      <w:pPr>
        <w:pStyle w:val="ListBullet"/>
        <w:jc w:val="left"/>
        <w:rPr/>
      </w:pPr>
      <w:r>
        <w:rPr/>
        <w:t>•</w:t>
      </w:r>
      <w:r>
        <w:rPr/>
        <w:tab/>
        <w:t>Voir mes proches : famille, amis</w:t>
      </w:r>
    </w:p>
    <w:p>
      <w:pPr>
        <w:pStyle w:val="ListBullet"/>
        <w:jc w:val="left"/>
        <w:rPr/>
      </w:pPr>
      <w:r>
        <w:rPr/>
        <w:t>•</w:t>
      </w:r>
      <w:r>
        <w:rPr/>
        <w:tab/>
        <w:t>Pouvoir voir ma famille eloignée</w:t>
      </w:r>
    </w:p>
    <w:p>
      <w:pPr>
        <w:pStyle w:val="ListBullet"/>
        <w:jc w:val="left"/>
        <w:rPr/>
      </w:pPr>
      <w:r>
        <w:rPr/>
        <w:t>•</w:t>
      </w:r>
      <w:r>
        <w:rPr/>
        <w:tab/>
        <w:t>Voir mes amis</w:t>
      </w:r>
    </w:p>
    <w:p>
      <w:pPr>
        <w:pStyle w:val="ListBullet"/>
        <w:jc w:val="left"/>
        <w:rPr/>
      </w:pPr>
      <w:r>
        <w:rPr/>
        <w:t>•</w:t>
      </w:r>
      <w:r>
        <w:rPr/>
        <w:tab/>
        <w:t>Voir mes amis</w:t>
      </w:r>
    </w:p>
    <w:p>
      <w:pPr>
        <w:pStyle w:val="ListBullet"/>
        <w:jc w:val="left"/>
        <w:rPr/>
      </w:pPr>
      <w:r>
        <w:rPr/>
        <w:t>•</w:t>
      </w:r>
      <w:r>
        <w:rPr/>
        <w:tab/>
        <w:t>Cohabitation en couple avec mon amoureux, nous ne sommes pas au même endroit pour cette période</w:t>
      </w:r>
    </w:p>
    <w:p>
      <w:pPr>
        <w:pStyle w:val="ListBullet"/>
        <w:jc w:val="left"/>
        <w:rPr/>
      </w:pPr>
      <w:r>
        <w:rPr/>
        <w:t>•</w:t>
      </w:r>
      <w:r>
        <w:rPr/>
        <w:tab/>
        <w:t>Voir mes amis</w:t>
      </w:r>
    </w:p>
    <w:p>
      <w:pPr>
        <w:pStyle w:val="ListBullet"/>
        <w:jc w:val="left"/>
        <w:rPr/>
      </w:pPr>
      <w:r>
        <w:rPr/>
        <w:t>•</w:t>
      </w:r>
      <w:r>
        <w:rPr/>
        <w:tab/>
        <w:t>La convivialité d'apéros (réels) avec des amis</w:t>
      </w:r>
    </w:p>
    <w:p>
      <w:pPr>
        <w:pStyle w:val="ListBullet"/>
        <w:jc w:val="left"/>
        <w:rPr/>
      </w:pPr>
      <w:r>
        <w:rPr/>
        <w:t>•</w:t>
      </w:r>
      <w:r>
        <w:rPr/>
        <w:tab/>
        <w:t>Voir des amis</w:t>
      </w:r>
    </w:p>
    <w:p>
      <w:pPr>
        <w:pStyle w:val="ListBullet"/>
        <w:jc w:val="left"/>
        <w:rPr/>
      </w:pPr>
      <w:r>
        <w:rPr/>
        <w:t>•</w:t>
      </w:r>
      <w:r>
        <w:rPr/>
        <w:tab/>
        <w:t>Les amis et êtres aimes</w:t>
      </w:r>
    </w:p>
    <w:p>
      <w:pPr>
        <w:pStyle w:val="ListBullet"/>
        <w:jc w:val="left"/>
        <w:rPr/>
      </w:pPr>
      <w:r>
        <w:rPr/>
        <w:t>•</w:t>
      </w:r>
      <w:r>
        <w:rPr/>
        <w:tab/>
        <w:t>Ne plus voir ce que j'aime</w:t>
      </w:r>
    </w:p>
    <w:p>
      <w:pPr>
        <w:pStyle w:val="ListBullet"/>
        <w:jc w:val="left"/>
        <w:rPr/>
      </w:pPr>
      <w:r>
        <w:rPr/>
        <w:t>•</w:t>
      </w:r>
      <w:r>
        <w:rPr/>
        <w:tab/>
        <w:t>Ma famille</w:t>
      </w:r>
    </w:p>
    <w:p>
      <w:pPr>
        <w:pStyle w:val="ListBullet"/>
        <w:jc w:val="left"/>
        <w:rPr/>
      </w:pPr>
      <w:r>
        <w:rPr/>
        <w:t>•</w:t>
      </w:r>
      <w:r>
        <w:rPr/>
        <w:tab/>
        <w:t>Voir mes parents</w:t>
      </w:r>
    </w:p>
    <w:p>
      <w:pPr>
        <w:pStyle w:val="ListBullet"/>
        <w:jc w:val="left"/>
        <w:rPr/>
      </w:pPr>
      <w:r>
        <w:rPr/>
        <w:t>•</w:t>
      </w:r>
      <w:r>
        <w:rPr/>
        <w:tab/>
        <w:t>Les copains</w:t>
      </w:r>
    </w:p>
    <w:p>
      <w:pPr>
        <w:pStyle w:val="ListBullet"/>
        <w:jc w:val="left"/>
        <w:rPr/>
      </w:pPr>
      <w:r>
        <w:rPr/>
        <w:t>•</w:t>
      </w:r>
      <w:r>
        <w:rPr/>
        <w:tab/>
        <w:t>voir l'entourage</w:t>
      </w:r>
    </w:p>
    <w:p>
      <w:pPr>
        <w:pStyle w:val="ListBullet"/>
        <w:jc w:val="left"/>
        <w:rPr/>
      </w:pPr>
      <w:r>
        <w:rPr/>
        <w:t>•</w:t>
      </w:r>
      <w:r>
        <w:rPr/>
        <w:tab/>
        <w:t>Retrouver des proches (amis, famille)</w:t>
      </w:r>
    </w:p>
    <w:p>
      <w:pPr>
        <w:pStyle w:val="ListBullet"/>
        <w:jc w:val="left"/>
        <w:rPr/>
      </w:pPr>
      <w:r>
        <w:rPr/>
        <w:t>•</w:t>
      </w:r>
      <w:r>
        <w:rPr/>
        <w:tab/>
        <w:t>Sorties entre amis</w:t>
      </w:r>
    </w:p>
    <w:p>
      <w:pPr>
        <w:pStyle w:val="ListBullet"/>
        <w:jc w:val="left"/>
        <w:rPr/>
      </w:pPr>
      <w:r>
        <w:rPr/>
        <w:t>•</w:t>
      </w:r>
      <w:r>
        <w:rPr/>
        <w:tab/>
        <w:t>Partager en direct avec ma mère âgée de bons moments</w:t>
      </w:r>
    </w:p>
    <w:p>
      <w:pPr>
        <w:pStyle w:val="ListBullet"/>
        <w:jc w:val="left"/>
        <w:rPr/>
      </w:pPr>
      <w:r>
        <w:rPr/>
        <w:t>•</w:t>
      </w:r>
      <w:r>
        <w:rPr/>
        <w:tab/>
        <w:t>Voir mes proches, discuter et sortir</w:t>
      </w:r>
    </w:p>
    <w:p>
      <w:pPr>
        <w:pStyle w:val="ListBullet"/>
        <w:jc w:val="left"/>
        <w:rPr/>
      </w:pPr>
      <w:r>
        <w:rPr/>
        <w:t>•</w:t>
      </w:r>
      <w:r>
        <w:rPr/>
        <w:tab/>
        <w:t>voir mes proches</w:t>
      </w:r>
    </w:p>
    <w:p>
      <w:pPr>
        <w:pStyle w:val="ListBullet"/>
        <w:jc w:val="left"/>
        <w:rPr/>
      </w:pPr>
      <w:r>
        <w:rPr/>
        <w:t>•</w:t>
      </w:r>
      <w:r>
        <w:rPr/>
        <w:tab/>
        <w:t>Voir ma famille</w:t>
      </w:r>
    </w:p>
    <w:p>
      <w:pPr>
        <w:pStyle w:val="ListBullet"/>
        <w:jc w:val="left"/>
        <w:rPr/>
      </w:pPr>
      <w:r>
        <w:rPr/>
        <w:t>•</w:t>
      </w:r>
      <w:r>
        <w:rPr/>
        <w:tab/>
        <w:t>Sortir avec mes amis</w:t>
      </w:r>
    </w:p>
    <w:p>
      <w:pPr>
        <w:pStyle w:val="ListBullet"/>
        <w:jc w:val="left"/>
        <w:rPr/>
      </w:pPr>
      <w:r>
        <w:rPr/>
        <w:t>•</w:t>
      </w:r>
      <w:r>
        <w:rPr/>
        <w:tab/>
        <w:t>Discuter avec mes collègues</w:t>
      </w:r>
    </w:p>
    <w:p>
      <w:pPr>
        <w:pStyle w:val="ListBullet"/>
        <w:jc w:val="left"/>
        <w:rPr/>
      </w:pPr>
      <w:r>
        <w:rPr/>
        <w:t>•</w:t>
      </w:r>
      <w:r>
        <w:rPr/>
        <w:tab/>
        <w:t>Les interactions en réelles avec les gens que j aime</w:t>
      </w:r>
    </w:p>
    <w:p>
      <w:pPr>
        <w:pStyle w:val="ListBullet"/>
        <w:jc w:val="left"/>
        <w:rPr/>
      </w:pPr>
      <w:r>
        <w:rPr/>
        <w:t>•</w:t>
      </w:r>
      <w:r>
        <w:rPr/>
        <w:tab/>
        <w:t>Voir mes amis</w:t>
      </w:r>
    </w:p>
    <w:p>
      <w:pPr>
        <w:pStyle w:val="ListBullet"/>
        <w:jc w:val="left"/>
        <w:rPr/>
      </w:pPr>
      <w:r>
        <w:rPr/>
        <w:t>•</w:t>
      </w:r>
      <w:r>
        <w:rPr/>
        <w:tab/>
        <w:t>Voir ma famille</w:t>
      </w:r>
    </w:p>
    <w:p>
      <w:pPr>
        <w:pStyle w:val="ListBullet"/>
        <w:jc w:val="left"/>
        <w:rPr/>
      </w:pPr>
      <w:r>
        <w:rPr/>
        <w:t>•</w:t>
      </w:r>
      <w:r>
        <w:rPr/>
        <w:tab/>
        <w:t>Voir mes amis, contact social</w:t>
      </w:r>
    </w:p>
    <w:p>
      <w:pPr>
        <w:pStyle w:val="ListBullet"/>
        <w:jc w:val="left"/>
        <w:rPr/>
      </w:pPr>
      <w:r>
        <w:rPr/>
        <w:t>•</w:t>
      </w:r>
      <w:r>
        <w:rPr/>
        <w:tab/>
        <w:t>Contact direct avec êtres proches</w:t>
      </w:r>
    </w:p>
    <w:p>
      <w:pPr>
        <w:pStyle w:val="ListBullet"/>
        <w:jc w:val="left"/>
        <w:rPr/>
      </w:pPr>
      <w:r>
        <w:rPr/>
        <w:t>•</w:t>
      </w:r>
      <w:r>
        <w:rPr/>
        <w:tab/>
        <w:t>Sorties culturelle</w:t>
      </w:r>
    </w:p>
    <w:p>
      <w:pPr>
        <w:pStyle w:val="ListBullet"/>
        <w:jc w:val="left"/>
        <w:rPr/>
      </w:pPr>
      <w:r>
        <w:rPr/>
        <w:t>•</w:t>
      </w:r>
      <w:r>
        <w:rPr/>
        <w:tab/>
        <w:t>Voir Les amies</w:t>
      </w:r>
    </w:p>
    <w:p>
      <w:pPr>
        <w:pStyle w:val="ListBullet"/>
        <w:jc w:val="left"/>
        <w:rPr/>
      </w:pPr>
      <w:r>
        <w:rPr/>
        <w:t>•</w:t>
      </w:r>
      <w:r>
        <w:rPr/>
        <w:tab/>
        <w:t>Voir La familles</w:t>
      </w:r>
    </w:p>
    <w:p>
      <w:pPr>
        <w:pStyle w:val="ListBullet"/>
        <w:jc w:val="left"/>
        <w:rPr/>
      </w:pPr>
      <w:r>
        <w:rPr/>
        <w:t>•</w:t>
      </w:r>
      <w:r>
        <w:rPr/>
        <w:tab/>
        <w:t>La femme que j aime</w:t>
      </w:r>
    </w:p>
    <w:p>
      <w:pPr>
        <w:pStyle w:val="ListBullet"/>
        <w:jc w:val="left"/>
        <w:rPr/>
      </w:pPr>
      <w:r>
        <w:rPr/>
        <w:t>•</w:t>
      </w:r>
      <w:r>
        <w:rPr/>
        <w:tab/>
        <w:t>Sorties entre amis</w:t>
      </w:r>
    </w:p>
    <w:p>
      <w:pPr>
        <w:pStyle w:val="ListBullet"/>
        <w:jc w:val="left"/>
        <w:rPr/>
      </w:pPr>
      <w:r>
        <w:rPr/>
        <w:t>•</w:t>
      </w:r>
      <w:r>
        <w:rPr/>
        <w:tab/>
        <w:t>D'aller voir mes enfants quand je le désire</w:t>
      </w:r>
    </w:p>
    <w:p>
      <w:pPr>
        <w:pStyle w:val="ListBullet"/>
        <w:jc w:val="left"/>
        <w:rPr/>
      </w:pPr>
      <w:r>
        <w:rPr/>
        <w:t>•</w:t>
      </w:r>
      <w:r>
        <w:rPr/>
        <w:tab/>
        <w:t>Voir mes amis</w:t>
      </w:r>
    </w:p>
    <w:p>
      <w:pPr>
        <w:pStyle w:val="ListBullet"/>
        <w:jc w:val="left"/>
        <w:rPr/>
      </w:pPr>
      <w:r>
        <w:rPr/>
        <w:t>•</w:t>
      </w:r>
      <w:r>
        <w:rPr/>
        <w:tab/>
        <w:t>La famille</w:t>
      </w:r>
    </w:p>
    <w:p>
      <w:pPr>
        <w:pStyle w:val="ListBullet"/>
        <w:jc w:val="left"/>
        <w:rPr/>
      </w:pPr>
      <w:r>
        <w:rPr/>
        <w:t>•</w:t>
      </w:r>
      <w:r>
        <w:rPr/>
        <w:tab/>
        <w:t>RENCONTRER LES AMIS</w:t>
      </w:r>
    </w:p>
    <w:p>
      <w:pPr>
        <w:pStyle w:val="ListBullet"/>
        <w:jc w:val="left"/>
        <w:rPr/>
      </w:pPr>
      <w:r>
        <w:rPr/>
        <w:t>•</w:t>
      </w:r>
      <w:r>
        <w:rPr/>
        <w:tab/>
        <w:t>les amis</w:t>
      </w:r>
    </w:p>
    <w:p>
      <w:pPr>
        <w:pStyle w:val="ListBullet"/>
        <w:jc w:val="left"/>
        <w:rPr/>
      </w:pPr>
      <w:r>
        <w:rPr/>
        <w:t>•</w:t>
      </w:r>
      <w:r>
        <w:rPr/>
        <w:tab/>
        <w:t>la famille</w:t>
      </w:r>
    </w:p>
    <w:p>
      <w:pPr>
        <w:pStyle w:val="ListBullet"/>
        <w:jc w:val="left"/>
        <w:rPr/>
      </w:pPr>
      <w:r>
        <w:rPr/>
        <w:t>•</w:t>
      </w:r>
      <w:r>
        <w:rPr/>
        <w:tab/>
        <w:t>la famille</w:t>
      </w:r>
    </w:p>
    <w:p>
      <w:pPr>
        <w:pStyle w:val="ListBullet"/>
        <w:jc w:val="left"/>
        <w:rPr/>
      </w:pPr>
      <w:r>
        <w:rPr/>
        <w:t>•</w:t>
      </w:r>
      <w:r>
        <w:rPr/>
        <w:tab/>
        <w:t>famille</w:t>
      </w:r>
    </w:p>
    <w:p>
      <w:pPr>
        <w:pStyle w:val="ListBullet"/>
        <w:jc w:val="left"/>
        <w:rPr/>
      </w:pPr>
      <w:r>
        <w:rPr/>
        <w:t>•</w:t>
      </w:r>
      <w:r>
        <w:rPr/>
        <w:tab/>
        <w:t>voir mon compagnon</w:t>
      </w:r>
    </w:p>
    <w:p>
      <w:pPr>
        <w:pStyle w:val="ListBullet"/>
        <w:jc w:val="left"/>
        <w:rPr/>
      </w:pPr>
      <w:r>
        <w:rPr/>
        <w:t>•</w:t>
      </w:r>
      <w:r>
        <w:rPr/>
        <w:tab/>
        <w:t>Les rencontres avec la famille et les amis</w:t>
      </w:r>
    </w:p>
    <w:p>
      <w:pPr>
        <w:pStyle w:val="ListBullet"/>
        <w:jc w:val="left"/>
        <w:rPr/>
      </w:pPr>
      <w:r>
        <w:rPr/>
        <w:t>•</w:t>
      </w:r>
      <w:r>
        <w:rPr/>
        <w:tab/>
        <w:t>ma famille</w:t>
      </w:r>
    </w:p>
    <w:p>
      <w:pPr>
        <w:pStyle w:val="ListBullet"/>
        <w:jc w:val="left"/>
        <w:rPr/>
      </w:pPr>
      <w:r>
        <w:rPr/>
        <w:t>•</w:t>
      </w:r>
      <w:r>
        <w:rPr/>
        <w:tab/>
        <w:t>mes amis</w:t>
      </w:r>
    </w:p>
    <w:p>
      <w:pPr>
        <w:pStyle w:val="ListBullet"/>
        <w:jc w:val="left"/>
        <w:rPr/>
      </w:pPr>
      <w:r>
        <w:rPr/>
        <w:t>•</w:t>
      </w:r>
      <w:r>
        <w:rPr/>
        <w:tab/>
        <w:t>Le contact physique avec la famille et mon partenaire</w:t>
      </w:r>
    </w:p>
    <w:p>
      <w:pPr>
        <w:pStyle w:val="ListBullet"/>
        <w:jc w:val="left"/>
        <w:rPr/>
      </w:pPr>
      <w:r>
        <w:rPr/>
        <w:t>•</w:t>
      </w:r>
      <w:r>
        <w:rPr/>
        <w:tab/>
        <w:t>Ma famille</w:t>
      </w:r>
    </w:p>
    <w:p>
      <w:pPr>
        <w:pStyle w:val="ListBullet"/>
        <w:jc w:val="left"/>
        <w:rPr/>
      </w:pPr>
      <w:r>
        <w:rPr/>
        <w:t>•</w:t>
      </w:r>
      <w:r>
        <w:rPr/>
        <w:tab/>
        <w:t>les déjeuners avec mes copines</w:t>
      </w:r>
    </w:p>
    <w:p>
      <w:pPr>
        <w:pStyle w:val="ListBullet"/>
        <w:jc w:val="left"/>
        <w:rPr/>
      </w:pPr>
      <w:r>
        <w:rPr/>
        <w:t>•</w:t>
      </w:r>
      <w:r>
        <w:rPr/>
        <w:tab/>
        <w:t>ne pas pouvoir aller voir ma mère chez elle. Elle habite à l'autre bout de la ville et je suis obligée de prendre les transports en commun ce qu'elle ne veut pas.</w:t>
      </w:r>
    </w:p>
    <w:p>
      <w:pPr>
        <w:pStyle w:val="ListBullet"/>
        <w:jc w:val="left"/>
        <w:rPr/>
      </w:pPr>
      <w:r>
        <w:rPr/>
        <w:t>•</w:t>
      </w:r>
      <w:r>
        <w:rPr/>
        <w:tab/>
        <w:t>Les sorties avec les amis</w:t>
      </w:r>
    </w:p>
    <w:p>
      <w:pPr>
        <w:pStyle w:val="ListBullet"/>
        <w:jc w:val="left"/>
        <w:rPr/>
      </w:pPr>
      <w:r>
        <w:rPr/>
        <w:t>•</w:t>
      </w:r>
      <w:r>
        <w:rPr/>
        <w:tab/>
        <w:t>contact visuel et physique avec les gens que j'aime</w:t>
      </w:r>
    </w:p>
    <w:p>
      <w:pPr>
        <w:pStyle w:val="ListBullet"/>
        <w:jc w:val="left"/>
        <w:rPr/>
      </w:pPr>
      <w:r>
        <w:rPr/>
        <w:t>•</w:t>
      </w:r>
      <w:r>
        <w:rPr/>
        <w:tab/>
        <w:t>Les liens physiques avec mes proches</w:t>
      </w:r>
    </w:p>
    <w:p>
      <w:pPr>
        <w:pStyle w:val="ListBullet"/>
        <w:jc w:val="left"/>
        <w:rPr/>
      </w:pPr>
      <w:r>
        <w:rPr/>
        <w:t>•</w:t>
      </w:r>
      <w:r>
        <w:rPr/>
        <w:tab/>
        <w:t>contacts physiques avec les amies</w:t>
      </w:r>
    </w:p>
    <w:p>
      <w:pPr>
        <w:pStyle w:val="ListBullet"/>
        <w:jc w:val="left"/>
        <w:rPr/>
      </w:pPr>
      <w:r>
        <w:rPr/>
        <w:t>•</w:t>
      </w:r>
      <w:r>
        <w:rPr/>
        <w:tab/>
        <w:t>le lien avec des amis (le téléphone n'est pas tout)</w:t>
      </w:r>
    </w:p>
    <w:p>
      <w:pPr>
        <w:pStyle w:val="ListBullet"/>
        <w:jc w:val="left"/>
        <w:rPr/>
      </w:pPr>
      <w:r>
        <w:rPr/>
        <w:t>•</w:t>
      </w:r>
      <w:r>
        <w:rPr/>
        <w:tab/>
        <w:t>Voir,ses amis sa famille</w:t>
      </w:r>
    </w:p>
    <w:p>
      <w:pPr>
        <w:pStyle w:val="ListBullet"/>
        <w:jc w:val="left"/>
        <w:rPr/>
      </w:pPr>
      <w:r>
        <w:rPr/>
        <w:t>•</w:t>
      </w:r>
      <w:r>
        <w:rPr/>
        <w:tab/>
        <w:t>Rencontrer mes amis</w:t>
      </w:r>
    </w:p>
    <w:p>
      <w:pPr>
        <w:pStyle w:val="ListBullet"/>
        <w:jc w:val="left"/>
        <w:rPr/>
      </w:pPr>
      <w:r>
        <w:rPr/>
        <w:t>•</w:t>
      </w:r>
      <w:r>
        <w:rPr/>
        <w:tab/>
        <w:t>Preparer des repas pour ma famille</w:t>
      </w:r>
    </w:p>
    <w:p>
      <w:pPr>
        <w:pStyle w:val="ListBullet"/>
        <w:jc w:val="left"/>
        <w:rPr/>
      </w:pPr>
      <w:r>
        <w:rPr/>
        <w:t>•</w:t>
      </w:r>
      <w:r>
        <w:rPr/>
        <w:tab/>
        <w:t>La présence de mon chéri</w:t>
      </w:r>
    </w:p>
    <w:p>
      <w:pPr>
        <w:pStyle w:val="ListBullet"/>
        <w:jc w:val="left"/>
        <w:rPr/>
      </w:pPr>
      <w:r>
        <w:rPr/>
        <w:t>•</w:t>
      </w:r>
      <w:r>
        <w:rPr/>
        <w:tab/>
        <w:t>Les bisous et les étreintes avec les amis</w:t>
      </w:r>
    </w:p>
    <w:p>
      <w:pPr>
        <w:pStyle w:val="ListBullet"/>
        <w:jc w:val="left"/>
        <w:rPr/>
      </w:pPr>
      <w:r>
        <w:rPr/>
        <w:t>•</w:t>
      </w:r>
      <w:r>
        <w:rPr/>
        <w:tab/>
        <w:t>sorties à cheval avec les amies</w:t>
      </w:r>
    </w:p>
    <w:p>
      <w:pPr>
        <w:pStyle w:val="ListBullet"/>
        <w:jc w:val="left"/>
        <w:rPr/>
      </w:pPr>
      <w:r>
        <w:rPr/>
        <w:t>•</w:t>
      </w:r>
      <w:r>
        <w:rPr/>
        <w:tab/>
        <w:t>manque de relations amicales non virtuelles</w:t>
      </w:r>
    </w:p>
    <w:p>
      <w:pPr>
        <w:pStyle w:val="ListBullet"/>
        <w:jc w:val="left"/>
        <w:rPr/>
      </w:pPr>
      <w:r>
        <w:rPr/>
        <w:t>•</w:t>
      </w:r>
      <w:r>
        <w:rPr/>
        <w:tab/>
        <w:t>L'être aimé</w:t>
      </w:r>
    </w:p>
    <w:p>
      <w:pPr>
        <w:pStyle w:val="ListBullet"/>
        <w:jc w:val="left"/>
        <w:rPr/>
      </w:pPr>
      <w:r>
        <w:rPr/>
        <w:t>•</w:t>
      </w:r>
      <w:r>
        <w:rPr/>
        <w:tab/>
        <w:t>La liberte de serrer ses proches dans ses bras</w:t>
      </w:r>
    </w:p>
    <w:p>
      <w:pPr>
        <w:pStyle w:val="ListBullet"/>
        <w:jc w:val="left"/>
        <w:rPr/>
      </w:pPr>
      <w:r>
        <w:rPr/>
        <w:t>•</w:t>
      </w:r>
      <w:r>
        <w:rPr/>
        <w:tab/>
        <w:t>L’absence de mon dernier fils</w:t>
      </w:r>
    </w:p>
    <w:p>
      <w:pPr>
        <w:pStyle w:val="ListBullet"/>
        <w:jc w:val="left"/>
        <w:rPr/>
      </w:pPr>
      <w:r>
        <w:rPr/>
        <w:t>•</w:t>
      </w:r>
      <w:r>
        <w:rPr/>
        <w:tab/>
        <w:t>les RV avec mon fils</w:t>
      </w:r>
    </w:p>
    <w:p>
      <w:pPr>
        <w:pStyle w:val="ListBullet"/>
        <w:jc w:val="left"/>
        <w:rPr/>
      </w:pPr>
      <w:r>
        <w:rPr/>
        <w:t>•</w:t>
      </w:r>
      <w:r>
        <w:rPr/>
        <w:tab/>
        <w:t>les rencontres avec les amies</w:t>
      </w:r>
    </w:p>
    <w:p>
      <w:pPr>
        <w:pStyle w:val="ListBullet"/>
        <w:jc w:val="left"/>
        <w:rPr/>
      </w:pPr>
      <w:r>
        <w:rPr/>
        <w:t>•</w:t>
      </w:r>
      <w:r>
        <w:rPr/>
        <w:tab/>
        <w:t>La présence de mes enfants et petits - enfants</w:t>
      </w:r>
    </w:p>
    <w:p>
      <w:pPr>
        <w:pStyle w:val="ListBullet"/>
        <w:jc w:val="left"/>
        <w:rPr/>
      </w:pPr>
      <w:r>
        <w:rPr/>
        <w:t>•</w:t>
      </w:r>
      <w:r>
        <w:rPr/>
        <w:tab/>
        <w:t>ce qui me manque est ma famille, mes enfants ma maman bien sur il y a le téléphone mais ne plus les voir physiquement me manque terriblement</w:t>
      </w:r>
    </w:p>
    <w:p>
      <w:pPr>
        <w:pStyle w:val="ListBullet"/>
        <w:jc w:val="left"/>
        <w:rPr/>
      </w:pPr>
      <w:r>
        <w:rPr/>
        <w:t>•</w:t>
      </w:r>
      <w:r>
        <w:rPr/>
        <w:tab/>
        <w:t>J'ai perdu  toutes mes relations sociales avec toutes les choses que je fais en retraite. Et j'ai perdu ma relation amoureuse qui n'habite pas dans ma ville</w:t>
      </w:r>
    </w:p>
    <w:p>
      <w:pPr>
        <w:pStyle w:val="ListBullet"/>
        <w:jc w:val="left"/>
        <w:rPr/>
      </w:pPr>
      <w:r>
        <w:rPr/>
        <w:t>•</w:t>
      </w:r>
      <w:r>
        <w:rPr/>
        <w:tab/>
        <w:t>je suis éloignée de mon compagnon</w:t>
      </w:r>
    </w:p>
    <w:p>
      <w:pPr>
        <w:pStyle w:val="ListBullet"/>
        <w:jc w:val="left"/>
        <w:rPr/>
      </w:pPr>
      <w:r>
        <w:rPr/>
        <w:t>•</w:t>
      </w:r>
      <w:r>
        <w:rPr/>
        <w:tab/>
        <w:t>Rencontrer mes amies</w:t>
      </w:r>
    </w:p>
    <w:p>
      <w:pPr>
        <w:pStyle w:val="ListBullet"/>
        <w:jc w:val="left"/>
        <w:rPr/>
      </w:pPr>
      <w:r>
        <w:rPr/>
        <w:t>•</w:t>
      </w:r>
      <w:r>
        <w:rPr/>
        <w:tab/>
        <w:t>Voir mon fils et son amie</w:t>
      </w:r>
    </w:p>
    <w:p>
      <w:pPr>
        <w:pStyle w:val="ListBullet"/>
        <w:jc w:val="left"/>
        <w:rPr/>
      </w:pPr>
      <w:r>
        <w:rPr/>
        <w:t>•</w:t>
      </w:r>
      <w:r>
        <w:rPr/>
        <w:tab/>
        <w:t>Câliner mes petits enfants</w:t>
      </w:r>
    </w:p>
    <w:p>
      <w:pPr>
        <w:pStyle w:val="ListBullet"/>
        <w:jc w:val="left"/>
        <w:rPr/>
      </w:pPr>
      <w:r>
        <w:rPr/>
        <w:t>•</w:t>
      </w:r>
      <w:r>
        <w:rPr/>
        <w:tab/>
        <w:t>Rencontrer mes amis</w:t>
      </w:r>
    </w:p>
    <w:p>
      <w:pPr>
        <w:pStyle w:val="ListBullet"/>
        <w:jc w:val="left"/>
        <w:rPr/>
      </w:pPr>
      <w:r>
        <w:rPr/>
        <w:t>•</w:t>
      </w:r>
      <w:r>
        <w:rPr/>
        <w:tab/>
        <w:t>les sourires sont à distance.</w:t>
      </w:r>
    </w:p>
    <w:p>
      <w:pPr>
        <w:pStyle w:val="ListBullet"/>
        <w:jc w:val="left"/>
        <w:rPr/>
      </w:pPr>
      <w:r>
        <w:rPr/>
        <w:t>•</w:t>
      </w:r>
      <w:r>
        <w:rPr/>
        <w:tab/>
        <w:t>Aller voir ma grand-mère</w:t>
      </w:r>
    </w:p>
    <w:p>
      <w:pPr>
        <w:pStyle w:val="ListBullet"/>
        <w:jc w:val="left"/>
        <w:rPr/>
      </w:pPr>
      <w:r>
        <w:rPr/>
        <w:t>•</w:t>
      </w:r>
      <w:r>
        <w:rPr/>
        <w:tab/>
        <w:t>la présence de mes enfants et petits enfants</w:t>
      </w:r>
    </w:p>
    <w:p>
      <w:pPr>
        <w:pStyle w:val="ListBullet"/>
        <w:jc w:val="left"/>
        <w:rPr/>
      </w:pPr>
      <w:r>
        <w:rPr/>
        <w:t>•</w:t>
      </w:r>
      <w:r>
        <w:rPr/>
        <w:tab/>
        <w:t>j'ai perdu la visite des copains</w:t>
      </w:r>
    </w:p>
    <w:p>
      <w:pPr>
        <w:pStyle w:val="ListBullet"/>
        <w:jc w:val="left"/>
        <w:rPr/>
      </w:pPr>
      <w:r>
        <w:rPr/>
        <w:t>•</w:t>
      </w:r>
      <w:r>
        <w:rPr/>
        <w:tab/>
        <w:t>Verre avec des amis</w:t>
      </w:r>
    </w:p>
    <w:p>
      <w:pPr>
        <w:pStyle w:val="ListBullet"/>
        <w:jc w:val="left"/>
        <w:rPr/>
      </w:pPr>
      <w:r>
        <w:rPr/>
        <w:t>•</w:t>
      </w:r>
      <w:r>
        <w:rPr/>
        <w:tab/>
        <w:t>voir les gens que j'aime</w:t>
      </w:r>
    </w:p>
    <w:p>
      <w:pPr>
        <w:pStyle w:val="ListBullet"/>
        <w:jc w:val="left"/>
        <w:rPr/>
      </w:pPr>
      <w:r>
        <w:rPr/>
        <w:t>•</w:t>
      </w:r>
      <w:r>
        <w:rPr/>
        <w:tab/>
        <w:t>Possibilité de voir mes amis et ma famille</w:t>
      </w:r>
    </w:p>
    <w:p>
      <w:pPr>
        <w:pStyle w:val="ListBullet"/>
        <w:jc w:val="left"/>
        <w:rPr/>
      </w:pPr>
      <w:r>
        <w:rPr/>
        <w:t>•</w:t>
      </w:r>
      <w:r>
        <w:rPr/>
        <w:tab/>
        <w:t>On m'interdit de voir ma MAMAN , ma famille, mes amis , amies ( j'insiste sur le verbe : interdire comme un régime de dictature )</w:t>
      </w:r>
    </w:p>
    <w:p>
      <w:pPr>
        <w:pStyle w:val="ListBullet"/>
        <w:jc w:val="left"/>
        <w:rPr/>
      </w:pPr>
      <w:r>
        <w:rPr/>
        <w:t>•</w:t>
      </w:r>
      <w:r>
        <w:rPr/>
        <w:tab/>
        <w:t>On m'interdit de "baiser" parce que ma copine est loin de chez moi !!!!</w:t>
      </w:r>
    </w:p>
    <w:p>
      <w:pPr>
        <w:pStyle w:val="ListBullet"/>
        <w:jc w:val="left"/>
        <w:rPr/>
      </w:pPr>
      <w:r>
        <w:rPr/>
        <w:t>•</w:t>
      </w:r>
      <w:r>
        <w:rPr/>
        <w:tab/>
        <w:t>Voir ma famille, mes amis</w:t>
      </w:r>
    </w:p>
    <w:p>
      <w:pPr>
        <w:pStyle w:val="ListBullet"/>
        <w:jc w:val="left"/>
        <w:rPr/>
      </w:pPr>
      <w:r>
        <w:rPr/>
        <w:t>•</w:t>
      </w:r>
      <w:r>
        <w:rPr/>
        <w:tab/>
        <w:t>Ma compagne à Paris et moi à Lyon</w:t>
      </w:r>
    </w:p>
    <w:p>
      <w:pPr>
        <w:pStyle w:val="ListBullet"/>
        <w:jc w:val="left"/>
        <w:rPr/>
      </w:pPr>
      <w:r>
        <w:rPr/>
        <w:t>•</w:t>
      </w:r>
      <w:r>
        <w:rPr/>
        <w:tab/>
        <w:t>le présence de mon fils et de mes petits enfants</w:t>
      </w:r>
    </w:p>
    <w:p>
      <w:pPr>
        <w:pStyle w:val="ListBullet"/>
        <w:jc w:val="left"/>
        <w:rPr/>
      </w:pPr>
      <w:r>
        <w:rPr/>
        <w:t>•</w:t>
      </w:r>
      <w:r>
        <w:rPr/>
        <w:tab/>
        <w:t>VOIR MES PETITS ENFANTS</w:t>
      </w:r>
    </w:p>
    <w:p>
      <w:pPr>
        <w:pStyle w:val="ListBullet"/>
        <w:jc w:val="left"/>
        <w:rPr/>
      </w:pPr>
      <w:r>
        <w:rPr/>
        <w:t>•</w:t>
      </w:r>
      <w:r>
        <w:rPr/>
        <w:tab/>
        <w:t>VOIR MES AMIS</w:t>
      </w:r>
    </w:p>
    <w:p>
      <w:pPr>
        <w:pStyle w:val="ListBullet"/>
        <w:jc w:val="left"/>
        <w:rPr/>
      </w:pPr>
      <w:r>
        <w:rPr/>
        <w:t>•</w:t>
      </w:r>
      <w:r>
        <w:rPr/>
        <w:tab/>
        <w:t>Voir les personnes que j'aime et mes petits élèves en "vrai"!</w:t>
      </w:r>
    </w:p>
    <w:p>
      <w:pPr>
        <w:pStyle w:val="ListBullet"/>
        <w:jc w:val="left"/>
        <w:rPr/>
      </w:pPr>
      <w:r>
        <w:rPr/>
        <w:t>•</w:t>
      </w:r>
      <w:r>
        <w:rPr/>
        <w:tab/>
        <w:t>le contact avec mes enfants et petits enfants</w:t>
      </w:r>
    </w:p>
    <w:p>
      <w:pPr>
        <w:pStyle w:val="ListBullet"/>
        <w:jc w:val="left"/>
        <w:rPr/>
      </w:pPr>
      <w:r>
        <w:rPr/>
        <w:t>•</w:t>
      </w:r>
      <w:r>
        <w:rPr/>
        <w:tab/>
        <w:t>le contact physique avec parents et amis</w:t>
      </w:r>
    </w:p>
    <w:p>
      <w:pPr>
        <w:pStyle w:val="ListBullet"/>
        <w:jc w:val="left"/>
        <w:rPr/>
      </w:pPr>
      <w:r>
        <w:rPr/>
        <w:t>•</w:t>
      </w:r>
      <w:r>
        <w:rPr/>
        <w:tab/>
        <w:t>La possibilité de voir des amis</w:t>
      </w:r>
    </w:p>
    <w:p>
      <w:pPr>
        <w:pStyle w:val="ListBullet"/>
        <w:jc w:val="left"/>
        <w:rPr/>
      </w:pPr>
      <w:r>
        <w:rPr/>
        <w:t>•</w:t>
      </w:r>
      <w:r>
        <w:rPr/>
        <w:tab/>
        <w:t>contacts avec collègues, amis</w:t>
      </w:r>
    </w:p>
    <w:p>
      <w:pPr>
        <w:pStyle w:val="ListBullet"/>
        <w:jc w:val="left"/>
        <w:rPr/>
      </w:pPr>
      <w:r>
        <w:rPr/>
        <w:t>•</w:t>
      </w:r>
      <w:r>
        <w:rPr/>
        <w:tab/>
        <w:t>rencontres avec mon ami</w:t>
      </w:r>
    </w:p>
    <w:p>
      <w:pPr>
        <w:pStyle w:val="ListBullet"/>
        <w:jc w:val="left"/>
        <w:rPr/>
      </w:pPr>
      <w:r>
        <w:rPr/>
        <w:t>•</w:t>
      </w:r>
      <w:r>
        <w:rPr/>
        <w:tab/>
        <w:t>voir ma famille et amis</w:t>
      </w:r>
    </w:p>
    <w:p>
      <w:pPr>
        <w:pStyle w:val="ListBullet"/>
        <w:jc w:val="left"/>
        <w:rPr/>
      </w:pPr>
      <w:r>
        <w:rPr/>
        <w:t>•</w:t>
      </w:r>
      <w:r>
        <w:rPr/>
        <w:tab/>
        <w:t>Voir et EMBRASSER mes enfants et petits enfants</w:t>
      </w:r>
    </w:p>
    <w:p>
      <w:pPr>
        <w:pStyle w:val="ListBullet"/>
        <w:jc w:val="left"/>
        <w:rPr/>
      </w:pPr>
      <w:r>
        <w:rPr/>
        <w:t>•</w:t>
      </w:r>
      <w:r>
        <w:rPr/>
        <w:tab/>
        <w:t>De serrer dans mes bras ma fille mes petits enfants</w:t>
      </w:r>
    </w:p>
    <w:p>
      <w:pPr>
        <w:pStyle w:val="ListBullet"/>
        <w:jc w:val="left"/>
        <w:rPr/>
      </w:pPr>
      <w:r>
        <w:rPr/>
        <w:t>•</w:t>
      </w:r>
      <w:r>
        <w:rPr/>
        <w:tab/>
        <w:t>Voir ma famille et mes amis</w:t>
      </w:r>
    </w:p>
    <w:p>
      <w:pPr>
        <w:pStyle w:val="ListBullet"/>
        <w:jc w:val="left"/>
        <w:rPr/>
      </w:pPr>
      <w:r>
        <w:rPr/>
        <w:t>•</w:t>
      </w:r>
      <w:r>
        <w:rPr/>
        <w:tab/>
        <w:t>Le lien physique avec mes enfants, petits enfants et amis</w:t>
      </w:r>
    </w:p>
    <w:p>
      <w:pPr>
        <w:pStyle w:val="ListBullet"/>
        <w:jc w:val="left"/>
        <w:rPr/>
      </w:pPr>
      <w:r>
        <w:rPr/>
        <w:t>•</w:t>
      </w:r>
      <w:r>
        <w:rPr/>
        <w:tab/>
        <w:t>les activités en groupe</w:t>
      </w:r>
    </w:p>
    <w:p>
      <w:pPr>
        <w:pStyle w:val="ListBullet"/>
        <w:jc w:val="left"/>
        <w:rPr/>
      </w:pPr>
      <w:r>
        <w:rPr/>
        <w:t>•</w:t>
      </w:r>
      <w:r>
        <w:rPr/>
        <w:tab/>
        <w:t>Ne plus pouvoir voir ma fille t mes petits enfants</w:t>
      </w:r>
    </w:p>
    <w:p>
      <w:pPr>
        <w:pStyle w:val="ListBullet"/>
        <w:jc w:val="left"/>
        <w:rPr/>
      </w:pPr>
      <w:r>
        <w:rPr/>
        <w:t>•</w:t>
      </w:r>
      <w:r>
        <w:rPr/>
        <w:tab/>
        <w:t>La possibilité de rencontrer la famille et les amis.</w:t>
      </w:r>
    </w:p>
    <w:p>
      <w:pPr>
        <w:pStyle w:val="ListBullet"/>
        <w:jc w:val="left"/>
        <w:rPr/>
      </w:pPr>
      <w:r>
        <w:rPr/>
        <w:t>•</w:t>
      </w:r>
      <w:r>
        <w:rPr/>
        <w:tab/>
        <w:t>La compagnie de mes petits enfants et de mes enfants</w:t>
      </w:r>
    </w:p>
    <w:p>
      <w:pPr>
        <w:pStyle w:val="ListBullet"/>
        <w:jc w:val="left"/>
        <w:rPr/>
      </w:pPr>
      <w:r>
        <w:rPr/>
        <w:t>•</w:t>
      </w:r>
      <w:r>
        <w:rPr/>
        <w:tab/>
        <w:t>Ne plus pouvoir être avec ma famille</w:t>
      </w:r>
    </w:p>
    <w:p>
      <w:pPr>
        <w:pStyle w:val="ListBullet"/>
        <w:jc w:val="left"/>
        <w:rPr/>
      </w:pPr>
      <w:r>
        <w:rPr/>
        <w:t>•</w:t>
      </w:r>
      <w:r>
        <w:rPr/>
        <w:tab/>
        <w:t>Ne plus pouvoir être avec mes amis</w:t>
      </w:r>
    </w:p>
    <w:p>
      <w:pPr>
        <w:pStyle w:val="ListBullet"/>
        <w:jc w:val="left"/>
        <w:rPr/>
      </w:pPr>
      <w:r>
        <w:rPr/>
        <w:t>•</w:t>
      </w:r>
      <w:r>
        <w:rPr/>
        <w:tab/>
        <w:t>Le contact avec les miens</w:t>
      </w:r>
    </w:p>
    <w:p>
      <w:pPr>
        <w:pStyle w:val="ListBullet"/>
        <w:jc w:val="left"/>
        <w:rPr/>
      </w:pPr>
      <w:r>
        <w:rPr/>
        <w:t>•</w:t>
      </w:r>
      <w:r>
        <w:rPr/>
        <w:tab/>
        <w:t>Le contact avec les amis</w:t>
      </w:r>
    </w:p>
    <w:p>
      <w:pPr>
        <w:pStyle w:val="ListBullet"/>
        <w:jc w:val="left"/>
        <w:rPr/>
      </w:pPr>
      <w:r>
        <w:rPr/>
        <w:t>•</w:t>
      </w:r>
      <w:r>
        <w:rPr/>
        <w:tab/>
        <w:t>Garder mes petits enfants</w:t>
      </w:r>
    </w:p>
    <w:p>
      <w:pPr>
        <w:pStyle w:val="ListBullet"/>
        <w:jc w:val="left"/>
        <w:rPr/>
      </w:pPr>
      <w:r>
        <w:rPr/>
        <w:t>•</w:t>
      </w:r>
      <w:r>
        <w:rPr/>
        <w:tab/>
        <w:t>Mes amis</w:t>
      </w:r>
    </w:p>
    <w:p>
      <w:pPr>
        <w:pStyle w:val="ListBullet"/>
        <w:jc w:val="left"/>
        <w:rPr/>
      </w:pPr>
      <w:r>
        <w:rPr/>
        <w:t>•</w:t>
      </w:r>
      <w:r>
        <w:rPr/>
        <w:tab/>
        <w:t>La famille</w:t>
      </w:r>
    </w:p>
    <w:p>
      <w:pPr>
        <w:pStyle w:val="ListBullet"/>
        <w:jc w:val="left"/>
        <w:rPr/>
      </w:pPr>
      <w:r>
        <w:rPr/>
        <w:t>•</w:t>
      </w:r>
      <w:r>
        <w:rPr/>
        <w:tab/>
        <w:t>Voir mes proches</w:t>
      </w:r>
    </w:p>
    <w:p>
      <w:pPr>
        <w:pStyle w:val="ListBullet"/>
        <w:jc w:val="left"/>
        <w:rPr/>
      </w:pPr>
      <w:r>
        <w:rPr/>
        <w:t>•</w:t>
      </w:r>
      <w:r>
        <w:rPr/>
        <w:tab/>
        <w:t>Voir mes amies</w:t>
      </w:r>
    </w:p>
    <w:p>
      <w:pPr>
        <w:pStyle w:val="ListBullet"/>
        <w:jc w:val="left"/>
        <w:rPr/>
      </w:pPr>
      <w:r>
        <w:rPr/>
        <w:t>•</w:t>
      </w:r>
      <w:r>
        <w:rPr/>
        <w:tab/>
        <w:t>Partager un repas entre amis</w:t>
      </w:r>
    </w:p>
    <w:p>
      <w:pPr>
        <w:pStyle w:val="ListBullet"/>
        <w:jc w:val="left"/>
        <w:rPr/>
      </w:pPr>
      <w:r>
        <w:rPr/>
        <w:t>•</w:t>
      </w:r>
      <w:r>
        <w:rPr/>
        <w:tab/>
        <w:t>Voir mon petit fils</w:t>
      </w:r>
    </w:p>
    <w:p>
      <w:pPr>
        <w:pStyle w:val="ListBullet"/>
        <w:jc w:val="left"/>
        <w:rPr/>
      </w:pPr>
      <w:r>
        <w:rPr/>
        <w:t>•</w:t>
      </w:r>
      <w:r>
        <w:rPr/>
        <w:tab/>
        <w:t>Les câlins des mes petits enfants</w:t>
      </w:r>
    </w:p>
    <w:p>
      <w:pPr>
        <w:pStyle w:val="ListBullet"/>
        <w:jc w:val="left"/>
        <w:rPr/>
      </w:pPr>
      <w:r>
        <w:rPr/>
        <w:t>•</w:t>
      </w:r>
      <w:r>
        <w:rPr/>
        <w:tab/>
        <w:t>Famille</w:t>
      </w:r>
    </w:p>
    <w:p>
      <w:pPr>
        <w:pStyle w:val="ListBullet"/>
        <w:jc w:val="left"/>
        <w:rPr/>
      </w:pPr>
      <w:r>
        <w:rPr/>
        <w:t>•</w:t>
      </w:r>
      <w:r>
        <w:rPr/>
        <w:tab/>
        <w:t>Voir mes enfants et petits enfants</w:t>
      </w:r>
    </w:p>
    <w:p>
      <w:pPr>
        <w:pStyle w:val="ListBullet"/>
        <w:jc w:val="left"/>
        <w:rPr/>
      </w:pPr>
      <w:r>
        <w:rPr/>
        <w:t>•</w:t>
      </w:r>
      <w:r>
        <w:rPr/>
        <w:tab/>
        <w:t>Aller voir les amis</w:t>
      </w:r>
    </w:p>
    <w:p>
      <w:pPr>
        <w:pStyle w:val="ListBullet"/>
        <w:jc w:val="left"/>
        <w:rPr/>
      </w:pPr>
      <w:r>
        <w:rPr/>
        <w:t>•</w:t>
      </w:r>
      <w:r>
        <w:rPr/>
        <w:tab/>
        <w:t>voir ses proches</w:t>
      </w:r>
    </w:p>
    <w:p>
      <w:pPr>
        <w:pStyle w:val="ListBullet"/>
        <w:jc w:val="left"/>
        <w:rPr/>
      </w:pPr>
      <w:r>
        <w:rPr/>
        <w:t>•</w:t>
      </w:r>
      <w:r>
        <w:rPr/>
        <w:tab/>
        <w:t>voir la famille proche(enfant et petit enfant,gd-parents)</w:t>
      </w:r>
    </w:p>
    <w:p>
      <w:pPr>
        <w:pStyle w:val="ListBullet"/>
        <w:jc w:val="left"/>
        <w:rPr/>
      </w:pPr>
      <w:r>
        <w:rPr/>
        <w:t>•</w:t>
      </w:r>
      <w:r>
        <w:rPr/>
        <w:tab/>
        <w:t>Le partage entre amis</w:t>
      </w:r>
    </w:p>
    <w:p>
      <w:pPr>
        <w:pStyle w:val="ListBullet"/>
        <w:jc w:val="left"/>
        <w:rPr/>
      </w:pPr>
      <w:r>
        <w:rPr/>
        <w:t>•</w:t>
      </w:r>
      <w:r>
        <w:rPr/>
        <w:tab/>
        <w:t>les bisous de mes filles</w:t>
      </w:r>
    </w:p>
    <w:p>
      <w:pPr>
        <w:pStyle w:val="ListBullet"/>
        <w:jc w:val="left"/>
        <w:rPr/>
      </w:pPr>
      <w:r>
        <w:rPr/>
        <w:t>•</w:t>
      </w:r>
      <w:r>
        <w:rPr/>
        <w:tab/>
        <w:t>de ne pas pouvoir voir les enfants de mon conjoint , rester chez leur mère</w:t>
      </w:r>
    </w:p>
    <w:p>
      <w:pPr>
        <w:pStyle w:val="ListBullet"/>
        <w:jc w:val="left"/>
        <w:rPr/>
      </w:pPr>
      <w:r>
        <w:rPr/>
        <w:t>•</w:t>
      </w:r>
      <w:r>
        <w:rPr/>
        <w:tab/>
        <w:t>Les amis</w:t>
      </w:r>
    </w:p>
    <w:p>
      <w:pPr>
        <w:pStyle w:val="ListBullet"/>
        <w:jc w:val="left"/>
        <w:rPr/>
      </w:pPr>
      <w:r>
        <w:rPr/>
        <w:t>•</w:t>
      </w:r>
      <w:r>
        <w:rPr/>
        <w:tab/>
        <w:t>les contacts avec ma famille et mes amis</w:t>
      </w:r>
    </w:p>
    <w:p>
      <w:pPr>
        <w:pStyle w:val="ListBullet"/>
        <w:jc w:val="left"/>
        <w:rPr/>
      </w:pPr>
      <w:r>
        <w:rPr/>
        <w:t>•</w:t>
      </w:r>
      <w:r>
        <w:rPr/>
        <w:tab/>
        <w:t>Mes parents</w:t>
      </w:r>
    </w:p>
    <w:p>
      <w:pPr>
        <w:pStyle w:val="ListBullet"/>
        <w:jc w:val="left"/>
        <w:rPr/>
      </w:pPr>
      <w:r>
        <w:rPr/>
        <w:t>•</w:t>
      </w:r>
      <w:r>
        <w:rPr/>
        <w:tab/>
        <w:t>Mes amis</w:t>
      </w:r>
    </w:p>
    <w:p>
      <w:pPr>
        <w:pStyle w:val="ListBullet"/>
        <w:jc w:val="left"/>
        <w:rPr/>
      </w:pPr>
      <w:r>
        <w:rPr/>
        <w:t>•</w:t>
      </w:r>
      <w:r>
        <w:rPr/>
        <w:tab/>
        <w:t>Prendre le temps avec des amis la famille : le contact visuel des gens qu'on aiment.</w:t>
      </w:r>
    </w:p>
    <w:p>
      <w:pPr>
        <w:pStyle w:val="ListBullet"/>
        <w:jc w:val="left"/>
        <w:rPr/>
      </w:pPr>
      <w:r>
        <w:rPr/>
        <w:t>•</w:t>
      </w:r>
      <w:r>
        <w:rPr/>
        <w:tab/>
        <w:t>Le contact physique avec les gens que j'aime</w:t>
      </w:r>
    </w:p>
    <w:p>
      <w:pPr>
        <w:pStyle w:val="ListBullet"/>
        <w:jc w:val="left"/>
        <w:rPr/>
      </w:pPr>
      <w:r>
        <w:rPr/>
        <w:t>•</w:t>
      </w:r>
      <w:r>
        <w:rPr/>
        <w:tab/>
        <w:t>Le contact cad le face a face avec les proches</w:t>
      </w:r>
    </w:p>
    <w:p>
      <w:pPr>
        <w:pStyle w:val="ListBullet"/>
        <w:jc w:val="left"/>
        <w:rPr/>
      </w:pPr>
      <w:r>
        <w:rPr/>
        <w:t>•</w:t>
      </w:r>
      <w:r>
        <w:rPr/>
        <w:tab/>
        <w:t>De ne plus voir mes proches (famille, collègues, amis)</w:t>
      </w:r>
    </w:p>
    <w:p>
      <w:pPr>
        <w:pStyle w:val="ListBullet"/>
        <w:jc w:val="left"/>
        <w:rPr/>
      </w:pPr>
      <w:r>
        <w:rPr/>
        <w:t>•</w:t>
      </w:r>
      <w:r>
        <w:rPr/>
        <w:tab/>
        <w:t>Amis</w:t>
      </w:r>
    </w:p>
    <w:p>
      <w:pPr>
        <w:pStyle w:val="ListBullet"/>
        <w:jc w:val="left"/>
        <w:rPr/>
      </w:pPr>
      <w:r>
        <w:rPr/>
        <w:t>•</w:t>
      </w:r>
      <w:r>
        <w:rPr/>
        <w:tab/>
        <w:t>Le contact physique avec famille, amis, communication avec mes semblables.</w:t>
      </w:r>
    </w:p>
    <w:p>
      <w:pPr>
        <w:pStyle w:val="ListBullet"/>
        <w:jc w:val="left"/>
        <w:rPr/>
      </w:pPr>
      <w:r>
        <w:rPr/>
        <w:t>•</w:t>
      </w:r>
      <w:r>
        <w:rPr/>
        <w:tab/>
        <w:t>Mon fils de 21 ans vivant en France tout seul isole me manque énormément.</w:t>
      </w:r>
    </w:p>
    <w:p>
      <w:pPr>
        <w:pStyle w:val="ListBullet"/>
        <w:jc w:val="left"/>
        <w:rPr/>
      </w:pPr>
      <w:r>
        <w:rPr/>
        <w:t>•</w:t>
      </w:r>
      <w:r>
        <w:rPr/>
        <w:tab/>
        <w:t>La famille éparpillée en France loin de moi me manque aussi.</w:t>
      </w:r>
    </w:p>
    <w:p>
      <w:pPr>
        <w:pStyle w:val="ListBullet"/>
        <w:jc w:val="left"/>
        <w:rPr/>
      </w:pPr>
      <w:r>
        <w:rPr/>
        <w:t>•</w:t>
      </w:r>
      <w:r>
        <w:rPr/>
        <w:tab/>
        <w:t>le contact quotidien avec les amis</w:t>
      </w:r>
    </w:p>
    <w:p>
      <w:pPr>
        <w:pStyle w:val="ListBullet"/>
        <w:jc w:val="left"/>
        <w:rPr/>
      </w:pPr>
      <w:r>
        <w:rPr/>
        <w:t>•</w:t>
      </w:r>
      <w:r>
        <w:rPr/>
        <w:tab/>
        <w:t>La possibilité de voir mes proches</w:t>
      </w:r>
    </w:p>
    <w:p>
      <w:pPr>
        <w:pStyle w:val="ListBullet"/>
        <w:jc w:val="left"/>
        <w:rPr/>
      </w:pPr>
      <w:r>
        <w:rPr/>
        <w:t>•</w:t>
      </w:r>
      <w:r>
        <w:rPr/>
        <w:tab/>
        <w:t>Collegues</w:t>
      </w:r>
    </w:p>
    <w:p>
      <w:pPr>
        <w:pStyle w:val="ListBullet"/>
        <w:jc w:val="left"/>
        <w:rPr/>
      </w:pPr>
      <w:r>
        <w:rPr/>
        <w:t>•</w:t>
      </w:r>
      <w:r>
        <w:rPr/>
        <w:tab/>
        <w:t>Les vrais amis</w:t>
      </w:r>
    </w:p>
    <w:p>
      <w:pPr>
        <w:pStyle w:val="ListBullet"/>
        <w:jc w:val="left"/>
        <w:rPr/>
      </w:pPr>
      <w:r>
        <w:rPr/>
        <w:t>•</w:t>
      </w:r>
      <w:r>
        <w:rPr/>
        <w:tab/>
        <w:t>Ma vie sociale. J'aime les gens et je ne vois plus personne, famille, amis (es). Les contacts avec les autres.</w:t>
      </w:r>
    </w:p>
    <w:p>
      <w:pPr>
        <w:pStyle w:val="ListBullet"/>
        <w:jc w:val="left"/>
        <w:rPr/>
      </w:pPr>
      <w:r>
        <w:rPr/>
        <w:t>•</w:t>
      </w:r>
      <w:r>
        <w:rPr/>
        <w:tab/>
        <w:t>Les contacts avec famille et amis.</w:t>
      </w:r>
    </w:p>
    <w:p>
      <w:pPr>
        <w:pStyle w:val="ListBullet"/>
        <w:jc w:val="left"/>
        <w:rPr/>
      </w:pPr>
      <w:r>
        <w:rPr/>
        <w:t>•</w:t>
      </w:r>
      <w:r>
        <w:rPr/>
        <w:tab/>
        <w:t>voir ses amis</w:t>
      </w:r>
    </w:p>
    <w:p>
      <w:pPr>
        <w:pStyle w:val="ListBullet"/>
        <w:jc w:val="left"/>
        <w:rPr/>
      </w:pPr>
      <w:r>
        <w:rPr/>
        <w:t>•</w:t>
      </w:r>
      <w:r>
        <w:rPr/>
        <w:tab/>
        <w:t>Voir mes amis</w:t>
      </w:r>
    </w:p>
    <w:p>
      <w:pPr>
        <w:pStyle w:val="ListBullet"/>
        <w:jc w:val="left"/>
        <w:rPr/>
      </w:pPr>
      <w:r>
        <w:rPr/>
        <w:t>•</w:t>
      </w:r>
      <w:r>
        <w:rPr/>
        <w:tab/>
        <w:t>Je ne vois plus ma maman qui est médecin</w:t>
      </w:r>
    </w:p>
    <w:p>
      <w:pPr>
        <w:pStyle w:val="ListBullet"/>
        <w:jc w:val="left"/>
        <w:rPr/>
      </w:pPr>
      <w:r>
        <w:rPr/>
        <w:t>•</w:t>
      </w:r>
      <w:r>
        <w:rPr/>
        <w:tab/>
        <w:t>Présence d'amis</w:t>
      </w:r>
    </w:p>
    <w:p>
      <w:pPr>
        <w:pStyle w:val="ListBullet"/>
        <w:jc w:val="left"/>
        <w:rPr/>
      </w:pPr>
      <w:r>
        <w:rPr/>
        <w:t>•</w:t>
      </w:r>
      <w:r>
        <w:rPr/>
        <w:tab/>
        <w:t>La visite de mes parents âgés et de mes enfants</w:t>
      </w:r>
    </w:p>
    <w:p>
      <w:pPr>
        <w:pStyle w:val="ListBullet"/>
        <w:jc w:val="left"/>
        <w:rPr/>
      </w:pPr>
      <w:r>
        <w:rPr/>
        <w:t>•</w:t>
      </w:r>
      <w:r>
        <w:rPr/>
        <w:tab/>
        <w:t>Voir ma famille</w:t>
      </w:r>
    </w:p>
    <w:p>
      <w:pPr>
        <w:pStyle w:val="ListBullet"/>
        <w:jc w:val="left"/>
        <w:rPr/>
      </w:pPr>
      <w:r>
        <w:rPr/>
        <w:t>•</w:t>
      </w:r>
      <w:r>
        <w:rPr/>
        <w:tab/>
        <w:t>Voir mes amies</w:t>
      </w:r>
    </w:p>
    <w:p>
      <w:pPr>
        <w:pStyle w:val="ListBullet"/>
        <w:jc w:val="left"/>
        <w:rPr/>
      </w:pPr>
      <w:r>
        <w:rPr/>
        <w:t>•</w:t>
      </w:r>
      <w:r>
        <w:rPr/>
        <w:tab/>
        <w:t>Ne pas avoir pu voir mon premier neveu après l'accouchement de ma soeur</w:t>
      </w:r>
    </w:p>
    <w:p>
      <w:pPr>
        <w:pStyle w:val="ListBullet"/>
        <w:jc w:val="left"/>
        <w:rPr/>
      </w:pPr>
      <w:r>
        <w:rPr/>
        <w:t>•</w:t>
      </w:r>
      <w:r>
        <w:rPr/>
        <w:tab/>
        <w:t>La séparation d'avec mes proches plus âgés et plus jeunes ainsi que celle avec les amis</w:t>
      </w:r>
    </w:p>
    <w:p>
      <w:pPr>
        <w:pStyle w:val="ListBullet"/>
        <w:jc w:val="left"/>
        <w:rPr/>
      </w:pPr>
      <w:r>
        <w:rPr/>
        <w:t>•</w:t>
      </w:r>
      <w:r>
        <w:rPr/>
        <w:tab/>
        <w:t>Voir mes copines</w:t>
      </w:r>
    </w:p>
    <w:p>
      <w:pPr>
        <w:pStyle w:val="ListBullet"/>
        <w:jc w:val="left"/>
        <w:rPr/>
      </w:pPr>
      <w:r>
        <w:rPr/>
        <w:t>•</w:t>
      </w:r>
      <w:r>
        <w:rPr/>
        <w:tab/>
        <w:t>Les sorties en vélo avec les enfants et mon mari</w:t>
      </w:r>
    </w:p>
    <w:p>
      <w:pPr>
        <w:pStyle w:val="ListBullet"/>
        <w:jc w:val="left"/>
        <w:rPr/>
      </w:pPr>
      <w:r>
        <w:rPr/>
        <w:t>•</w:t>
      </w:r>
      <w:r>
        <w:rPr/>
        <w:tab/>
        <w:t>Recevoir sa famille et ses amis à la maison</w:t>
      </w:r>
    </w:p>
    <w:p>
      <w:pPr>
        <w:pStyle w:val="ListBullet"/>
        <w:jc w:val="left"/>
        <w:rPr/>
      </w:pPr>
      <w:r>
        <w:rPr/>
        <w:t>•</w:t>
      </w:r>
      <w:r>
        <w:rPr/>
        <w:tab/>
        <w:t>Voir mes amis, ma famille librement</w:t>
      </w:r>
    </w:p>
    <w:p>
      <w:pPr>
        <w:pStyle w:val="ListBullet"/>
        <w:jc w:val="left"/>
        <w:rPr/>
      </w:pPr>
      <w:r>
        <w:rPr/>
        <w:t>•</w:t>
      </w:r>
      <w:r>
        <w:rPr/>
        <w:tab/>
        <w:t>voir mes amis</w:t>
      </w:r>
    </w:p>
    <w:p>
      <w:pPr>
        <w:pStyle w:val="ListBullet"/>
        <w:jc w:val="left"/>
        <w:rPr/>
      </w:pPr>
      <w:r>
        <w:rPr/>
        <w:t>•</w:t>
      </w:r>
      <w:r>
        <w:rPr/>
        <w:tab/>
        <w:t>Voir mes amis proches et pouvoir échanger vraiment avec eux (un/un et non à plusieurs comme on le fait avec les visio)</w:t>
      </w:r>
    </w:p>
    <w:p>
      <w:pPr>
        <w:pStyle w:val="ListBullet"/>
        <w:jc w:val="left"/>
        <w:rPr/>
      </w:pPr>
      <w:r>
        <w:rPr/>
        <w:t>•</w:t>
      </w:r>
      <w:r>
        <w:rPr/>
        <w:tab/>
        <w:t>De partager du temps avec mes enfants et petits enfants</w:t>
      </w:r>
    </w:p>
    <w:p>
      <w:pPr>
        <w:pStyle w:val="ListBullet"/>
        <w:jc w:val="left"/>
        <w:rPr/>
      </w:pPr>
      <w:r>
        <w:rPr/>
        <w:t>•</w:t>
      </w:r>
      <w:r>
        <w:rPr/>
        <w:tab/>
        <w:t>discussions avec les collègues</w:t>
      </w:r>
    </w:p>
    <w:p>
      <w:pPr>
        <w:pStyle w:val="ListBullet"/>
        <w:jc w:val="left"/>
        <w:rPr/>
      </w:pPr>
      <w:r>
        <w:rPr/>
        <w:t>•</w:t>
      </w:r>
      <w:r>
        <w:rPr/>
        <w:tab/>
        <w:t>Le contact physique avec ma famille</w:t>
      </w:r>
    </w:p>
    <w:p>
      <w:pPr>
        <w:pStyle w:val="ListBullet"/>
        <w:jc w:val="left"/>
        <w:rPr/>
      </w:pPr>
      <w:r>
        <w:rPr/>
        <w:t>•</w:t>
      </w:r>
      <w:r>
        <w:rPr/>
        <w:tab/>
        <w:t>Le plaisir d'être physiquement avec mes amis</w:t>
      </w:r>
    </w:p>
    <w:p>
      <w:pPr>
        <w:pStyle w:val="ListBullet"/>
        <w:jc w:val="left"/>
        <w:rPr/>
      </w:pPr>
      <w:r>
        <w:rPr/>
        <w:t>•</w:t>
      </w:r>
      <w:r>
        <w:rPr/>
        <w:tab/>
        <w:t>Ma famille</w:t>
      </w:r>
    </w:p>
    <w:p>
      <w:pPr>
        <w:pStyle w:val="ListBullet"/>
        <w:jc w:val="left"/>
        <w:rPr/>
      </w:pPr>
      <w:r>
        <w:rPr/>
        <w:t>•</w:t>
      </w:r>
      <w:r>
        <w:rPr/>
        <w:tab/>
        <w:t>mes amis</w:t>
      </w:r>
    </w:p>
    <w:p>
      <w:pPr>
        <w:pStyle w:val="ListBullet"/>
        <w:jc w:val="left"/>
        <w:rPr/>
      </w:pPr>
      <w:r>
        <w:rPr/>
        <w:t>•</w:t>
      </w:r>
      <w:r>
        <w:rPr/>
        <w:tab/>
        <w:t>Voir mon copain</w:t>
      </w:r>
    </w:p>
    <w:p>
      <w:pPr>
        <w:pStyle w:val="ListBullet"/>
        <w:jc w:val="left"/>
        <w:rPr/>
      </w:pPr>
      <w:r>
        <w:rPr/>
        <w:t>•</w:t>
      </w:r>
      <w:r>
        <w:rPr/>
        <w:tab/>
        <w:t>mes copains</w:t>
      </w:r>
    </w:p>
    <w:p>
      <w:pPr>
        <w:pStyle w:val="ListBullet"/>
        <w:jc w:val="left"/>
        <w:rPr/>
      </w:pPr>
      <w:r>
        <w:rPr/>
        <w:t>•</w:t>
      </w:r>
      <w:r>
        <w:rPr/>
        <w:tab/>
        <w:t>amis</w:t>
      </w:r>
    </w:p>
    <w:p>
      <w:pPr>
        <w:pStyle w:val="ListBullet"/>
        <w:jc w:val="left"/>
        <w:rPr/>
      </w:pPr>
      <w:r>
        <w:rPr/>
        <w:t>•</w:t>
      </w:r>
      <w:r>
        <w:rPr/>
        <w:tab/>
        <w:t>Réunion avec les proches, les amis</w:t>
      </w:r>
    </w:p>
    <w:p>
      <w:pPr>
        <w:pStyle w:val="ListBullet"/>
        <w:jc w:val="left"/>
        <w:rPr/>
      </w:pPr>
      <w:r>
        <w:rPr/>
        <w:t>•</w:t>
      </w:r>
      <w:r>
        <w:rPr/>
        <w:tab/>
        <w:t>Le contact physique avec ma famille et mes amis</w:t>
      </w:r>
    </w:p>
    <w:p>
      <w:pPr>
        <w:pStyle w:val="ListBullet"/>
        <w:jc w:val="left"/>
        <w:rPr/>
      </w:pPr>
      <w:r>
        <w:rPr/>
        <w:t>•</w:t>
      </w:r>
      <w:r>
        <w:rPr/>
        <w:tab/>
        <w:t>voir des amis</w:t>
      </w:r>
    </w:p>
    <w:p>
      <w:pPr>
        <w:pStyle w:val="ListBullet"/>
        <w:jc w:val="left"/>
        <w:rPr/>
      </w:pPr>
      <w:r>
        <w:rPr/>
        <w:t>•</w:t>
      </w:r>
      <w:r>
        <w:rPr/>
        <w:tab/>
        <w:t>Les sorties avec les amis</w:t>
      </w:r>
    </w:p>
    <w:p>
      <w:pPr>
        <w:pStyle w:val="ListBullet"/>
        <w:jc w:val="left"/>
        <w:rPr/>
      </w:pPr>
      <w:r>
        <w:rPr/>
        <w:t>•</w:t>
      </w:r>
      <w:r>
        <w:rPr/>
        <w:tab/>
        <w:t>Voir mes parents</w:t>
      </w:r>
    </w:p>
    <w:p>
      <w:pPr>
        <w:pStyle w:val="ListBullet"/>
        <w:jc w:val="left"/>
        <w:rPr/>
      </w:pPr>
      <w:r>
        <w:rPr/>
        <w:t>•</w:t>
      </w:r>
      <w:r>
        <w:rPr/>
        <w:tab/>
        <w:t>Les amis</w:t>
      </w:r>
    </w:p>
    <w:p>
      <w:pPr>
        <w:pStyle w:val="ListBullet"/>
        <w:jc w:val="left"/>
        <w:rPr/>
      </w:pPr>
      <w:r>
        <w:rPr/>
        <w:t>•</w:t>
      </w:r>
      <w:r>
        <w:rPr/>
        <w:tab/>
        <w:t>Voir mes amis</w:t>
      </w:r>
    </w:p>
    <w:p>
      <w:pPr>
        <w:pStyle w:val="ListBullet"/>
        <w:jc w:val="left"/>
        <w:rPr/>
      </w:pPr>
      <w:r>
        <w:rPr/>
        <w:t>•</w:t>
      </w:r>
      <w:r>
        <w:rPr/>
        <w:tab/>
        <w:t>Les rapports sensuels et le toucher, les accolades, les embrassades</w:t>
      </w:r>
    </w:p>
    <w:p>
      <w:pPr>
        <w:pStyle w:val="ListBullet"/>
        <w:jc w:val="left"/>
        <w:rPr/>
      </w:pPr>
      <w:r>
        <w:rPr/>
        <w:t>•</w:t>
      </w:r>
      <w:r>
        <w:rPr/>
        <w:tab/>
        <w:t>Les rapports sexuels</w:t>
      </w:r>
    </w:p>
    <w:p>
      <w:pPr>
        <w:pStyle w:val="ListBullet"/>
        <w:jc w:val="left"/>
        <w:rPr/>
      </w:pPr>
      <w:r>
        <w:rPr/>
        <w:t>•</w:t>
      </w:r>
      <w:r>
        <w:rPr/>
        <w:tab/>
        <w:t>les moments festifs et les repas apéros entre amis</w:t>
      </w:r>
    </w:p>
    <w:p>
      <w:pPr>
        <w:pStyle w:val="ListBullet"/>
        <w:jc w:val="left"/>
        <w:rPr/>
      </w:pPr>
      <w:r>
        <w:rPr/>
        <w:t>•</w:t>
      </w:r>
      <w:r>
        <w:rPr/>
        <w:tab/>
        <w:t>Les rencontres physiques avec ses proches, ses amis et les gens en général</w:t>
      </w:r>
    </w:p>
    <w:p>
      <w:pPr>
        <w:pStyle w:val="ListBullet"/>
        <w:jc w:val="left"/>
        <w:rPr/>
      </w:pPr>
      <w:r>
        <w:rPr/>
        <w:t>•</w:t>
      </w:r>
      <w:r>
        <w:rPr/>
        <w:tab/>
        <w:t>Les sorties entre amis</w:t>
      </w:r>
    </w:p>
    <w:p>
      <w:pPr>
        <w:pStyle w:val="ListBullet"/>
        <w:jc w:val="left"/>
        <w:rPr/>
      </w:pPr>
      <w:r>
        <w:rPr/>
        <w:t>•</w:t>
      </w:r>
      <w:r>
        <w:rPr/>
        <w:tab/>
        <w:t>voir mes amis</w:t>
      </w:r>
    </w:p>
    <w:p>
      <w:pPr>
        <w:pStyle w:val="ListBullet"/>
        <w:jc w:val="left"/>
        <w:rPr/>
      </w:pPr>
      <w:r>
        <w:rPr/>
        <w:t>•</w:t>
      </w:r>
      <w:r>
        <w:rPr/>
        <w:tab/>
        <w:t>relation directe  avec mes proches</w:t>
      </w:r>
    </w:p>
    <w:p>
      <w:pPr>
        <w:pStyle w:val="ListBullet"/>
        <w:jc w:val="left"/>
        <w:rPr/>
      </w:pPr>
      <w:r>
        <w:rPr/>
        <w:t>•</w:t>
      </w:r>
      <w:r>
        <w:rPr/>
        <w:tab/>
        <w:t>Voir ma famille</w:t>
      </w:r>
    </w:p>
    <w:p>
      <w:pPr>
        <w:pStyle w:val="ListBullet"/>
        <w:jc w:val="left"/>
        <w:rPr/>
      </w:pPr>
      <w:r>
        <w:rPr/>
        <w:t>•</w:t>
      </w:r>
      <w:r>
        <w:rPr/>
        <w:tab/>
        <w:t>Voir mes amis</w:t>
      </w:r>
    </w:p>
    <w:p>
      <w:pPr>
        <w:pStyle w:val="ListBullet"/>
        <w:jc w:val="left"/>
        <w:rPr/>
      </w:pPr>
      <w:r>
        <w:rPr/>
        <w:t>•</w:t>
      </w:r>
      <w:r>
        <w:rPr/>
        <w:tab/>
        <w:t>Voir mes proches</w:t>
      </w:r>
    </w:p>
    <w:p>
      <w:pPr>
        <w:pStyle w:val="ListBullet"/>
        <w:jc w:val="left"/>
        <w:rPr/>
      </w:pPr>
      <w:r>
        <w:rPr/>
        <w:t>•</w:t>
      </w:r>
      <w:r>
        <w:rPr/>
        <w:tab/>
        <w:t>Manque des proches</w:t>
      </w:r>
    </w:p>
    <w:p>
      <w:pPr>
        <w:pStyle w:val="ListBullet"/>
        <w:jc w:val="left"/>
        <w:rPr/>
      </w:pPr>
      <w:r>
        <w:rPr/>
        <w:t>•</w:t>
      </w:r>
      <w:r>
        <w:rPr/>
        <w:tab/>
        <w:t>Le relationnel avec les amis</w:t>
      </w:r>
    </w:p>
    <w:p>
      <w:pPr>
        <w:pStyle w:val="ListBullet"/>
        <w:jc w:val="left"/>
        <w:rPr/>
      </w:pPr>
      <w:r>
        <w:rPr/>
        <w:t>•</w:t>
      </w:r>
      <w:r>
        <w:rPr/>
        <w:tab/>
        <w:t>La proximité avec mes proches</w:t>
      </w:r>
    </w:p>
    <w:p>
      <w:pPr>
        <w:pStyle w:val="ListBullet"/>
        <w:jc w:val="left"/>
        <w:rPr/>
      </w:pPr>
      <w:r>
        <w:rPr/>
        <w:t>•</w:t>
      </w:r>
      <w:r>
        <w:rPr/>
        <w:tab/>
        <w:t>Les câlins avec mes proches !</w:t>
      </w:r>
    </w:p>
    <w:p>
      <w:pPr>
        <w:pStyle w:val="ListBullet"/>
        <w:jc w:val="left"/>
        <w:rPr/>
      </w:pPr>
      <w:r>
        <w:rPr/>
        <w:t>•</w:t>
      </w:r>
      <w:r>
        <w:rPr/>
        <w:tab/>
        <w:t>Les sorties entre amis</w:t>
      </w:r>
    </w:p>
    <w:p>
      <w:pPr>
        <w:pStyle w:val="ListBullet"/>
        <w:jc w:val="left"/>
        <w:rPr/>
      </w:pPr>
      <w:r>
        <w:rPr/>
        <w:t>•</w:t>
      </w:r>
      <w:r>
        <w:rPr/>
        <w:tab/>
        <w:t>Voir ses proches</w:t>
      </w:r>
    </w:p>
    <w:p>
      <w:pPr>
        <w:pStyle w:val="ListBullet"/>
        <w:jc w:val="left"/>
        <w:rPr/>
      </w:pPr>
      <w:r>
        <w:rPr/>
        <w:t>•</w:t>
      </w:r>
      <w:r>
        <w:rPr/>
        <w:tab/>
        <w:t>Ne pas voir mon compagnon</w:t>
      </w:r>
    </w:p>
    <w:p>
      <w:pPr>
        <w:pStyle w:val="ListBullet"/>
        <w:jc w:val="left"/>
        <w:rPr/>
      </w:pPr>
      <w:r>
        <w:rPr/>
        <w:t>•</w:t>
      </w:r>
      <w:r>
        <w:rPr/>
        <w:tab/>
        <w:t>les réunions de famille</w:t>
      </w:r>
    </w:p>
    <w:p>
      <w:pPr>
        <w:pStyle w:val="ListBullet"/>
        <w:jc w:val="left"/>
        <w:rPr/>
      </w:pPr>
      <w:r>
        <w:rPr/>
        <w:t>•</w:t>
      </w:r>
      <w:r>
        <w:rPr/>
        <w:tab/>
        <w:t>les diners avec les amis</w:t>
      </w:r>
    </w:p>
    <w:p>
      <w:pPr>
        <w:pStyle w:val="ListBullet"/>
        <w:jc w:val="left"/>
        <w:rPr/>
      </w:pPr>
      <w:r>
        <w:rPr/>
        <w:t>•</w:t>
      </w:r>
      <w:r>
        <w:rPr/>
        <w:tab/>
        <w:t>Famille</w:t>
      </w:r>
    </w:p>
    <w:p>
      <w:pPr>
        <w:pStyle w:val="ListBullet"/>
        <w:jc w:val="left"/>
        <w:rPr/>
      </w:pPr>
      <w:r>
        <w:rPr/>
        <w:t>•</w:t>
      </w:r>
      <w:r>
        <w:rPr/>
        <w:tab/>
        <w:t>Contact avec la famille</w:t>
      </w:r>
    </w:p>
    <w:p>
      <w:pPr>
        <w:pStyle w:val="ListBullet"/>
        <w:jc w:val="left"/>
        <w:rPr/>
      </w:pPr>
      <w:r>
        <w:rPr/>
        <w:t>•</w:t>
      </w:r>
      <w:r>
        <w:rPr/>
        <w:tab/>
        <w:t>Les week-ends avec les amis</w:t>
      </w:r>
    </w:p>
    <w:p>
      <w:pPr>
        <w:pStyle w:val="ListBullet"/>
        <w:jc w:val="left"/>
        <w:rPr/>
      </w:pPr>
      <w:r>
        <w:rPr/>
        <w:t>•</w:t>
      </w:r>
      <w:r>
        <w:rPr/>
        <w:tab/>
        <w:t>Passer des moments avec les personnes que j'aime</w:t>
      </w:r>
    </w:p>
    <w:p>
      <w:pPr>
        <w:pStyle w:val="ListBullet"/>
        <w:jc w:val="left"/>
        <w:rPr/>
      </w:pPr>
      <w:r>
        <w:rPr/>
        <w:t>•</w:t>
      </w:r>
      <w:r>
        <w:rPr/>
        <w:tab/>
        <w:t>Le lien physique avec mes proches</w:t>
      </w:r>
    </w:p>
    <w:p>
      <w:pPr>
        <w:pStyle w:val="ListBullet"/>
        <w:jc w:val="left"/>
        <w:rPr/>
      </w:pPr>
      <w:r>
        <w:rPr/>
        <w:t>•</w:t>
      </w:r>
      <w:r>
        <w:rPr/>
        <w:tab/>
        <w:t>Le fait de voir ma famille</w:t>
      </w:r>
    </w:p>
    <w:p>
      <w:pPr>
        <w:pStyle w:val="ListBullet"/>
        <w:jc w:val="left"/>
        <w:rPr/>
      </w:pPr>
      <w:r>
        <w:rPr/>
        <w:t>•</w:t>
      </w:r>
      <w:r>
        <w:rPr/>
        <w:tab/>
        <w:t>Le fait de travailler avec les enfants</w:t>
      </w:r>
    </w:p>
    <w:p>
      <w:pPr>
        <w:pStyle w:val="ListBullet"/>
        <w:jc w:val="left"/>
        <w:rPr/>
      </w:pPr>
      <w:r>
        <w:rPr/>
        <w:t>•</w:t>
      </w:r>
      <w:r>
        <w:rPr/>
        <w:tab/>
        <w:t>Mon téléphone le plus récent réceptionné par mes parents là où je ne peux pas me rendre actuellement !</w:t>
      </w:r>
    </w:p>
    <w:p>
      <w:pPr>
        <w:pStyle w:val="ListBullet"/>
        <w:jc w:val="left"/>
        <w:rPr/>
      </w:pPr>
      <w:r>
        <w:rPr/>
        <w:t>•</w:t>
      </w:r>
      <w:r>
        <w:rPr/>
        <w:tab/>
        <w:t>Échange avec proches</w:t>
      </w:r>
    </w:p>
    <w:p>
      <w:pPr>
        <w:pStyle w:val="ListBullet"/>
        <w:jc w:val="left"/>
        <w:rPr/>
      </w:pPr>
      <w:r>
        <w:rPr/>
        <w:t>•</w:t>
      </w:r>
      <w:r>
        <w:rPr/>
        <w:tab/>
        <w:t>Voir mes proches</w:t>
      </w:r>
    </w:p>
    <w:p>
      <w:pPr>
        <w:pStyle w:val="ListBullet"/>
        <w:jc w:val="left"/>
        <w:rPr/>
      </w:pPr>
      <w:r>
        <w:rPr/>
        <w:t>•</w:t>
      </w:r>
      <w:r>
        <w:rPr/>
        <w:tab/>
        <w:t>Une bonne rigolade avec des amis</w:t>
      </w:r>
    </w:p>
    <w:p>
      <w:pPr>
        <w:pStyle w:val="ListBullet"/>
        <w:jc w:val="left"/>
        <w:rPr/>
      </w:pPr>
      <w:r>
        <w:rPr/>
        <w:t>•</w:t>
      </w:r>
      <w:r>
        <w:rPr/>
        <w:tab/>
        <w:t>Serrer mes proches dans les bras</w:t>
      </w:r>
    </w:p>
    <w:p>
      <w:pPr>
        <w:pStyle w:val="ListBullet"/>
        <w:jc w:val="left"/>
        <w:rPr/>
      </w:pPr>
      <w:r>
        <w:rPr/>
        <w:t>•</w:t>
      </w:r>
      <w:r>
        <w:rPr/>
        <w:tab/>
        <w:t>Contact physique avec ses proches</w:t>
      </w:r>
    </w:p>
    <w:p>
      <w:pPr>
        <w:pStyle w:val="ListBullet"/>
        <w:jc w:val="left"/>
        <w:rPr/>
      </w:pPr>
      <w:r>
        <w:rPr/>
        <w:t>•</w:t>
      </w:r>
      <w:r>
        <w:rPr/>
        <w:tab/>
        <w:t>Collègues</w:t>
      </w:r>
    </w:p>
    <w:p>
      <w:pPr>
        <w:pStyle w:val="ListBullet"/>
        <w:jc w:val="left"/>
        <w:rPr/>
      </w:pPr>
      <w:r>
        <w:rPr/>
        <w:t>•</w:t>
      </w:r>
      <w:r>
        <w:rPr/>
        <w:tab/>
        <w:t>Les rencontres entre amis</w:t>
      </w:r>
    </w:p>
    <w:p>
      <w:pPr>
        <w:pStyle w:val="ListBullet"/>
        <w:jc w:val="left"/>
        <w:rPr/>
      </w:pPr>
      <w:r>
        <w:rPr/>
        <w:t>•</w:t>
      </w:r>
      <w:r>
        <w:rPr/>
        <w:tab/>
        <w:t>Voir et toucher des amis et de la famille</w:t>
      </w:r>
    </w:p>
    <w:p>
      <w:pPr>
        <w:pStyle w:val="ListBullet"/>
        <w:jc w:val="left"/>
        <w:rPr/>
      </w:pPr>
      <w:r>
        <w:rPr/>
        <w:t>•</w:t>
      </w:r>
      <w:r>
        <w:rPr/>
        <w:tab/>
        <w:t>Faire tourner ma petite entreprise créative</w:t>
      </w:r>
    </w:p>
    <w:p>
      <w:pPr>
        <w:pStyle w:val="ListBullet"/>
        <w:jc w:val="left"/>
        <w:rPr/>
      </w:pPr>
      <w:r>
        <w:rPr/>
        <w:t>•</w:t>
      </w:r>
      <w:r>
        <w:rPr/>
        <w:tab/>
        <w:t>Le contact physique avec ceux que j’aime</w:t>
      </w:r>
    </w:p>
    <w:p>
      <w:pPr>
        <w:pStyle w:val="ListBullet"/>
        <w:jc w:val="left"/>
        <w:rPr/>
      </w:pPr>
      <w:r>
        <w:rPr/>
        <w:t>•</w:t>
      </w:r>
      <w:r>
        <w:rPr/>
        <w:tab/>
        <w:t>les déjeuners avec des collègues et des amis</w:t>
      </w:r>
    </w:p>
    <w:p>
      <w:pPr>
        <w:pStyle w:val="ListBullet"/>
        <w:jc w:val="left"/>
        <w:rPr/>
      </w:pPr>
      <w:r>
        <w:rPr/>
        <w:t>•</w:t>
      </w:r>
      <w:r>
        <w:rPr/>
        <w:tab/>
        <w:t>Voir les amis et la famille</w:t>
      </w:r>
    </w:p>
    <w:p>
      <w:pPr>
        <w:pStyle w:val="ListBullet"/>
        <w:jc w:val="left"/>
        <w:rPr/>
      </w:pPr>
      <w:r>
        <w:rPr/>
        <w:t>•</w:t>
      </w:r>
      <w:r>
        <w:rPr/>
        <w:tab/>
        <w:t>Répétition musique avec les amis</w:t>
      </w:r>
    </w:p>
    <w:p>
      <w:pPr>
        <w:pStyle w:val="ListBullet"/>
        <w:jc w:val="left"/>
        <w:rPr/>
      </w:pPr>
      <w:r>
        <w:rPr/>
        <w:t>•</w:t>
      </w:r>
      <w:r>
        <w:rPr/>
        <w:tab/>
        <w:t>Les copains</w:t>
      </w:r>
    </w:p>
    <w:p>
      <w:pPr>
        <w:pStyle w:val="ListBullet"/>
        <w:jc w:val="left"/>
        <w:rPr/>
      </w:pPr>
      <w:r>
        <w:rPr/>
        <w:t>•</w:t>
      </w:r>
      <w:r>
        <w:rPr/>
        <w:tab/>
        <w:t>Voir sa famille</w:t>
      </w:r>
    </w:p>
    <w:p>
      <w:pPr>
        <w:pStyle w:val="ListBullet"/>
        <w:jc w:val="left"/>
        <w:rPr/>
      </w:pPr>
      <w:r>
        <w:rPr/>
        <w:t>•</w:t>
      </w:r>
      <w:r>
        <w:rPr/>
        <w:tab/>
        <w:t>Voir ses amis</w:t>
      </w:r>
    </w:p>
    <w:p>
      <w:pPr>
        <w:pStyle w:val="ListBullet"/>
        <w:jc w:val="left"/>
        <w:rPr/>
      </w:pPr>
      <w:r>
        <w:rPr/>
        <w:t>•</w:t>
      </w:r>
      <w:r>
        <w:rPr/>
        <w:tab/>
        <w:t>Rendre visite à ma famille</w:t>
      </w:r>
    </w:p>
    <w:p>
      <w:pPr>
        <w:pStyle w:val="ListBullet"/>
        <w:jc w:val="left"/>
        <w:rPr/>
      </w:pPr>
      <w:r>
        <w:rPr/>
        <w:t>•</w:t>
      </w:r>
      <w:r>
        <w:rPr/>
        <w:tab/>
        <w:t>Mes ami(e)s</w:t>
      </w:r>
    </w:p>
    <w:p>
      <w:pPr>
        <w:pStyle w:val="ListBullet"/>
        <w:jc w:val="left"/>
        <w:rPr/>
      </w:pPr>
      <w:r>
        <w:rPr/>
        <w:t>•</w:t>
      </w:r>
      <w:r>
        <w:rPr/>
        <w:tab/>
        <w:t>les relations avec nos enfants</w:t>
      </w:r>
    </w:p>
    <w:p>
      <w:pPr>
        <w:pStyle w:val="ListBullet"/>
        <w:jc w:val="left"/>
        <w:rPr/>
      </w:pPr>
      <w:r>
        <w:rPr/>
        <w:t>•</w:t>
      </w:r>
      <w:r>
        <w:rPr/>
        <w:tab/>
        <w:t>La famille</w:t>
      </w:r>
    </w:p>
    <w:p>
      <w:pPr>
        <w:pStyle w:val="ListBullet"/>
        <w:jc w:val="left"/>
        <w:rPr/>
      </w:pPr>
      <w:r>
        <w:rPr/>
        <w:t>•</w:t>
      </w:r>
      <w:r>
        <w:rPr/>
        <w:tab/>
        <w:t>Les amis</w:t>
      </w:r>
    </w:p>
    <w:p>
      <w:pPr>
        <w:pStyle w:val="ListBullet"/>
        <w:jc w:val="left"/>
        <w:rPr/>
      </w:pPr>
      <w:r>
        <w:rPr/>
        <w:t>•</w:t>
      </w:r>
      <w:r>
        <w:rPr/>
        <w:tab/>
        <w:t>Les week-ends en famille entre amis</w:t>
      </w:r>
    </w:p>
    <w:p>
      <w:pPr>
        <w:pStyle w:val="ListBullet"/>
        <w:jc w:val="left"/>
        <w:rPr/>
      </w:pPr>
      <w:r>
        <w:rPr/>
        <w:t>•</w:t>
      </w:r>
      <w:r>
        <w:rPr/>
        <w:tab/>
        <w:t>La possibilité de voyager pour voir mon copain</w:t>
      </w:r>
    </w:p>
    <w:p>
      <w:pPr>
        <w:pStyle w:val="ListBullet"/>
        <w:jc w:val="left"/>
        <w:rPr/>
      </w:pPr>
      <w:r>
        <w:rPr/>
        <w:t>•</w:t>
      </w:r>
      <w:r>
        <w:rPr/>
        <w:tab/>
        <w:t>La sociabilité avec mes collègues</w:t>
      </w:r>
    </w:p>
    <w:p>
      <w:pPr>
        <w:pStyle w:val="ListBullet"/>
        <w:jc w:val="left"/>
        <w:rPr/>
      </w:pPr>
      <w:r>
        <w:rPr/>
        <w:t>•</w:t>
      </w:r>
      <w:r>
        <w:rPr/>
        <w:tab/>
        <w:t>Repas entre copains</w:t>
      </w:r>
    </w:p>
    <w:p>
      <w:pPr>
        <w:pStyle w:val="ListBullet"/>
        <w:jc w:val="left"/>
        <w:rPr/>
      </w:pPr>
      <w:r>
        <w:rPr/>
        <w:t>•</w:t>
      </w:r>
      <w:r>
        <w:rPr/>
        <w:tab/>
        <w:t>Mes liens familiaux avec mes parents</w:t>
      </w:r>
    </w:p>
    <w:p>
      <w:pPr>
        <w:pStyle w:val="ListBullet"/>
        <w:jc w:val="left"/>
        <w:rPr/>
      </w:pPr>
      <w:r>
        <w:rPr/>
        <w:t>•</w:t>
      </w:r>
      <w:r>
        <w:rPr/>
        <w:tab/>
        <w:t>Ne pas pouvoir rendre visite a mon père agé de 84 ans habitant seul en Allemagne.</w:t>
      </w:r>
    </w:p>
    <w:p>
      <w:pPr>
        <w:pStyle w:val="ListBullet"/>
        <w:jc w:val="left"/>
        <w:rPr/>
      </w:pPr>
      <w:r>
        <w:rPr/>
        <w:t>•</w:t>
      </w:r>
      <w:r>
        <w:rPr/>
        <w:tab/>
        <w:t>Ne pas pouvoir rendre visite à mon beau-père agé de 88 ans hospitalisé depuis fin décembre après un AVC.</w:t>
      </w:r>
    </w:p>
    <w:p>
      <w:pPr>
        <w:pStyle w:val="ListBullet"/>
        <w:jc w:val="left"/>
        <w:rPr/>
      </w:pPr>
      <w:r>
        <w:rPr/>
        <w:t>•</w:t>
      </w:r>
      <w:r>
        <w:rPr/>
        <w:tab/>
        <w:t>Voir ses proches</w:t>
      </w:r>
    </w:p>
    <w:p>
      <w:pPr>
        <w:pStyle w:val="ListBullet"/>
        <w:jc w:val="left"/>
        <w:rPr/>
      </w:pPr>
      <w:r>
        <w:rPr/>
        <w:t>•</w:t>
      </w:r>
      <w:r>
        <w:rPr/>
        <w:tab/>
        <w:t>Mes amis</w:t>
      </w:r>
    </w:p>
    <w:p>
      <w:pPr>
        <w:pStyle w:val="ListBullet"/>
        <w:jc w:val="left"/>
        <w:rPr/>
      </w:pPr>
      <w:r>
        <w:rPr/>
        <w:t>•</w:t>
      </w:r>
      <w:r>
        <w:rPr/>
        <w:tab/>
        <w:t>l'absence de mes enfants</w:t>
      </w:r>
    </w:p>
    <w:p>
      <w:pPr>
        <w:pStyle w:val="ListBullet"/>
        <w:jc w:val="left"/>
        <w:rPr/>
      </w:pPr>
      <w:r>
        <w:rPr/>
        <w:t>•</w:t>
      </w:r>
      <w:r>
        <w:rPr/>
        <w:tab/>
        <w:t>Le contact charnel avec mes proches, toucher les petits, ne pas me sentir « punie! »</w:t>
      </w:r>
    </w:p>
    <w:p>
      <w:pPr>
        <w:pStyle w:val="ListBullet"/>
        <w:jc w:val="left"/>
        <w:rPr/>
      </w:pPr>
      <w:r>
        <w:rPr/>
        <w:t>•</w:t>
      </w:r>
      <w:r>
        <w:rPr/>
        <w:tab/>
        <w:t>Les visites de mes enfants</w:t>
      </w:r>
    </w:p>
    <w:p>
      <w:pPr>
        <w:pStyle w:val="ListBullet"/>
        <w:jc w:val="left"/>
        <w:rPr/>
      </w:pPr>
      <w:r>
        <w:rPr/>
        <w:t>•</w:t>
      </w:r>
      <w:r>
        <w:rPr/>
        <w:tab/>
        <w:t>Le contact avec mes proches</w:t>
      </w:r>
    </w:p>
    <w:p>
      <w:pPr>
        <w:pStyle w:val="ListBullet"/>
        <w:jc w:val="left"/>
        <w:rPr/>
      </w:pPr>
      <w:r>
        <w:rPr/>
        <w:t>•</w:t>
      </w:r>
      <w:r>
        <w:rPr/>
        <w:tab/>
        <w:t>Sorties entre amis</w:t>
      </w:r>
    </w:p>
    <w:p>
      <w:pPr>
        <w:pStyle w:val="ListBullet"/>
        <w:jc w:val="left"/>
        <w:rPr/>
      </w:pPr>
      <w:r>
        <w:rPr/>
        <w:t>•</w:t>
      </w:r>
      <w:r>
        <w:rPr/>
        <w:tab/>
        <w:t>Les échanges physiques avec la famille et les amis.</w:t>
      </w:r>
    </w:p>
    <w:p>
      <w:pPr>
        <w:pStyle w:val="ListBullet"/>
        <w:jc w:val="left"/>
        <w:rPr/>
      </w:pPr>
      <w:r>
        <w:rPr/>
        <w:t>•</w:t>
      </w:r>
      <w:r>
        <w:rPr/>
        <w:tab/>
        <w:t>voir mes amis</w:t>
      </w:r>
    </w:p>
    <w:p>
      <w:pPr>
        <w:pStyle w:val="ListBullet"/>
        <w:jc w:val="left"/>
        <w:rPr/>
      </w:pPr>
      <w:r>
        <w:rPr/>
        <w:t>•</w:t>
      </w:r>
      <w:r>
        <w:rPr/>
        <w:tab/>
        <w:t>Mon amoureux</w:t>
      </w:r>
    </w:p>
    <w:p>
      <w:pPr>
        <w:pStyle w:val="ListBullet"/>
        <w:jc w:val="left"/>
        <w:rPr/>
      </w:pPr>
      <w:r>
        <w:rPr/>
        <w:t>•</w:t>
      </w:r>
      <w:r>
        <w:rPr/>
        <w:tab/>
        <w:t>Le lien physique avec les personnes que j'aime</w:t>
      </w:r>
    </w:p>
    <w:p>
      <w:pPr>
        <w:pStyle w:val="ListBullet"/>
        <w:jc w:val="left"/>
        <w:rPr/>
      </w:pPr>
      <w:r>
        <w:rPr/>
        <w:t>•</w:t>
      </w:r>
      <w:r>
        <w:rPr/>
        <w:tab/>
        <w:t>Les moments de solitude.</w:t>
      </w:r>
    </w:p>
    <w:p>
      <w:pPr>
        <w:pStyle w:val="ListBullet"/>
        <w:jc w:val="left"/>
        <w:rPr/>
      </w:pPr>
      <w:r>
        <w:rPr/>
        <w:t>•</w:t>
      </w:r>
      <w:r>
        <w:rPr/>
        <w:tab/>
        <w:t>Voir mon fils aîné, mes parents, mes amis proches</w:t>
      </w:r>
    </w:p>
    <w:p>
      <w:pPr>
        <w:pStyle w:val="ListBullet"/>
        <w:jc w:val="left"/>
        <w:rPr/>
      </w:pPr>
      <w:r>
        <w:rPr/>
        <w:t>•</w:t>
      </w:r>
      <w:r>
        <w:rPr/>
        <w:tab/>
        <w:t>toucher les gens que j'aime</w:t>
      </w:r>
    </w:p>
    <w:p>
      <w:pPr>
        <w:pStyle w:val="ListBullet"/>
        <w:jc w:val="left"/>
        <w:rPr/>
      </w:pPr>
      <w:r>
        <w:rPr/>
        <w:t>•</w:t>
      </w:r>
      <w:r>
        <w:rPr/>
        <w:tab/>
        <w:t>D aller voir mon père en ehpad</w:t>
      </w:r>
    </w:p>
    <w:p>
      <w:pPr>
        <w:pStyle w:val="ListBullet"/>
        <w:jc w:val="left"/>
        <w:rPr/>
      </w:pPr>
      <w:r>
        <w:rPr/>
        <w:t>•</w:t>
      </w:r>
      <w:r>
        <w:rPr/>
        <w:tab/>
        <w:t>Voir les enfants</w:t>
      </w:r>
    </w:p>
    <w:p>
      <w:pPr>
        <w:pStyle w:val="ListBullet"/>
        <w:jc w:val="left"/>
        <w:rPr/>
      </w:pPr>
      <w:r>
        <w:rPr/>
        <w:t>•</w:t>
      </w:r>
      <w:r>
        <w:rPr/>
        <w:tab/>
        <w:t>les personnes qui m'entouraient</w:t>
      </w:r>
    </w:p>
    <w:p>
      <w:pPr>
        <w:pStyle w:val="ListBullet"/>
        <w:jc w:val="left"/>
        <w:rPr/>
      </w:pPr>
      <w:r>
        <w:rPr/>
        <w:t>•</w:t>
      </w:r>
      <w:r>
        <w:rPr/>
        <w:tab/>
        <w:t>Passer du temps en famille</w:t>
      </w:r>
    </w:p>
    <w:p>
      <w:pPr>
        <w:pStyle w:val="ListBullet"/>
        <w:jc w:val="left"/>
        <w:rPr/>
      </w:pPr>
      <w:r>
        <w:rPr/>
        <w:t>•</w:t>
      </w:r>
      <w:r>
        <w:rPr/>
        <w:tab/>
        <w:t>Passer du temps avec les amis</w:t>
      </w:r>
    </w:p>
    <w:p>
      <w:pPr>
        <w:pStyle w:val="ListBullet"/>
        <w:jc w:val="left"/>
        <w:rPr/>
      </w:pPr>
      <w:r>
        <w:rPr/>
        <w:t>•</w:t>
      </w:r>
      <w:r>
        <w:rPr/>
        <w:tab/>
        <w:t>Mes enfants</w:t>
      </w:r>
    </w:p>
    <w:p>
      <w:pPr>
        <w:pStyle w:val="ListBullet"/>
        <w:jc w:val="left"/>
        <w:rPr/>
      </w:pPr>
      <w:r>
        <w:rPr/>
        <w:t>•</w:t>
      </w:r>
      <w:r>
        <w:rPr/>
        <w:tab/>
        <w:t>des moments de retrouvailles en famille</w:t>
      </w:r>
    </w:p>
    <w:p>
      <w:pPr>
        <w:pStyle w:val="ListBullet"/>
        <w:jc w:val="left"/>
        <w:rPr/>
      </w:pPr>
      <w:r>
        <w:rPr/>
        <w:t>•</w:t>
      </w:r>
      <w:r>
        <w:rPr/>
        <w:tab/>
        <w:t>La possibilité de voir ma mère et l’embrasser</w:t>
      </w:r>
    </w:p>
    <w:p>
      <w:pPr>
        <w:pStyle w:val="ListBullet"/>
        <w:jc w:val="left"/>
        <w:rPr/>
      </w:pPr>
      <w:r>
        <w:rPr/>
        <w:t>•</w:t>
      </w:r>
      <w:r>
        <w:rPr/>
        <w:tab/>
        <w:t>Les ami.e.s</w:t>
      </w:r>
    </w:p>
    <w:p>
      <w:pPr>
        <w:pStyle w:val="ListBullet"/>
        <w:jc w:val="left"/>
        <w:rPr/>
      </w:pPr>
      <w:r>
        <w:rPr/>
        <w:t>•</w:t>
      </w:r>
      <w:r>
        <w:rPr/>
        <w:tab/>
        <w:t>Ma famille me manque</w:t>
      </w:r>
    </w:p>
    <w:p>
      <w:pPr>
        <w:pStyle w:val="ListBullet"/>
        <w:jc w:val="left"/>
        <w:rPr/>
      </w:pPr>
      <w:r>
        <w:rPr/>
        <w:t>•</w:t>
      </w:r>
      <w:r>
        <w:rPr/>
        <w:tab/>
        <w:t>Partir voir la famille ou les amis pour le wk</w:t>
      </w:r>
    </w:p>
    <w:p>
      <w:pPr>
        <w:pStyle w:val="ListBullet"/>
        <w:jc w:val="left"/>
        <w:rPr/>
      </w:pPr>
      <w:r>
        <w:rPr/>
        <w:t>•</w:t>
      </w:r>
      <w:r>
        <w:rPr/>
        <w:tab/>
        <w:t>La proximité avec mes amis</w:t>
      </w:r>
    </w:p>
    <w:p>
      <w:pPr>
        <w:pStyle w:val="ListBullet"/>
        <w:jc w:val="left"/>
        <w:rPr/>
      </w:pPr>
      <w:r>
        <w:rPr/>
        <w:t>•</w:t>
      </w:r>
      <w:r>
        <w:rPr/>
        <w:tab/>
        <w:t>Amis</w:t>
      </w:r>
    </w:p>
    <w:p>
      <w:pPr>
        <w:pStyle w:val="ListBullet"/>
        <w:jc w:val="left"/>
        <w:rPr/>
      </w:pPr>
      <w:r>
        <w:rPr/>
        <w:t>•</w:t>
      </w:r>
      <w:r>
        <w:rPr/>
        <w:tab/>
        <w:t>Voir et enlacer mes proches</w:t>
      </w:r>
    </w:p>
    <w:p>
      <w:pPr>
        <w:pStyle w:val="ListBullet"/>
        <w:jc w:val="left"/>
        <w:rPr/>
      </w:pPr>
      <w:r>
        <w:rPr/>
        <w:t>•</w:t>
      </w:r>
      <w:r>
        <w:rPr/>
        <w:tab/>
        <w:t>La famille</w:t>
      </w:r>
    </w:p>
    <w:p>
      <w:pPr>
        <w:pStyle w:val="ListBullet"/>
        <w:jc w:val="left"/>
        <w:rPr/>
      </w:pPr>
      <w:r>
        <w:rPr/>
        <w:t>•</w:t>
      </w:r>
      <w:r>
        <w:rPr/>
        <w:tab/>
        <w:t>VOIR LES PROCHES</w:t>
      </w:r>
    </w:p>
    <w:p>
      <w:pPr>
        <w:pStyle w:val="ListBullet"/>
        <w:jc w:val="left"/>
        <w:rPr/>
      </w:pPr>
      <w:r>
        <w:rPr/>
        <w:t>•</w:t>
      </w:r>
      <w:r>
        <w:rPr/>
        <w:tab/>
        <w:t>Mes amis</w:t>
      </w:r>
    </w:p>
    <w:p>
      <w:pPr>
        <w:pStyle w:val="ListBullet"/>
        <w:jc w:val="left"/>
        <w:rPr/>
      </w:pPr>
      <w:r>
        <w:rPr/>
        <w:t>•</w:t>
      </w:r>
      <w:r>
        <w:rPr/>
        <w:tab/>
        <w:t>Les sorties avec mes proches</w:t>
      </w:r>
    </w:p>
    <w:p>
      <w:pPr>
        <w:pStyle w:val="ListBullet"/>
        <w:jc w:val="left"/>
        <w:rPr/>
      </w:pPr>
      <w:r>
        <w:rPr/>
        <w:t>•</w:t>
      </w:r>
      <w:r>
        <w:rPr/>
        <w:tab/>
        <w:t>Le contact humain amis et famille</w:t>
      </w:r>
    </w:p>
    <w:p>
      <w:pPr>
        <w:pStyle w:val="ListBullet"/>
        <w:jc w:val="left"/>
        <w:rPr/>
      </w:pPr>
      <w:r>
        <w:rPr/>
        <w:t>•</w:t>
      </w:r>
      <w:r>
        <w:rPr/>
        <w:tab/>
        <w:t>Voir mes parents et mes proches</w:t>
      </w:r>
    </w:p>
    <w:p>
      <w:pPr>
        <w:pStyle w:val="ListBullet"/>
        <w:jc w:val="left"/>
        <w:rPr/>
      </w:pPr>
      <w:r>
        <w:rPr/>
        <w:t>•</w:t>
      </w:r>
      <w:r>
        <w:rPr/>
        <w:tab/>
        <w:t>La proximité de mes proches</w:t>
      </w:r>
    </w:p>
    <w:p>
      <w:pPr>
        <w:pStyle w:val="ListBullet"/>
        <w:jc w:val="left"/>
        <w:rPr/>
      </w:pPr>
      <w:r>
        <w:rPr/>
        <w:t>•</w:t>
      </w:r>
      <w:r>
        <w:rPr/>
        <w:tab/>
        <w:t>Voir mes parents</w:t>
      </w:r>
    </w:p>
    <w:p>
      <w:pPr>
        <w:pStyle w:val="ListBullet"/>
        <w:jc w:val="left"/>
        <w:rPr/>
      </w:pPr>
      <w:r>
        <w:rPr/>
        <w:t>•</w:t>
      </w:r>
      <w:r>
        <w:rPr/>
        <w:tab/>
        <w:t>Voir mes amis</w:t>
      </w:r>
    </w:p>
    <w:p>
      <w:pPr>
        <w:pStyle w:val="ListBullet"/>
        <w:jc w:val="left"/>
        <w:rPr/>
      </w:pPr>
      <w:r>
        <w:rPr/>
        <w:t>•</w:t>
      </w:r>
      <w:r>
        <w:rPr/>
        <w:tab/>
        <w:t>contacts avec collègues</w:t>
      </w:r>
    </w:p>
    <w:p>
      <w:pPr>
        <w:pStyle w:val="ListBullet"/>
        <w:jc w:val="left"/>
        <w:rPr/>
      </w:pPr>
      <w:r>
        <w:rPr/>
        <w:t>•</w:t>
      </w:r>
      <w:r>
        <w:rPr/>
        <w:tab/>
        <w:t>voir copines et famille</w:t>
      </w:r>
    </w:p>
    <w:p>
      <w:pPr>
        <w:pStyle w:val="ListBullet"/>
        <w:jc w:val="left"/>
        <w:rPr/>
      </w:pPr>
      <w:r>
        <w:rPr/>
        <w:t>•</w:t>
      </w:r>
      <w:r>
        <w:rPr/>
        <w:tab/>
        <w:t>le sport avec les copines</w:t>
      </w:r>
    </w:p>
    <w:p>
      <w:pPr>
        <w:pStyle w:val="ListBullet"/>
        <w:jc w:val="left"/>
        <w:rPr/>
      </w:pPr>
      <w:r>
        <w:rPr/>
        <w:t>•</w:t>
      </w:r>
      <w:r>
        <w:rPr/>
        <w:tab/>
        <w:t>voir et partager de visu avec mes ami.e.s</w:t>
      </w:r>
    </w:p>
    <w:p>
      <w:pPr>
        <w:pStyle w:val="ListBullet"/>
        <w:jc w:val="left"/>
        <w:rPr/>
      </w:pPr>
      <w:r>
        <w:rPr/>
        <w:t>•</w:t>
      </w:r>
      <w:r>
        <w:rPr/>
        <w:tab/>
        <w:t>capacité de se déplacer pour voir les proches</w:t>
      </w:r>
    </w:p>
    <w:p>
      <w:pPr>
        <w:pStyle w:val="ListBullet"/>
        <w:jc w:val="left"/>
        <w:rPr/>
      </w:pPr>
      <w:r>
        <w:rPr/>
        <w:t>•</w:t>
      </w:r>
      <w:r>
        <w:rPr/>
        <w:tab/>
        <w:t>amis</w:t>
      </w:r>
    </w:p>
    <w:p>
      <w:pPr>
        <w:pStyle w:val="ListBullet"/>
        <w:jc w:val="left"/>
        <w:rPr/>
      </w:pPr>
      <w:r>
        <w:rPr/>
        <w:t>•</w:t>
      </w:r>
      <w:r>
        <w:rPr/>
        <w:tab/>
        <w:t>Des moments de partage : réunions Fraternité, théâtre avec Christelle</w:t>
      </w:r>
    </w:p>
    <w:p>
      <w:pPr>
        <w:pStyle w:val="ListBullet"/>
        <w:jc w:val="left"/>
        <w:rPr/>
      </w:pPr>
      <w:r>
        <w:rPr/>
        <w:t>•</w:t>
      </w:r>
      <w:r>
        <w:rPr/>
        <w:tab/>
        <w:t>recevoir les amis</w:t>
      </w:r>
    </w:p>
    <w:p>
      <w:pPr>
        <w:pStyle w:val="ListBullet"/>
        <w:jc w:val="left"/>
        <w:rPr/>
      </w:pPr>
      <w:r>
        <w:rPr/>
        <w:t>•</w:t>
      </w:r>
      <w:r>
        <w:rPr/>
        <w:tab/>
        <w:t>moments entre amis</w:t>
      </w:r>
    </w:p>
    <w:p>
      <w:pPr>
        <w:pStyle w:val="ListBullet"/>
        <w:jc w:val="left"/>
        <w:rPr/>
      </w:pPr>
      <w:r>
        <w:rPr/>
        <w:t>•</w:t>
      </w:r>
      <w:r>
        <w:rPr/>
        <w:tab/>
        <w:t>voir du monde ( amis, amour...)</w:t>
      </w:r>
    </w:p>
    <w:p>
      <w:pPr>
        <w:pStyle w:val="ListBullet"/>
        <w:jc w:val="left"/>
        <w:rPr/>
      </w:pPr>
      <w:r>
        <w:rPr/>
        <w:t>•</w:t>
      </w:r>
      <w:r>
        <w:rPr/>
        <w:tab/>
        <w:t>Ma vie sociale et amicale</w:t>
      </w:r>
    </w:p>
    <w:p>
      <w:pPr>
        <w:pStyle w:val="ListBullet"/>
        <w:jc w:val="left"/>
        <w:rPr/>
      </w:pPr>
      <w:r>
        <w:rPr/>
        <w:t>•</w:t>
      </w:r>
      <w:r>
        <w:rPr/>
        <w:tab/>
        <w:t>Ne pas pouvoir ma famille et mes amis</w:t>
      </w:r>
    </w:p>
    <w:p>
      <w:pPr>
        <w:pStyle w:val="ListBullet"/>
        <w:jc w:val="left"/>
        <w:rPr/>
      </w:pPr>
      <w:r>
        <w:rPr/>
        <w:t>•</w:t>
      </w:r>
      <w:r>
        <w:rPr/>
        <w:tab/>
        <w:t>Relations sociales et familiales</w:t>
      </w:r>
    </w:p>
    <w:p>
      <w:pPr>
        <w:pStyle w:val="ListBullet"/>
        <w:jc w:val="left"/>
        <w:rPr/>
      </w:pPr>
      <w:r>
        <w:rPr/>
        <w:t>•</w:t>
      </w:r>
      <w:r>
        <w:rPr/>
        <w:tab/>
        <w:t>contact humain direct avec la famille, les amis</w:t>
      </w:r>
    </w:p>
    <w:p>
      <w:pPr>
        <w:pStyle w:val="ListBullet"/>
        <w:jc w:val="left"/>
        <w:rPr/>
      </w:pPr>
      <w:r>
        <w:rPr/>
        <w:t>•</w:t>
      </w:r>
      <w:r>
        <w:rPr/>
        <w:tab/>
        <w:t>Le contact avec mes ami.es</w:t>
      </w:r>
    </w:p>
    <w:p>
      <w:pPr>
        <w:pStyle w:val="ListBullet"/>
        <w:jc w:val="left"/>
        <w:rPr/>
      </w:pPr>
      <w:r>
        <w:rPr/>
        <w:t>•</w:t>
      </w:r>
      <w:r>
        <w:rPr/>
        <w:tab/>
        <w:t>Passer du temps avec mes amis</w:t>
      </w:r>
    </w:p>
    <w:p>
      <w:pPr>
        <w:pStyle w:val="ListBullet"/>
        <w:jc w:val="left"/>
        <w:rPr/>
      </w:pPr>
      <w:r>
        <w:rPr/>
        <w:t>•</w:t>
      </w:r>
      <w:r>
        <w:rPr/>
        <w:tab/>
        <w:t>Je vois régulièrement ma famille</w:t>
      </w:r>
    </w:p>
    <w:p>
      <w:pPr>
        <w:pStyle w:val="ListBullet"/>
        <w:jc w:val="left"/>
        <w:rPr/>
      </w:pPr>
      <w:r>
        <w:rPr/>
        <w:t>•</w:t>
      </w:r>
      <w:r>
        <w:rPr/>
        <w:tab/>
        <w:t>Relations amicales et familiales</w:t>
      </w:r>
    </w:p>
    <w:p>
      <w:pPr>
        <w:pStyle w:val="ListBullet"/>
        <w:jc w:val="left"/>
        <w:rPr/>
      </w:pPr>
      <w:r>
        <w:rPr/>
        <w:t>•</w:t>
      </w:r>
      <w:r>
        <w:rPr/>
        <w:tab/>
        <w:t>Voir ses proches</w:t>
      </w:r>
    </w:p>
    <w:p>
      <w:pPr>
        <w:pStyle w:val="ListBullet"/>
        <w:jc w:val="left"/>
        <w:rPr/>
      </w:pPr>
      <w:r>
        <w:rPr/>
        <w:t>•</w:t>
      </w:r>
      <w:r>
        <w:rPr/>
        <w:tab/>
        <w:t>Le contact avec les amis</w:t>
      </w:r>
    </w:p>
    <w:p>
      <w:pPr>
        <w:pStyle w:val="ListBullet"/>
        <w:jc w:val="left"/>
        <w:rPr/>
      </w:pPr>
      <w:r>
        <w:rPr/>
        <w:t>•</w:t>
      </w:r>
      <w:r>
        <w:rPr/>
        <w:tab/>
        <w:t>Voir mon compagnon et son contacts</w:t>
      </w:r>
    </w:p>
    <w:p>
      <w:pPr>
        <w:pStyle w:val="ListBullet"/>
        <w:jc w:val="left"/>
        <w:rPr/>
      </w:pPr>
      <w:r>
        <w:rPr/>
        <w:t>•</w:t>
      </w:r>
      <w:r>
        <w:rPr/>
        <w:tab/>
        <w:t>Des contacts physiques avec les amis</w:t>
      </w:r>
    </w:p>
    <w:p>
      <w:pPr>
        <w:pStyle w:val="ListBullet"/>
        <w:jc w:val="left"/>
        <w:rPr/>
      </w:pPr>
      <w:r>
        <w:rPr/>
        <w:t>•</w:t>
      </w:r>
      <w:r>
        <w:rPr/>
        <w:tab/>
        <w:t>Voir mes proches</w:t>
      </w:r>
    </w:p>
    <w:p>
      <w:pPr>
        <w:pStyle w:val="ListBullet"/>
        <w:jc w:val="left"/>
        <w:rPr/>
      </w:pPr>
      <w:r>
        <w:rPr/>
        <w:t>•</w:t>
      </w:r>
      <w:r>
        <w:rPr/>
        <w:tab/>
        <w:t>mes amis</w:t>
      </w:r>
    </w:p>
    <w:p>
      <w:pPr>
        <w:pStyle w:val="ListBullet"/>
        <w:jc w:val="left"/>
        <w:rPr/>
      </w:pPr>
      <w:r>
        <w:rPr/>
        <w:t>•</w:t>
      </w:r>
      <w:r>
        <w:rPr/>
        <w:tab/>
        <w:t>La possibilité de voir mes amis de longue date</w:t>
      </w:r>
    </w:p>
    <w:p>
      <w:pPr>
        <w:pStyle w:val="ListBullet"/>
        <w:jc w:val="left"/>
        <w:rPr/>
      </w:pPr>
      <w:r>
        <w:rPr/>
        <w:t>•</w:t>
      </w:r>
      <w:r>
        <w:rPr/>
        <w:tab/>
        <w:t>inviter des amis ou de la famille</w:t>
      </w:r>
    </w:p>
    <w:p>
      <w:pPr>
        <w:pStyle w:val="ListBullet"/>
        <w:jc w:val="left"/>
        <w:rPr/>
      </w:pPr>
      <w:r>
        <w:rPr/>
        <w:t>•</w:t>
      </w:r>
      <w:r>
        <w:rPr/>
        <w:tab/>
        <w:t>voir ma mère</w:t>
      </w:r>
    </w:p>
    <w:p>
      <w:pPr>
        <w:pStyle w:val="ListBullet"/>
        <w:jc w:val="left"/>
        <w:rPr/>
      </w:pPr>
      <w:r>
        <w:rPr/>
        <w:t>•</w:t>
      </w:r>
      <w:r>
        <w:rPr/>
        <w:tab/>
        <w:t>Aller voir les gens que j'aiment</w:t>
      </w:r>
    </w:p>
    <w:p>
      <w:pPr>
        <w:pStyle w:val="ListBullet"/>
        <w:jc w:val="left"/>
        <w:rPr/>
      </w:pPr>
      <w:r>
        <w:rPr/>
        <w:t>•</w:t>
      </w:r>
      <w:r>
        <w:rPr/>
        <w:tab/>
        <w:t>Amis</w:t>
      </w:r>
    </w:p>
    <w:p>
      <w:pPr>
        <w:pStyle w:val="ListBullet"/>
        <w:jc w:val="left"/>
        <w:rPr/>
      </w:pPr>
      <w:r>
        <w:rPr/>
        <w:t>•</w:t>
      </w:r>
      <w:r>
        <w:rPr/>
        <w:tab/>
        <w:t>Famille</w:t>
      </w:r>
    </w:p>
    <w:p>
      <w:pPr>
        <w:pStyle w:val="ListBullet"/>
        <w:jc w:val="left"/>
        <w:rPr/>
      </w:pPr>
      <w:r>
        <w:rPr/>
        <w:t>•</w:t>
      </w:r>
      <w:r>
        <w:rPr/>
        <w:tab/>
        <w:t>les relations sociales : avec les collègues, la famille, les amis</w:t>
      </w:r>
    </w:p>
    <w:p>
      <w:pPr>
        <w:pStyle w:val="ListBullet"/>
        <w:jc w:val="left"/>
        <w:rPr/>
      </w:pPr>
      <w:r>
        <w:rPr/>
        <w:t>•</w:t>
      </w:r>
      <w:r>
        <w:rPr/>
        <w:tab/>
        <w:t>Les copaing</w:t>
      </w:r>
    </w:p>
    <w:p>
      <w:pPr>
        <w:pStyle w:val="ListBullet"/>
        <w:jc w:val="left"/>
        <w:rPr/>
      </w:pPr>
      <w:r>
        <w:rPr/>
        <w:t>•</w:t>
      </w:r>
      <w:r>
        <w:rPr/>
        <w:tab/>
        <w:t>Le plaisir de partager des moments simples avec ses proches</w:t>
      </w:r>
    </w:p>
    <w:p>
      <w:pPr>
        <w:pStyle w:val="ListBullet"/>
        <w:jc w:val="left"/>
        <w:rPr/>
      </w:pPr>
      <w:r>
        <w:rPr/>
        <w:t>•</w:t>
      </w:r>
      <w:r>
        <w:rPr/>
        <w:tab/>
        <w:t>La difficulté de ne pas pouvoir aider mes parents âgés</w:t>
      </w:r>
    </w:p>
    <w:p>
      <w:pPr>
        <w:pStyle w:val="ListBullet"/>
        <w:jc w:val="left"/>
        <w:rPr/>
      </w:pPr>
      <w:r>
        <w:rPr/>
        <w:t>•</w:t>
      </w:r>
      <w:r>
        <w:rPr/>
        <w:tab/>
        <w:t>Rencontrer des amis sur le chemin de l'école...</w:t>
      </w:r>
    </w:p>
    <w:p>
      <w:pPr>
        <w:pStyle w:val="ListBullet"/>
        <w:jc w:val="left"/>
        <w:rPr/>
      </w:pPr>
      <w:r>
        <w:rPr/>
        <w:t>•</w:t>
      </w:r>
      <w:r>
        <w:rPr/>
        <w:tab/>
        <w:t>voir des amis</w:t>
      </w:r>
    </w:p>
    <w:p>
      <w:pPr>
        <w:pStyle w:val="ListBullet"/>
        <w:jc w:val="left"/>
        <w:rPr/>
      </w:pPr>
      <w:r>
        <w:rPr/>
        <w:t>•</w:t>
      </w:r>
      <w:r>
        <w:rPr/>
        <w:tab/>
        <w:t>Amis</w:t>
      </w:r>
    </w:p>
    <w:p>
      <w:pPr>
        <w:pStyle w:val="ListBullet"/>
        <w:jc w:val="left"/>
        <w:rPr/>
      </w:pPr>
      <w:r>
        <w:rPr/>
        <w:t>•</w:t>
      </w:r>
      <w:r>
        <w:rPr/>
        <w:tab/>
        <w:t>Sorties avec les amis</w:t>
      </w:r>
    </w:p>
    <w:p>
      <w:pPr>
        <w:pStyle w:val="ListBullet"/>
        <w:jc w:val="left"/>
        <w:rPr/>
      </w:pPr>
      <w:r>
        <w:rPr/>
        <w:t>•</w:t>
      </w:r>
      <w:r>
        <w:rPr/>
        <w:tab/>
        <w:t>vivre avec mon conjoint</w:t>
      </w:r>
    </w:p>
    <w:p>
      <w:pPr>
        <w:pStyle w:val="ListBullet"/>
        <w:jc w:val="left"/>
        <w:rPr/>
      </w:pPr>
      <w:r>
        <w:rPr/>
        <w:t>•</w:t>
      </w:r>
      <w:r>
        <w:rPr/>
        <w:tab/>
        <w:t>contact physique avec des amis</w:t>
      </w:r>
    </w:p>
    <w:p>
      <w:pPr>
        <w:pStyle w:val="ListBullet"/>
        <w:jc w:val="left"/>
        <w:rPr/>
      </w:pPr>
      <w:r>
        <w:rPr/>
        <w:t>•</w:t>
      </w:r>
      <w:r>
        <w:rPr/>
        <w:tab/>
        <w:t>liberté de voir ses proches et amis</w:t>
      </w:r>
    </w:p>
    <w:p>
      <w:pPr>
        <w:pStyle w:val="ListBullet"/>
        <w:jc w:val="left"/>
        <w:rPr/>
      </w:pPr>
      <w:r>
        <w:rPr/>
        <w:t>•</w:t>
      </w:r>
      <w:r>
        <w:rPr/>
        <w:tab/>
        <w:t>Être avec nos proches</w:t>
        <w:br/>
      </w:r>
    </w:p>
    <w:p>
      <w:pPr>
        <w:pStyle w:val="Normal"/>
        <w:jc w:val="left"/>
        <w:rPr/>
      </w:pPr>
      <w:r>
        <w:rPr/>
        <w:tab/>
      </w:r>
      <w:r>
        <w:rPr>
          <w:rFonts w:ascii="Open Sans Bold" w:hAnsi="Open Sans Bold"/>
          <w:color w:val="2F9276"/>
        </w:rPr>
        <w:t>Etre dehors</w:t>
      </w:r>
    </w:p>
    <w:p>
      <w:pPr>
        <w:pStyle w:val="ListBullet"/>
        <w:jc w:val="left"/>
        <w:rPr/>
      </w:pPr>
      <w:r>
        <w:rPr/>
        <w:t>•</w:t>
      </w:r>
      <w:r>
        <w:rPr/>
        <w:tab/>
        <w:t>La liberté de circuler</w:t>
      </w:r>
    </w:p>
    <w:p>
      <w:pPr>
        <w:pStyle w:val="ListBullet"/>
        <w:jc w:val="left"/>
        <w:rPr/>
      </w:pPr>
      <w:r>
        <w:rPr/>
        <w:t>•</w:t>
      </w:r>
      <w:r>
        <w:rPr/>
        <w:tab/>
        <w:t>Déplacements en nature</w:t>
      </w:r>
    </w:p>
    <w:p>
      <w:pPr>
        <w:pStyle w:val="ListBullet"/>
        <w:jc w:val="left"/>
        <w:rPr/>
      </w:pPr>
      <w:r>
        <w:rPr/>
        <w:t>•</w:t>
      </w:r>
      <w:r>
        <w:rPr/>
        <w:tab/>
        <w:t>Sortir dehors</w:t>
      </w:r>
    </w:p>
    <w:p>
      <w:pPr>
        <w:pStyle w:val="ListBullet"/>
        <w:jc w:val="left"/>
        <w:rPr/>
      </w:pPr>
      <w:r>
        <w:rPr/>
        <w:t>•</w:t>
      </w:r>
      <w:r>
        <w:rPr/>
        <w:tab/>
        <w:t>Liberté de mouvement</w:t>
      </w:r>
    </w:p>
    <w:p>
      <w:pPr>
        <w:pStyle w:val="ListBullet"/>
        <w:jc w:val="left"/>
        <w:rPr/>
      </w:pPr>
      <w:r>
        <w:rPr/>
        <w:t>•</w:t>
      </w:r>
      <w:r>
        <w:rPr/>
        <w:tab/>
        <w:t>Accès à la nature</w:t>
      </w:r>
    </w:p>
    <w:p>
      <w:pPr>
        <w:pStyle w:val="ListBullet"/>
        <w:jc w:val="left"/>
        <w:rPr/>
      </w:pPr>
      <w:r>
        <w:rPr/>
        <w:t>•</w:t>
      </w:r>
      <w:r>
        <w:rPr/>
        <w:tab/>
        <w:t>la liberté d'aller et venir</w:t>
      </w:r>
    </w:p>
    <w:p>
      <w:pPr>
        <w:pStyle w:val="ListBullet"/>
        <w:jc w:val="left"/>
        <w:rPr/>
      </w:pPr>
      <w:r>
        <w:rPr/>
        <w:t>•</w:t>
      </w:r>
      <w:r>
        <w:rPr/>
        <w:tab/>
        <w:t>la possibilité de manifester dans l'espace public (en ligne on ne parle qu'à des bulles)</w:t>
      </w:r>
    </w:p>
    <w:p>
      <w:pPr>
        <w:pStyle w:val="ListBullet"/>
        <w:jc w:val="left"/>
        <w:rPr/>
      </w:pPr>
      <w:r>
        <w:rPr/>
        <w:t>•</w:t>
      </w:r>
      <w:r>
        <w:rPr/>
        <w:tab/>
        <w:t>Me ballader</w:t>
      </w:r>
    </w:p>
    <w:p>
      <w:pPr>
        <w:pStyle w:val="ListBullet"/>
        <w:jc w:val="left"/>
        <w:rPr/>
      </w:pPr>
      <w:r>
        <w:rPr/>
        <w:t>•</w:t>
      </w:r>
      <w:r>
        <w:rPr/>
        <w:tab/>
        <w:t>Liberté de me mouvoir</w:t>
      </w:r>
    </w:p>
    <w:p>
      <w:pPr>
        <w:pStyle w:val="ListBullet"/>
        <w:jc w:val="left"/>
        <w:rPr/>
      </w:pPr>
      <w:r>
        <w:rPr/>
        <w:t>•</w:t>
      </w:r>
      <w:r>
        <w:rPr/>
        <w:tab/>
        <w:t>La liberté de mouvement</w:t>
      </w:r>
    </w:p>
    <w:p>
      <w:pPr>
        <w:pStyle w:val="ListBullet"/>
        <w:jc w:val="left"/>
        <w:rPr/>
      </w:pPr>
      <w:r>
        <w:rPr/>
        <w:t>•</w:t>
      </w:r>
      <w:r>
        <w:rPr/>
        <w:tab/>
        <w:t>la liberte d'aller et venir ou bon me semble</w:t>
      </w:r>
    </w:p>
    <w:p>
      <w:pPr>
        <w:pStyle w:val="ListBullet"/>
        <w:jc w:val="left"/>
        <w:rPr/>
      </w:pPr>
      <w:r>
        <w:rPr/>
        <w:t>•</w:t>
      </w:r>
      <w:r>
        <w:rPr/>
        <w:tab/>
        <w:t>le contact avec la nature</w:t>
      </w:r>
    </w:p>
    <w:p>
      <w:pPr>
        <w:pStyle w:val="ListBullet"/>
        <w:jc w:val="left"/>
        <w:rPr/>
      </w:pPr>
      <w:r>
        <w:rPr/>
        <w:t>•</w:t>
      </w:r>
      <w:r>
        <w:rPr/>
        <w:tab/>
        <w:t>Les longues promenades à pied</w:t>
      </w:r>
    </w:p>
    <w:p>
      <w:pPr>
        <w:pStyle w:val="ListBullet"/>
        <w:jc w:val="left"/>
        <w:rPr/>
      </w:pPr>
      <w:r>
        <w:rPr/>
        <w:t>•</w:t>
      </w:r>
      <w:r>
        <w:rPr/>
        <w:tab/>
        <w:t>Le fait de faire des balades dans la nature</w:t>
      </w:r>
    </w:p>
    <w:p>
      <w:pPr>
        <w:pStyle w:val="ListBullet"/>
        <w:jc w:val="left"/>
        <w:rPr/>
      </w:pPr>
      <w:r>
        <w:rPr/>
        <w:t>•</w:t>
      </w:r>
      <w:r>
        <w:rPr/>
        <w:tab/>
        <w:t>L'extérieur manque</w:t>
      </w:r>
    </w:p>
    <w:p>
      <w:pPr>
        <w:pStyle w:val="ListBullet"/>
        <w:jc w:val="left"/>
        <w:rPr/>
      </w:pPr>
      <w:r>
        <w:rPr/>
        <w:t>•</w:t>
      </w:r>
      <w:r>
        <w:rPr/>
        <w:tab/>
        <w:t>Le mouvement  la marche manquent</w:t>
      </w:r>
    </w:p>
    <w:p>
      <w:pPr>
        <w:pStyle w:val="ListBullet"/>
        <w:jc w:val="left"/>
        <w:rPr/>
      </w:pPr>
      <w:r>
        <w:rPr/>
        <w:t>•</w:t>
      </w:r>
      <w:r>
        <w:rPr/>
        <w:tab/>
        <w:t>Les balades en pleine nature</w:t>
      </w:r>
    </w:p>
    <w:p>
      <w:pPr>
        <w:pStyle w:val="ListBullet"/>
        <w:jc w:val="left"/>
        <w:rPr/>
      </w:pPr>
      <w:r>
        <w:rPr/>
        <w:t>•</w:t>
      </w:r>
      <w:r>
        <w:rPr/>
        <w:tab/>
        <w:t>Nature</w:t>
      </w:r>
    </w:p>
    <w:p>
      <w:pPr>
        <w:pStyle w:val="ListBullet"/>
        <w:jc w:val="left"/>
        <w:rPr/>
      </w:pPr>
      <w:r>
        <w:rPr/>
        <w:t>•</w:t>
      </w:r>
      <w:r>
        <w:rPr/>
        <w:tab/>
        <w:t>Le bonheur de sortir</w:t>
      </w:r>
    </w:p>
    <w:p>
      <w:pPr>
        <w:pStyle w:val="ListBullet"/>
        <w:jc w:val="left"/>
        <w:rPr/>
      </w:pPr>
      <w:r>
        <w:rPr/>
        <w:t>•</w:t>
      </w:r>
      <w:r>
        <w:rPr/>
        <w:tab/>
        <w:t>La possibilité de sortir, d'explorer, de rencontrer</w:t>
      </w:r>
    </w:p>
    <w:p>
      <w:pPr>
        <w:pStyle w:val="ListBullet"/>
        <w:jc w:val="left"/>
        <w:rPr/>
      </w:pPr>
      <w:r>
        <w:rPr/>
        <w:t>•</w:t>
      </w:r>
      <w:r>
        <w:rPr/>
        <w:tab/>
        <w:t>Liberté d’aller et venir</w:t>
      </w:r>
    </w:p>
    <w:p>
      <w:pPr>
        <w:pStyle w:val="ListBullet"/>
        <w:jc w:val="left"/>
        <w:rPr/>
      </w:pPr>
      <w:r>
        <w:rPr/>
        <w:t>•</w:t>
      </w:r>
      <w:r>
        <w:rPr/>
        <w:tab/>
        <w:t>ma liberté de me déplacer</w:t>
      </w:r>
    </w:p>
    <w:p>
      <w:pPr>
        <w:pStyle w:val="ListBullet"/>
        <w:jc w:val="left"/>
        <w:rPr/>
      </w:pPr>
      <w:r>
        <w:rPr/>
        <w:t>•</w:t>
      </w:r>
      <w:r>
        <w:rPr/>
        <w:tab/>
        <w:t>la nature</w:t>
      </w:r>
    </w:p>
    <w:p>
      <w:pPr>
        <w:pStyle w:val="ListBullet"/>
        <w:jc w:val="left"/>
        <w:rPr/>
      </w:pPr>
      <w:r>
        <w:rPr/>
        <w:t>•</w:t>
      </w:r>
      <w:r>
        <w:rPr/>
        <w:tab/>
        <w:t>Parcs et jardins</w:t>
      </w:r>
    </w:p>
    <w:p>
      <w:pPr>
        <w:pStyle w:val="ListBullet"/>
        <w:jc w:val="left"/>
        <w:rPr/>
      </w:pPr>
      <w:r>
        <w:rPr/>
        <w:t>•</w:t>
      </w:r>
      <w:r>
        <w:rPr/>
        <w:tab/>
        <w:t>Air frais</w:t>
      </w:r>
    </w:p>
    <w:p>
      <w:pPr>
        <w:pStyle w:val="ListBullet"/>
        <w:jc w:val="left"/>
        <w:rPr/>
      </w:pPr>
      <w:r>
        <w:rPr/>
        <w:t>•</w:t>
      </w:r>
      <w:r>
        <w:rPr/>
        <w:tab/>
        <w:t>Terrasse ensoleillée</w:t>
      </w:r>
    </w:p>
    <w:p>
      <w:pPr>
        <w:pStyle w:val="ListBullet"/>
        <w:jc w:val="left"/>
        <w:rPr/>
      </w:pPr>
      <w:r>
        <w:rPr/>
        <w:t>•</w:t>
      </w:r>
      <w:r>
        <w:rPr/>
        <w:tab/>
        <w:t>Café du quartier</w:t>
      </w:r>
    </w:p>
    <w:p>
      <w:pPr>
        <w:pStyle w:val="ListBullet"/>
        <w:jc w:val="left"/>
        <w:rPr/>
      </w:pPr>
      <w:r>
        <w:rPr/>
        <w:t>•</w:t>
      </w:r>
      <w:r>
        <w:rPr/>
        <w:tab/>
        <w:t>La liberté de mes déplacements</w:t>
      </w:r>
    </w:p>
    <w:p>
      <w:pPr>
        <w:pStyle w:val="ListBullet"/>
        <w:jc w:val="left"/>
        <w:rPr/>
      </w:pPr>
      <w:r>
        <w:rPr/>
        <w:t>•</w:t>
      </w:r>
      <w:r>
        <w:rPr/>
        <w:tab/>
        <w:t>Se Déplacer</w:t>
      </w:r>
    </w:p>
    <w:p>
      <w:pPr>
        <w:pStyle w:val="ListBullet"/>
        <w:jc w:val="left"/>
        <w:rPr/>
      </w:pPr>
      <w:r>
        <w:rPr/>
        <w:t>•</w:t>
      </w:r>
      <w:r>
        <w:rPr/>
        <w:tab/>
        <w:t>La nature</w:t>
      </w:r>
    </w:p>
    <w:p>
      <w:pPr>
        <w:pStyle w:val="ListBullet"/>
        <w:jc w:val="left"/>
        <w:rPr/>
      </w:pPr>
      <w:r>
        <w:rPr/>
        <w:t>•</w:t>
      </w:r>
      <w:r>
        <w:rPr/>
        <w:tab/>
        <w:t>Un café en terrasse</w:t>
      </w:r>
    </w:p>
    <w:p>
      <w:pPr>
        <w:pStyle w:val="ListBullet"/>
        <w:jc w:val="left"/>
        <w:rPr/>
      </w:pPr>
      <w:r>
        <w:rPr/>
        <w:t>•</w:t>
      </w:r>
      <w:r>
        <w:rPr/>
        <w:tab/>
        <w:t>le soleil</w:t>
      </w:r>
    </w:p>
    <w:p>
      <w:pPr>
        <w:pStyle w:val="ListBullet"/>
        <w:jc w:val="left"/>
        <w:rPr/>
      </w:pPr>
      <w:r>
        <w:rPr/>
        <w:t>•</w:t>
      </w:r>
      <w:r>
        <w:rPr/>
        <w:tab/>
        <w:t>Liberté de mouvement</w:t>
      </w:r>
    </w:p>
    <w:p>
      <w:pPr>
        <w:pStyle w:val="ListBullet"/>
        <w:jc w:val="left"/>
        <w:rPr/>
      </w:pPr>
      <w:r>
        <w:rPr/>
        <w:t>•</w:t>
      </w:r>
      <w:r>
        <w:rPr/>
        <w:tab/>
        <w:t>Possibilité d'aller me balader dans la nature loin de la ville</w:t>
      </w:r>
    </w:p>
    <w:p>
      <w:pPr>
        <w:pStyle w:val="ListBullet"/>
        <w:jc w:val="left"/>
        <w:rPr/>
      </w:pPr>
      <w:r>
        <w:rPr/>
        <w:t>•</w:t>
      </w:r>
      <w:r>
        <w:rPr/>
        <w:tab/>
        <w:t>être dans la nature</w:t>
      </w:r>
    </w:p>
    <w:p>
      <w:pPr>
        <w:pStyle w:val="ListBullet"/>
        <w:jc w:val="left"/>
        <w:rPr/>
      </w:pPr>
      <w:r>
        <w:rPr/>
        <w:t>•</w:t>
      </w:r>
      <w:r>
        <w:rPr/>
        <w:tab/>
        <w:t>Balade sur la plage</w:t>
      </w:r>
    </w:p>
    <w:p>
      <w:pPr>
        <w:pStyle w:val="ListBullet"/>
        <w:jc w:val="left"/>
        <w:rPr/>
      </w:pPr>
      <w:r>
        <w:rPr/>
        <w:t>•</w:t>
      </w:r>
      <w:r>
        <w:rPr/>
        <w:tab/>
        <w:t>La liberté de circuler</w:t>
      </w:r>
    </w:p>
    <w:p>
      <w:pPr>
        <w:pStyle w:val="ListBullet"/>
        <w:jc w:val="left"/>
        <w:rPr/>
      </w:pPr>
      <w:r>
        <w:rPr/>
        <w:t>•</w:t>
      </w:r>
      <w:r>
        <w:rPr/>
        <w:tab/>
        <w:t>les arbres et balades en foret</w:t>
      </w:r>
    </w:p>
    <w:p>
      <w:pPr>
        <w:pStyle w:val="ListBullet"/>
        <w:jc w:val="left"/>
        <w:rPr/>
      </w:pPr>
      <w:r>
        <w:rPr/>
        <w:t>•</w:t>
      </w:r>
      <w:r>
        <w:rPr/>
        <w:tab/>
        <w:t>Me promener librement en forêt</w:t>
      </w:r>
    </w:p>
    <w:p>
      <w:pPr>
        <w:pStyle w:val="ListBullet"/>
        <w:jc w:val="left"/>
        <w:rPr/>
      </w:pPr>
      <w:r>
        <w:rPr/>
        <w:t>•</w:t>
      </w:r>
      <w:r>
        <w:rPr/>
        <w:tab/>
        <w:t>La nature</w:t>
      </w:r>
    </w:p>
    <w:p>
      <w:pPr>
        <w:pStyle w:val="ListBullet"/>
        <w:jc w:val="left"/>
        <w:rPr/>
      </w:pPr>
      <w:r>
        <w:rPr/>
        <w:t>•</w:t>
      </w:r>
      <w:r>
        <w:rPr/>
        <w:tab/>
        <w:t>Le mouvement au grand air</w:t>
      </w:r>
    </w:p>
    <w:p>
      <w:pPr>
        <w:pStyle w:val="ListBullet"/>
        <w:jc w:val="left"/>
        <w:rPr/>
      </w:pPr>
      <w:r>
        <w:rPr/>
        <w:t>•</w:t>
      </w:r>
      <w:r>
        <w:rPr/>
        <w:tab/>
        <w:t>Liberté de mouvement</w:t>
      </w:r>
    </w:p>
    <w:p>
      <w:pPr>
        <w:pStyle w:val="ListBullet"/>
        <w:jc w:val="left"/>
        <w:rPr/>
      </w:pPr>
      <w:r>
        <w:rPr/>
        <w:t>•</w:t>
      </w:r>
      <w:r>
        <w:rPr/>
        <w:tab/>
        <w:t>aller au marché</w:t>
      </w:r>
    </w:p>
    <w:p>
      <w:pPr>
        <w:pStyle w:val="ListBullet"/>
        <w:jc w:val="left"/>
        <w:rPr/>
      </w:pPr>
      <w:r>
        <w:rPr/>
        <w:t>•</w:t>
      </w:r>
      <w:r>
        <w:rPr/>
        <w:tab/>
        <w:t>La liberté de partir, de vivre ailleurs,  d aller me balader librement</w:t>
      </w:r>
    </w:p>
    <w:p>
      <w:pPr>
        <w:pStyle w:val="ListBullet"/>
        <w:jc w:val="left"/>
        <w:rPr/>
      </w:pPr>
      <w:r>
        <w:rPr/>
        <w:t>•</w:t>
      </w:r>
      <w:r>
        <w:rPr/>
        <w:tab/>
        <w:t>Mon trajet en vélo pour aller travailler</w:t>
      </w:r>
    </w:p>
    <w:p>
      <w:pPr>
        <w:pStyle w:val="ListBullet"/>
        <w:jc w:val="left"/>
        <w:rPr/>
      </w:pPr>
      <w:r>
        <w:rPr/>
        <w:t>•</w:t>
      </w:r>
      <w:r>
        <w:rPr/>
        <w:tab/>
        <w:t>Liberté de mouvement</w:t>
      </w:r>
    </w:p>
    <w:p>
      <w:pPr>
        <w:pStyle w:val="ListBullet"/>
        <w:jc w:val="left"/>
        <w:rPr/>
      </w:pPr>
      <w:r>
        <w:rPr/>
        <w:t>•</w:t>
      </w:r>
      <w:r>
        <w:rPr/>
        <w:tab/>
        <w:t>Marcher</w:t>
      </w:r>
    </w:p>
    <w:p>
      <w:pPr>
        <w:pStyle w:val="ListBullet"/>
        <w:jc w:val="left"/>
        <w:rPr/>
      </w:pPr>
      <w:r>
        <w:rPr/>
        <w:t>•</w:t>
      </w:r>
      <w:r>
        <w:rPr/>
        <w:tab/>
        <w:t>La liberté de marcher</w:t>
      </w:r>
    </w:p>
    <w:p>
      <w:pPr>
        <w:pStyle w:val="ListBullet"/>
        <w:jc w:val="left"/>
        <w:rPr/>
      </w:pPr>
      <w:r>
        <w:rPr/>
        <w:t>•</w:t>
      </w:r>
      <w:r>
        <w:rPr/>
        <w:tab/>
        <w:t>Liberté de mouvement</w:t>
      </w:r>
    </w:p>
    <w:p>
      <w:pPr>
        <w:pStyle w:val="ListBullet"/>
        <w:jc w:val="left"/>
        <w:rPr/>
      </w:pPr>
      <w:r>
        <w:rPr/>
        <w:t>•</w:t>
      </w:r>
      <w:r>
        <w:rPr/>
        <w:tab/>
        <w:t>Extérieur</w:t>
      </w:r>
    </w:p>
    <w:p>
      <w:pPr>
        <w:pStyle w:val="ListBullet"/>
        <w:jc w:val="left"/>
        <w:rPr/>
      </w:pPr>
      <w:r>
        <w:rPr/>
        <w:t>•</w:t>
      </w:r>
      <w:r>
        <w:rPr/>
        <w:tab/>
        <w:t>La possibilité de circuler partout librement</w:t>
      </w:r>
    </w:p>
    <w:p>
      <w:pPr>
        <w:pStyle w:val="ListBullet"/>
        <w:jc w:val="left"/>
        <w:rPr/>
      </w:pPr>
      <w:r>
        <w:rPr/>
        <w:t>•</w:t>
      </w:r>
      <w:r>
        <w:rPr/>
        <w:tab/>
        <w:t>Liberté de mouvement</w:t>
      </w:r>
    </w:p>
    <w:p>
      <w:pPr>
        <w:pStyle w:val="ListBullet"/>
        <w:jc w:val="left"/>
        <w:rPr/>
      </w:pPr>
      <w:r>
        <w:rPr/>
        <w:t>•</w:t>
      </w:r>
      <w:r>
        <w:rPr/>
        <w:tab/>
        <w:t>Ne plus sortir comme bon me semble..</w:t>
      </w:r>
    </w:p>
    <w:p>
      <w:pPr>
        <w:pStyle w:val="ListBullet"/>
        <w:jc w:val="left"/>
        <w:rPr/>
      </w:pPr>
      <w:r>
        <w:rPr/>
        <w:t>•</w:t>
      </w:r>
      <w:r>
        <w:rPr/>
        <w:tab/>
        <w:t>De partir me baigner au bord de la rivière</w:t>
      </w:r>
    </w:p>
    <w:p>
      <w:pPr>
        <w:pStyle w:val="ListBullet"/>
        <w:jc w:val="left"/>
        <w:rPr/>
      </w:pPr>
      <w:r>
        <w:rPr/>
        <w:t>•</w:t>
      </w:r>
      <w:r>
        <w:rPr/>
        <w:tab/>
        <w:t>De ne plus de belles ballades avec mon chien</w:t>
      </w:r>
    </w:p>
    <w:p>
      <w:pPr>
        <w:pStyle w:val="ListBullet"/>
        <w:jc w:val="left"/>
        <w:rPr/>
      </w:pPr>
      <w:r>
        <w:rPr/>
        <w:t>•</w:t>
      </w:r>
      <w:r>
        <w:rPr/>
        <w:tab/>
        <w:t>Liberté de se promener</w:t>
      </w:r>
    </w:p>
    <w:p>
      <w:pPr>
        <w:pStyle w:val="ListBullet"/>
        <w:jc w:val="left"/>
        <w:rPr/>
      </w:pPr>
      <w:r>
        <w:rPr/>
        <w:t>•</w:t>
      </w:r>
      <w:r>
        <w:rPr/>
        <w:tab/>
        <w:t>La liberté de déplacement</w:t>
      </w:r>
    </w:p>
    <w:p>
      <w:pPr>
        <w:pStyle w:val="ListBullet"/>
        <w:jc w:val="left"/>
        <w:rPr/>
      </w:pPr>
      <w:r>
        <w:rPr/>
        <w:t>•</w:t>
      </w:r>
      <w:r>
        <w:rPr/>
        <w:tab/>
        <w:t>Sortir en liberté</w:t>
      </w:r>
    </w:p>
    <w:p>
      <w:pPr>
        <w:pStyle w:val="ListBullet"/>
        <w:jc w:val="left"/>
        <w:rPr/>
      </w:pPr>
      <w:r>
        <w:rPr/>
        <w:t>•</w:t>
      </w:r>
      <w:r>
        <w:rPr/>
        <w:tab/>
        <w:t>la liberté de mouvement et d'espace</w:t>
      </w:r>
    </w:p>
    <w:p>
      <w:pPr>
        <w:pStyle w:val="ListBullet"/>
        <w:jc w:val="left"/>
        <w:rPr/>
      </w:pPr>
      <w:r>
        <w:rPr/>
        <w:t>•</w:t>
      </w:r>
      <w:r>
        <w:rPr/>
        <w:tab/>
        <w:t>Dormir autour d'un feu</w:t>
      </w:r>
    </w:p>
    <w:p>
      <w:pPr>
        <w:pStyle w:val="ListBullet"/>
        <w:jc w:val="left"/>
        <w:rPr/>
      </w:pPr>
      <w:r>
        <w:rPr/>
        <w:t>•</w:t>
      </w:r>
      <w:r>
        <w:rPr/>
        <w:tab/>
        <w:t>promenades</w:t>
      </w:r>
    </w:p>
    <w:p>
      <w:pPr>
        <w:pStyle w:val="ListBullet"/>
        <w:jc w:val="left"/>
        <w:rPr/>
      </w:pPr>
      <w:r>
        <w:rPr/>
        <w:t>•</w:t>
      </w:r>
      <w:r>
        <w:rPr/>
        <w:tab/>
        <w:t>Circulation</w:t>
      </w:r>
    </w:p>
    <w:p>
      <w:pPr>
        <w:pStyle w:val="ListBullet"/>
        <w:jc w:val="left"/>
        <w:rPr/>
      </w:pPr>
      <w:r>
        <w:rPr/>
        <w:t>•</w:t>
      </w:r>
      <w:r>
        <w:rPr/>
        <w:tab/>
        <w:t>LIBERTE DE DEPLACEMENT</w:t>
      </w:r>
    </w:p>
    <w:p>
      <w:pPr>
        <w:pStyle w:val="ListBullet"/>
        <w:jc w:val="left"/>
        <w:rPr/>
      </w:pPr>
      <w:r>
        <w:rPr/>
        <w:t>•</w:t>
      </w:r>
      <w:r>
        <w:rPr/>
        <w:tab/>
        <w:t>BALADE DANS LA NATURE</w:t>
      </w:r>
    </w:p>
    <w:p>
      <w:pPr>
        <w:pStyle w:val="ListBullet"/>
        <w:jc w:val="left"/>
        <w:rPr/>
      </w:pPr>
      <w:r>
        <w:rPr/>
        <w:t>•</w:t>
      </w:r>
      <w:r>
        <w:rPr/>
        <w:tab/>
        <w:t>sortir</w:t>
      </w:r>
    </w:p>
    <w:p>
      <w:pPr>
        <w:pStyle w:val="ListBullet"/>
        <w:jc w:val="left"/>
        <w:rPr/>
      </w:pPr>
      <w:r>
        <w:rPr/>
        <w:t>•</w:t>
      </w:r>
      <w:r>
        <w:rPr/>
        <w:tab/>
        <w:t>Promenades en bord de mer</w:t>
      </w:r>
    </w:p>
    <w:p>
      <w:pPr>
        <w:pStyle w:val="ListBullet"/>
        <w:jc w:val="left"/>
        <w:rPr/>
      </w:pPr>
      <w:r>
        <w:rPr/>
        <w:t>•</w:t>
      </w:r>
      <w:r>
        <w:rPr/>
        <w:tab/>
        <w:t>la liberté dans mes déplacements</w:t>
      </w:r>
    </w:p>
    <w:p>
      <w:pPr>
        <w:pStyle w:val="ListBullet"/>
        <w:jc w:val="left"/>
        <w:rPr/>
      </w:pPr>
      <w:r>
        <w:rPr/>
        <w:t>•</w:t>
      </w:r>
      <w:r>
        <w:rPr/>
        <w:tab/>
        <w:t>la liberte d'aller et venir</w:t>
      </w:r>
    </w:p>
    <w:p>
      <w:pPr>
        <w:pStyle w:val="ListBullet"/>
        <w:jc w:val="left"/>
        <w:rPr/>
      </w:pPr>
      <w:r>
        <w:rPr/>
        <w:t>•</w:t>
      </w:r>
      <w:r>
        <w:rPr/>
        <w:tab/>
        <w:t>bouger</w:t>
      </w:r>
    </w:p>
    <w:p>
      <w:pPr>
        <w:pStyle w:val="ListBullet"/>
        <w:jc w:val="left"/>
        <w:rPr/>
      </w:pPr>
      <w:r>
        <w:rPr/>
        <w:t>•</w:t>
      </w:r>
      <w:r>
        <w:rPr/>
        <w:tab/>
        <w:t>autonomie de marche</w:t>
      </w:r>
    </w:p>
    <w:p>
      <w:pPr>
        <w:pStyle w:val="ListBullet"/>
        <w:jc w:val="left"/>
        <w:rPr/>
      </w:pPr>
      <w:r>
        <w:rPr/>
        <w:t>•</w:t>
      </w:r>
      <w:r>
        <w:rPr/>
        <w:tab/>
        <w:t>possibilité d'achat de nourriture</w:t>
      </w:r>
    </w:p>
    <w:p>
      <w:pPr>
        <w:pStyle w:val="ListBullet"/>
        <w:jc w:val="left"/>
        <w:rPr/>
      </w:pPr>
      <w:r>
        <w:rPr/>
        <w:t>•</w:t>
      </w:r>
      <w:r>
        <w:rPr/>
        <w:tab/>
        <w:t>Sortir dans la nature</w:t>
      </w:r>
    </w:p>
    <w:p>
      <w:pPr>
        <w:pStyle w:val="ListBullet"/>
        <w:jc w:val="left"/>
        <w:rPr/>
      </w:pPr>
      <w:r>
        <w:rPr/>
        <w:t>•</w:t>
      </w:r>
      <w:r>
        <w:rPr/>
        <w:tab/>
        <w:t>le fait de sortir librement et de faire de l'exercice physique...marche à pied</w:t>
      </w:r>
    </w:p>
    <w:p>
      <w:pPr>
        <w:pStyle w:val="ListBullet"/>
        <w:jc w:val="left"/>
        <w:rPr/>
      </w:pPr>
      <w:r>
        <w:rPr/>
        <w:t>•</w:t>
      </w:r>
      <w:r>
        <w:rPr/>
        <w:tab/>
        <w:t>la liberté de sortir de chez nous</w:t>
      </w:r>
    </w:p>
    <w:p>
      <w:pPr>
        <w:pStyle w:val="ListBullet"/>
        <w:jc w:val="left"/>
        <w:rPr/>
      </w:pPr>
      <w:r>
        <w:rPr/>
        <w:t>•</w:t>
      </w:r>
      <w:r>
        <w:rPr/>
        <w:tab/>
        <w:t>Liberté d'aller où je souhaite</w:t>
      </w:r>
    </w:p>
    <w:p>
      <w:pPr>
        <w:pStyle w:val="ListBullet"/>
        <w:jc w:val="left"/>
        <w:rPr/>
      </w:pPr>
      <w:r>
        <w:rPr/>
        <w:t>•</w:t>
      </w:r>
      <w:r>
        <w:rPr/>
        <w:tab/>
        <w:t>La possibilité de me déplacer librement de région à région</w:t>
      </w:r>
    </w:p>
    <w:p>
      <w:pPr>
        <w:pStyle w:val="ListBullet"/>
        <w:jc w:val="left"/>
        <w:rPr/>
      </w:pPr>
      <w:r>
        <w:rPr/>
        <w:t>•</w:t>
      </w:r>
      <w:r>
        <w:rPr/>
        <w:tab/>
        <w:t>La liberté de se déplacer</w:t>
      </w:r>
    </w:p>
    <w:p>
      <w:pPr>
        <w:pStyle w:val="ListBullet"/>
        <w:jc w:val="left"/>
        <w:rPr/>
      </w:pPr>
      <w:r>
        <w:rPr/>
        <w:t>•</w:t>
      </w:r>
      <w:r>
        <w:rPr/>
        <w:tab/>
        <w:t>la marche en ville</w:t>
      </w:r>
    </w:p>
    <w:p>
      <w:pPr>
        <w:pStyle w:val="ListBullet"/>
        <w:jc w:val="left"/>
        <w:rPr/>
      </w:pPr>
      <w:r>
        <w:rPr/>
        <w:t>•</w:t>
      </w:r>
      <w:r>
        <w:rPr/>
        <w:tab/>
        <w:t>ce qui me manque aussi ce sont nos sorties, nous aimons beaucoup nous balader au bord de la mer qui est à 130 km de la maison et sortons souvent en camping car et la ….. pas de sortie depuis un bon moment nous retrouver seuls face à la mer …...</w:t>
      </w:r>
    </w:p>
    <w:p>
      <w:pPr>
        <w:pStyle w:val="ListBullet"/>
        <w:jc w:val="left"/>
        <w:rPr/>
      </w:pPr>
      <w:r>
        <w:rPr/>
        <w:t>•</w:t>
      </w:r>
      <w:r>
        <w:rPr/>
        <w:tab/>
        <w:t>Les promenades à pied et en voiture</w:t>
      </w:r>
    </w:p>
    <w:p>
      <w:pPr>
        <w:pStyle w:val="ListBullet"/>
        <w:jc w:val="left"/>
        <w:rPr/>
      </w:pPr>
      <w:r>
        <w:rPr/>
        <w:t>•</w:t>
      </w:r>
      <w:r>
        <w:rPr/>
        <w:tab/>
        <w:t>circuler librement</w:t>
      </w:r>
    </w:p>
    <w:p>
      <w:pPr>
        <w:pStyle w:val="ListBullet"/>
        <w:jc w:val="left"/>
        <w:rPr/>
      </w:pPr>
      <w:r>
        <w:rPr/>
        <w:t>•</w:t>
      </w:r>
      <w:r>
        <w:rPr/>
        <w:tab/>
        <w:t>la joie de la promenade en forêt</w:t>
      </w:r>
    </w:p>
    <w:p>
      <w:pPr>
        <w:pStyle w:val="ListBullet"/>
        <w:jc w:val="left"/>
        <w:rPr/>
      </w:pPr>
      <w:r>
        <w:rPr/>
        <w:t>•</w:t>
      </w:r>
      <w:r>
        <w:rPr/>
        <w:tab/>
        <w:t>liberté de mouvement</w:t>
      </w:r>
    </w:p>
    <w:p>
      <w:pPr>
        <w:pStyle w:val="ListBullet"/>
        <w:jc w:val="left"/>
        <w:rPr/>
      </w:pPr>
      <w:r>
        <w:rPr/>
        <w:t>•</w:t>
      </w:r>
      <w:r>
        <w:rPr/>
        <w:tab/>
        <w:t>Pouvoir me déplacer librement</w:t>
      </w:r>
    </w:p>
    <w:p>
      <w:pPr>
        <w:pStyle w:val="ListBullet"/>
        <w:jc w:val="left"/>
        <w:rPr/>
      </w:pPr>
      <w:r>
        <w:rPr/>
        <w:t>•</w:t>
      </w:r>
      <w:r>
        <w:rPr/>
        <w:tab/>
        <w:t>On m'interdit de me déplacer ( voiture , vélo, moto)</w:t>
      </w:r>
    </w:p>
    <w:p>
      <w:pPr>
        <w:pStyle w:val="ListBullet"/>
        <w:jc w:val="left"/>
        <w:rPr/>
      </w:pPr>
      <w:r>
        <w:rPr/>
        <w:t>•</w:t>
      </w:r>
      <w:r>
        <w:rPr/>
        <w:tab/>
        <w:t>marcher ou courir ou faire du velo</w:t>
      </w:r>
    </w:p>
    <w:p>
      <w:pPr>
        <w:pStyle w:val="ListBullet"/>
        <w:jc w:val="left"/>
        <w:rPr/>
      </w:pPr>
      <w:r>
        <w:rPr/>
        <w:t>•</w:t>
      </w:r>
      <w:r>
        <w:rPr/>
        <w:tab/>
        <w:t>Une partie de ma liberté</w:t>
      </w:r>
    </w:p>
    <w:p>
      <w:pPr>
        <w:pStyle w:val="ListBullet"/>
        <w:jc w:val="left"/>
        <w:rPr/>
      </w:pPr>
      <w:r>
        <w:rPr/>
        <w:t>•</w:t>
      </w:r>
      <w:r>
        <w:rPr/>
        <w:tab/>
        <w:t>Sortie extérieur</w:t>
      </w:r>
    </w:p>
    <w:p>
      <w:pPr>
        <w:pStyle w:val="ListBullet"/>
        <w:jc w:val="left"/>
        <w:rPr/>
      </w:pPr>
      <w:r>
        <w:rPr/>
        <w:t>•</w:t>
      </w:r>
      <w:r>
        <w:rPr/>
        <w:tab/>
        <w:t>profiter des espaces de la nature</w:t>
      </w:r>
    </w:p>
    <w:p>
      <w:pPr>
        <w:pStyle w:val="ListBullet"/>
        <w:jc w:val="left"/>
        <w:rPr/>
      </w:pPr>
      <w:r>
        <w:rPr/>
        <w:t>•</w:t>
      </w:r>
      <w:r>
        <w:rPr/>
        <w:tab/>
        <w:t>liberté de sortir</w:t>
      </w:r>
    </w:p>
    <w:p>
      <w:pPr>
        <w:pStyle w:val="ListBullet"/>
        <w:jc w:val="left"/>
        <w:rPr/>
      </w:pPr>
      <w:r>
        <w:rPr/>
        <w:t>•</w:t>
      </w:r>
      <w:r>
        <w:rPr/>
        <w:tab/>
        <w:t>lire le journal à la terrasse d'un café</w:t>
      </w:r>
    </w:p>
    <w:p>
      <w:pPr>
        <w:pStyle w:val="ListBullet"/>
        <w:jc w:val="left"/>
        <w:rPr/>
      </w:pPr>
      <w:r>
        <w:rPr/>
        <w:t>•</w:t>
      </w:r>
      <w:r>
        <w:rPr/>
        <w:tab/>
        <w:t>la liberté de mouvement</w:t>
      </w:r>
    </w:p>
    <w:p>
      <w:pPr>
        <w:pStyle w:val="ListBullet"/>
        <w:jc w:val="left"/>
        <w:rPr/>
      </w:pPr>
      <w:r>
        <w:rPr/>
        <w:t>•</w:t>
      </w:r>
      <w:r>
        <w:rPr/>
        <w:tab/>
        <w:t>Les déplacements libres</w:t>
      </w:r>
    </w:p>
    <w:p>
      <w:pPr>
        <w:pStyle w:val="ListBullet"/>
        <w:jc w:val="left"/>
        <w:rPr/>
      </w:pPr>
      <w:r>
        <w:rPr/>
        <w:t>•</w:t>
      </w:r>
      <w:r>
        <w:rPr/>
        <w:tab/>
        <w:t>sortir quand je veux</w:t>
      </w:r>
    </w:p>
    <w:p>
      <w:pPr>
        <w:pStyle w:val="ListBullet"/>
        <w:jc w:val="left"/>
        <w:rPr/>
      </w:pPr>
      <w:r>
        <w:rPr/>
        <w:t>•</w:t>
      </w:r>
      <w:r>
        <w:rPr/>
        <w:tab/>
        <w:t>15 km par jour à pied</w:t>
      </w:r>
    </w:p>
    <w:p>
      <w:pPr>
        <w:pStyle w:val="ListBullet"/>
        <w:jc w:val="left"/>
        <w:rPr/>
      </w:pPr>
      <w:r>
        <w:rPr/>
        <w:t>•</w:t>
      </w:r>
      <w:r>
        <w:rPr/>
        <w:tab/>
        <w:t>Le fait de faire courses sans hâte</w:t>
      </w:r>
    </w:p>
    <w:p>
      <w:pPr>
        <w:pStyle w:val="ListBullet"/>
        <w:jc w:val="left"/>
        <w:rPr/>
      </w:pPr>
      <w:r>
        <w:rPr/>
        <w:t>•</w:t>
      </w:r>
      <w:r>
        <w:rPr/>
        <w:tab/>
        <w:t>Profiter de la nature</w:t>
      </w:r>
    </w:p>
    <w:p>
      <w:pPr>
        <w:pStyle w:val="ListBullet"/>
        <w:jc w:val="left"/>
        <w:rPr/>
      </w:pPr>
      <w:r>
        <w:rPr/>
        <w:t>•</w:t>
      </w:r>
      <w:r>
        <w:rPr/>
        <w:tab/>
        <w:t>liberté de circuler</w:t>
      </w:r>
    </w:p>
    <w:p>
      <w:pPr>
        <w:pStyle w:val="ListBullet"/>
        <w:jc w:val="left"/>
        <w:rPr/>
      </w:pPr>
      <w:r>
        <w:rPr/>
        <w:t>•</w:t>
      </w:r>
      <w:r>
        <w:rPr/>
        <w:tab/>
        <w:t>la liberté d'aller et venir</w:t>
      </w:r>
    </w:p>
    <w:p>
      <w:pPr>
        <w:pStyle w:val="ListBullet"/>
        <w:jc w:val="left"/>
        <w:rPr/>
      </w:pPr>
      <w:r>
        <w:rPr/>
        <w:t>•</w:t>
      </w:r>
      <w:r>
        <w:rPr/>
        <w:tab/>
        <w:t>liberté de bouger</w:t>
      </w:r>
    </w:p>
    <w:p>
      <w:pPr>
        <w:pStyle w:val="ListBullet"/>
        <w:jc w:val="left"/>
        <w:rPr/>
      </w:pPr>
      <w:r>
        <w:rPr/>
        <w:t>•</w:t>
      </w:r>
      <w:r>
        <w:rPr/>
        <w:tab/>
        <w:t>La liberté de circuler</w:t>
      </w:r>
    </w:p>
    <w:p>
      <w:pPr>
        <w:pStyle w:val="ListBullet"/>
        <w:jc w:val="left"/>
        <w:rPr/>
      </w:pPr>
      <w:r>
        <w:rPr/>
        <w:t>•</w:t>
      </w:r>
      <w:r>
        <w:rPr/>
        <w:tab/>
        <w:t>aller se promener où l'on veut</w:t>
      </w:r>
    </w:p>
    <w:p>
      <w:pPr>
        <w:pStyle w:val="ListBullet"/>
        <w:jc w:val="left"/>
        <w:rPr/>
      </w:pPr>
      <w:r>
        <w:rPr/>
        <w:t>•</w:t>
      </w:r>
      <w:r>
        <w:rPr/>
        <w:tab/>
        <w:t>La liberté de bouger</w:t>
      </w:r>
    </w:p>
    <w:p>
      <w:pPr>
        <w:pStyle w:val="ListBullet"/>
        <w:jc w:val="left"/>
        <w:rPr/>
      </w:pPr>
      <w:r>
        <w:rPr/>
        <w:t>•</w:t>
      </w:r>
      <w:r>
        <w:rPr/>
        <w:tab/>
        <w:t>Liberté de mouvement</w:t>
      </w:r>
    </w:p>
    <w:p>
      <w:pPr>
        <w:pStyle w:val="ListBullet"/>
        <w:jc w:val="left"/>
        <w:rPr/>
      </w:pPr>
      <w:r>
        <w:rPr/>
        <w:t>•</w:t>
      </w:r>
      <w:r>
        <w:rPr/>
        <w:tab/>
        <w:t>Aller où je veux quand je veux</w:t>
      </w:r>
    </w:p>
    <w:p>
      <w:pPr>
        <w:pStyle w:val="ListBullet"/>
        <w:jc w:val="left"/>
        <w:rPr/>
      </w:pPr>
      <w:r>
        <w:rPr/>
        <w:t>•</w:t>
      </w:r>
      <w:r>
        <w:rPr/>
        <w:tab/>
        <w:t>Ne pas pouvoir me déplacer librement</w:t>
      </w:r>
    </w:p>
    <w:p>
      <w:pPr>
        <w:pStyle w:val="ListBullet"/>
        <w:jc w:val="left"/>
        <w:rPr/>
      </w:pPr>
      <w:r>
        <w:rPr/>
        <w:t>•</w:t>
      </w:r>
      <w:r>
        <w:rPr/>
        <w:tab/>
        <w:t>la liberté de déplacement</w:t>
      </w:r>
    </w:p>
    <w:p>
      <w:pPr>
        <w:pStyle w:val="ListBullet"/>
        <w:jc w:val="left"/>
        <w:rPr/>
      </w:pPr>
      <w:r>
        <w:rPr/>
        <w:t>•</w:t>
      </w:r>
      <w:r>
        <w:rPr/>
        <w:tab/>
        <w:t>le libre arbitre</w:t>
      </w:r>
    </w:p>
    <w:p>
      <w:pPr>
        <w:pStyle w:val="ListBullet"/>
        <w:jc w:val="left"/>
        <w:rPr/>
      </w:pPr>
      <w:r>
        <w:rPr/>
        <w:t>•</w:t>
      </w:r>
      <w:r>
        <w:rPr/>
        <w:tab/>
        <w:t>La liberté de circuler</w:t>
      </w:r>
    </w:p>
    <w:p>
      <w:pPr>
        <w:pStyle w:val="ListBullet"/>
        <w:jc w:val="left"/>
        <w:rPr/>
      </w:pPr>
      <w:r>
        <w:rPr/>
        <w:t>•</w:t>
      </w:r>
      <w:r>
        <w:rPr/>
        <w:tab/>
        <w:t>Liberté d'aller et venir comme bon me semblait</w:t>
      </w:r>
    </w:p>
    <w:p>
      <w:pPr>
        <w:pStyle w:val="ListBullet"/>
        <w:jc w:val="left"/>
        <w:rPr/>
      </w:pPr>
      <w:r>
        <w:rPr/>
        <w:t>•</w:t>
      </w:r>
      <w:r>
        <w:rPr/>
        <w:tab/>
        <w:t>Circuler librement</w:t>
      </w:r>
    </w:p>
    <w:p>
      <w:pPr>
        <w:pStyle w:val="ListBullet"/>
        <w:jc w:val="left"/>
        <w:rPr/>
      </w:pPr>
      <w:r>
        <w:rPr/>
        <w:t>•</w:t>
      </w:r>
      <w:r>
        <w:rPr/>
        <w:tab/>
        <w:t>La liberté de se déplacer</w:t>
      </w:r>
    </w:p>
    <w:p>
      <w:pPr>
        <w:pStyle w:val="ListBullet"/>
        <w:jc w:val="left"/>
        <w:rPr/>
      </w:pPr>
      <w:r>
        <w:rPr/>
        <w:t>•</w:t>
      </w:r>
      <w:r>
        <w:rPr/>
        <w:tab/>
        <w:t>Les échanges informels autour d'un (vrai) café</w:t>
      </w:r>
    </w:p>
    <w:p>
      <w:pPr>
        <w:pStyle w:val="ListBullet"/>
        <w:jc w:val="left"/>
        <w:rPr/>
      </w:pPr>
      <w:r>
        <w:rPr/>
        <w:t>•</w:t>
      </w:r>
      <w:r>
        <w:rPr/>
        <w:tab/>
        <w:t>Aller au bord de mer</w:t>
      </w:r>
    </w:p>
    <w:p>
      <w:pPr>
        <w:pStyle w:val="ListBullet"/>
        <w:jc w:val="left"/>
        <w:rPr/>
      </w:pPr>
      <w:r>
        <w:rPr/>
        <w:t>•</w:t>
      </w:r>
      <w:r>
        <w:rPr/>
        <w:tab/>
        <w:t>Marcher dans la colline</w:t>
      </w:r>
    </w:p>
    <w:p>
      <w:pPr>
        <w:pStyle w:val="ListBullet"/>
        <w:jc w:val="left"/>
        <w:rPr/>
      </w:pPr>
      <w:r>
        <w:rPr/>
        <w:t>•</w:t>
      </w:r>
      <w:r>
        <w:rPr/>
        <w:tab/>
        <w:t>Ma liberté d’aller et venir</w:t>
      </w:r>
    </w:p>
    <w:p>
      <w:pPr>
        <w:pStyle w:val="ListBullet"/>
        <w:jc w:val="left"/>
        <w:rPr/>
      </w:pPr>
      <w:r>
        <w:rPr/>
        <w:t>•</w:t>
      </w:r>
      <w:r>
        <w:rPr/>
        <w:tab/>
        <w:t>les sorties dans la nature</w:t>
      </w:r>
    </w:p>
    <w:p>
      <w:pPr>
        <w:pStyle w:val="ListBullet"/>
        <w:jc w:val="left"/>
        <w:rPr/>
      </w:pPr>
      <w:r>
        <w:rPr/>
        <w:t>•</w:t>
      </w:r>
      <w:r>
        <w:rPr/>
        <w:tab/>
        <w:t>Liberté de déplacement</w:t>
      </w:r>
    </w:p>
    <w:p>
      <w:pPr>
        <w:pStyle w:val="ListBullet"/>
        <w:jc w:val="left"/>
        <w:rPr/>
      </w:pPr>
      <w:r>
        <w:rPr/>
        <w:t>•</w:t>
      </w:r>
      <w:r>
        <w:rPr/>
        <w:tab/>
        <w:t>sorties dans la forêt,contact avec la nature et les autres</w:t>
      </w:r>
    </w:p>
    <w:p>
      <w:pPr>
        <w:pStyle w:val="ListBullet"/>
        <w:jc w:val="left"/>
        <w:rPr/>
      </w:pPr>
      <w:r>
        <w:rPr/>
        <w:t>•</w:t>
      </w:r>
      <w:r>
        <w:rPr/>
        <w:tab/>
        <w:t>Sortir en pleine nature</w:t>
      </w:r>
    </w:p>
    <w:p>
      <w:pPr>
        <w:pStyle w:val="ListBullet"/>
        <w:jc w:val="left"/>
        <w:rPr/>
      </w:pPr>
      <w:r>
        <w:rPr/>
        <w:t>•</w:t>
      </w:r>
      <w:r>
        <w:rPr/>
        <w:tab/>
        <w:t>liberté de sortir</w:t>
      </w:r>
    </w:p>
    <w:p>
      <w:pPr>
        <w:pStyle w:val="ListBullet"/>
        <w:jc w:val="left"/>
        <w:rPr/>
      </w:pPr>
      <w:r>
        <w:rPr/>
        <w:t>•</w:t>
      </w:r>
      <w:r>
        <w:rPr/>
        <w:tab/>
        <w:t>Acheter du matériel dans les magasin brico</w:t>
      </w:r>
    </w:p>
    <w:p>
      <w:pPr>
        <w:pStyle w:val="ListBullet"/>
        <w:jc w:val="left"/>
        <w:rPr/>
      </w:pPr>
      <w:r>
        <w:rPr/>
        <w:t>•</w:t>
      </w:r>
      <w:r>
        <w:rPr/>
        <w:tab/>
        <w:t>La liberté de sortir et de se promener</w:t>
      </w:r>
    </w:p>
    <w:p>
      <w:pPr>
        <w:pStyle w:val="ListBullet"/>
        <w:jc w:val="left"/>
        <w:rPr/>
      </w:pPr>
      <w:r>
        <w:rPr/>
        <w:t>•</w:t>
      </w:r>
      <w:r>
        <w:rPr/>
        <w:tab/>
        <w:t>promenades et visites (nature et bâtiments)</w:t>
      </w:r>
    </w:p>
    <w:p>
      <w:pPr>
        <w:pStyle w:val="ListBullet"/>
        <w:jc w:val="left"/>
        <w:rPr/>
      </w:pPr>
      <w:r>
        <w:rPr/>
        <w:t>•</w:t>
      </w:r>
      <w:r>
        <w:rPr/>
        <w:tab/>
        <w:t>La liberté de sortir dont je n'abusais pourtant pas avant</w:t>
      </w:r>
    </w:p>
    <w:p>
      <w:pPr>
        <w:pStyle w:val="ListBullet"/>
        <w:jc w:val="left"/>
        <w:rPr/>
      </w:pPr>
      <w:r>
        <w:rPr/>
        <w:t>•</w:t>
      </w:r>
      <w:r>
        <w:rPr/>
        <w:tab/>
        <w:t>le rapport avec les autres,la LIBERTE d'aller ou je veux...</w:t>
      </w:r>
    </w:p>
    <w:p>
      <w:pPr>
        <w:pStyle w:val="ListBullet"/>
        <w:jc w:val="left"/>
        <w:rPr/>
      </w:pPr>
      <w:r>
        <w:rPr/>
        <w:t>•</w:t>
      </w:r>
      <w:r>
        <w:rPr/>
        <w:tab/>
        <w:t>La liberté de mouvement</w:t>
      </w:r>
    </w:p>
    <w:p>
      <w:pPr>
        <w:pStyle w:val="ListBullet"/>
        <w:jc w:val="left"/>
        <w:rPr/>
      </w:pPr>
      <w:r>
        <w:rPr/>
        <w:t>•</w:t>
      </w:r>
      <w:r>
        <w:rPr/>
        <w:tab/>
        <w:t>Ma liberté de mouvement :-)</w:t>
      </w:r>
    </w:p>
    <w:p>
      <w:pPr>
        <w:pStyle w:val="ListBullet"/>
        <w:jc w:val="left"/>
        <w:rPr/>
      </w:pPr>
      <w:r>
        <w:rPr/>
        <w:t>•</w:t>
      </w:r>
      <w:r>
        <w:rPr/>
        <w:tab/>
        <w:t>Se promener dans la nature</w:t>
      </w:r>
    </w:p>
    <w:p>
      <w:pPr>
        <w:pStyle w:val="ListBullet"/>
        <w:jc w:val="left"/>
        <w:rPr/>
      </w:pPr>
      <w:r>
        <w:rPr/>
        <w:t>•</w:t>
      </w:r>
      <w:r>
        <w:rPr/>
        <w:tab/>
        <w:t>La nature</w:t>
      </w:r>
    </w:p>
    <w:p>
      <w:pPr>
        <w:pStyle w:val="ListBullet"/>
        <w:jc w:val="left"/>
        <w:rPr/>
      </w:pPr>
      <w:r>
        <w:rPr/>
        <w:t>•</w:t>
      </w:r>
      <w:r>
        <w:rPr/>
        <w:tab/>
        <w:t>la liberté de me déplacer</w:t>
      </w:r>
    </w:p>
    <w:p>
      <w:pPr>
        <w:pStyle w:val="ListBullet"/>
        <w:jc w:val="left"/>
        <w:rPr/>
      </w:pPr>
      <w:r>
        <w:rPr/>
        <w:t>•</w:t>
      </w:r>
      <w:r>
        <w:rPr/>
        <w:tab/>
        <w:t>LA NATURE</w:t>
      </w:r>
    </w:p>
    <w:p>
      <w:pPr>
        <w:pStyle w:val="ListBullet"/>
        <w:jc w:val="left"/>
        <w:rPr/>
      </w:pPr>
      <w:r>
        <w:rPr/>
        <w:t>•</w:t>
      </w:r>
      <w:r>
        <w:rPr/>
        <w:tab/>
        <w:t>Resto , terrasse de café et apéro avec les amis</w:t>
      </w:r>
    </w:p>
    <w:p>
      <w:pPr>
        <w:pStyle w:val="ListBullet"/>
        <w:jc w:val="left"/>
        <w:rPr/>
      </w:pPr>
      <w:r>
        <w:rPr/>
        <w:t>•</w:t>
      </w:r>
      <w:r>
        <w:rPr/>
        <w:tab/>
        <w:t>Balade en forêt</w:t>
      </w:r>
    </w:p>
    <w:p>
      <w:pPr>
        <w:pStyle w:val="ListBullet"/>
        <w:jc w:val="left"/>
        <w:rPr/>
      </w:pPr>
      <w:r>
        <w:rPr/>
        <w:t>•</w:t>
      </w:r>
      <w:r>
        <w:rPr/>
        <w:tab/>
        <w:t>aller et venir a ma guise</w:t>
      </w:r>
    </w:p>
    <w:p>
      <w:pPr>
        <w:pStyle w:val="ListBullet"/>
        <w:jc w:val="left"/>
        <w:rPr/>
      </w:pPr>
      <w:r>
        <w:rPr/>
        <w:t>•</w:t>
      </w:r>
      <w:r>
        <w:rPr/>
        <w:tab/>
        <w:t>La liberté de mouvement</w:t>
      </w:r>
    </w:p>
    <w:p>
      <w:pPr>
        <w:pStyle w:val="ListBullet"/>
        <w:jc w:val="left"/>
        <w:rPr/>
      </w:pPr>
      <w:r>
        <w:rPr/>
        <w:t>•</w:t>
      </w:r>
      <w:r>
        <w:rPr/>
        <w:tab/>
        <w:t>La possibilité de rentrer a n'importe quel moment en France car je suis installée depuis 2 ans au Canada.</w:t>
      </w:r>
    </w:p>
    <w:p>
      <w:pPr>
        <w:pStyle w:val="ListBullet"/>
        <w:jc w:val="left"/>
        <w:rPr/>
      </w:pPr>
      <w:r>
        <w:rPr/>
        <w:t>•</w:t>
      </w:r>
      <w:r>
        <w:rPr/>
        <w:tab/>
        <w:t>La liberté de sortir quand je veux</w:t>
      </w:r>
    </w:p>
    <w:p>
      <w:pPr>
        <w:pStyle w:val="ListBullet"/>
        <w:jc w:val="left"/>
        <w:rPr/>
      </w:pPr>
      <w:r>
        <w:rPr/>
        <w:t>•</w:t>
      </w:r>
      <w:r>
        <w:rPr/>
        <w:tab/>
        <w:t>Me balader dans les magasins</w:t>
      </w:r>
    </w:p>
    <w:p>
      <w:pPr>
        <w:pStyle w:val="ListBullet"/>
        <w:jc w:val="left"/>
        <w:rPr/>
      </w:pPr>
      <w:r>
        <w:rPr/>
        <w:t>•</w:t>
      </w:r>
      <w:r>
        <w:rPr/>
        <w:tab/>
        <w:t>la liberté de déplacement</w:t>
      </w:r>
    </w:p>
    <w:p>
      <w:pPr>
        <w:pStyle w:val="ListBullet"/>
        <w:jc w:val="left"/>
        <w:rPr/>
      </w:pPr>
      <w:r>
        <w:rPr/>
        <w:t>•</w:t>
      </w:r>
      <w:r>
        <w:rPr/>
        <w:tab/>
        <w:t>être coupée de la nature et de la mer</w:t>
      </w:r>
    </w:p>
    <w:p>
      <w:pPr>
        <w:pStyle w:val="ListBullet"/>
        <w:jc w:val="left"/>
        <w:rPr/>
      </w:pPr>
      <w:r>
        <w:rPr/>
        <w:t>•</w:t>
      </w:r>
      <w:r>
        <w:rPr/>
        <w:tab/>
        <w:t>manque d'horizons.. de liberté de déplacement.. de découvrir de nouveaux espaces réels / physiques</w:t>
      </w:r>
    </w:p>
    <w:p>
      <w:pPr>
        <w:pStyle w:val="ListBullet"/>
        <w:jc w:val="left"/>
        <w:rPr/>
      </w:pPr>
      <w:r>
        <w:rPr/>
        <w:t>•</w:t>
      </w:r>
      <w:r>
        <w:rPr/>
        <w:tab/>
        <w:t>Les balades avec les amis et les sorties</w:t>
      </w:r>
    </w:p>
    <w:p>
      <w:pPr>
        <w:pStyle w:val="ListBullet"/>
        <w:jc w:val="left"/>
        <w:rPr/>
      </w:pPr>
      <w:r>
        <w:rPr/>
        <w:t>•</w:t>
      </w:r>
      <w:r>
        <w:rPr/>
        <w:tab/>
        <w:t>LA NATURE</w:t>
      </w:r>
    </w:p>
    <w:p>
      <w:pPr>
        <w:pStyle w:val="ListBullet"/>
        <w:jc w:val="left"/>
        <w:rPr/>
      </w:pPr>
      <w:r>
        <w:rPr/>
        <w:t>•</w:t>
      </w:r>
      <w:r>
        <w:rPr/>
        <w:tab/>
        <w:t>Bouger quand je veux</w:t>
      </w:r>
    </w:p>
    <w:p>
      <w:pPr>
        <w:pStyle w:val="ListBullet"/>
        <w:jc w:val="left"/>
        <w:rPr/>
      </w:pPr>
      <w:r>
        <w:rPr/>
        <w:t>•</w:t>
      </w:r>
      <w:r>
        <w:rPr/>
        <w:tab/>
        <w:t>Etre à l'extérieur de mon domicile</w:t>
      </w:r>
    </w:p>
    <w:p>
      <w:pPr>
        <w:pStyle w:val="ListBullet"/>
        <w:jc w:val="left"/>
        <w:rPr/>
      </w:pPr>
      <w:r>
        <w:rPr/>
        <w:t>•</w:t>
      </w:r>
      <w:r>
        <w:rPr/>
        <w:tab/>
        <w:t>La liberté des déplacements</w:t>
      </w:r>
    </w:p>
    <w:p>
      <w:pPr>
        <w:pStyle w:val="ListBullet"/>
        <w:jc w:val="left"/>
        <w:rPr/>
      </w:pPr>
      <w:r>
        <w:rPr/>
        <w:t>•</w:t>
      </w:r>
      <w:r>
        <w:rPr/>
        <w:tab/>
        <w:t>Liberté d'aller et venir</w:t>
      </w:r>
    </w:p>
    <w:p>
      <w:pPr>
        <w:pStyle w:val="ListBullet"/>
        <w:jc w:val="left"/>
        <w:rPr/>
      </w:pPr>
      <w:r>
        <w:rPr/>
        <w:t>•</w:t>
      </w:r>
      <w:r>
        <w:rPr/>
        <w:tab/>
        <w:t>La liberté de bouger</w:t>
      </w:r>
    </w:p>
    <w:p>
      <w:pPr>
        <w:pStyle w:val="ListBullet"/>
        <w:jc w:val="left"/>
        <w:rPr/>
      </w:pPr>
      <w:r>
        <w:rPr/>
        <w:t>•</w:t>
      </w:r>
      <w:r>
        <w:rPr/>
        <w:tab/>
        <w:t>Moments en plein air</w:t>
      </w:r>
    </w:p>
    <w:p>
      <w:pPr>
        <w:pStyle w:val="ListBullet"/>
        <w:jc w:val="left"/>
        <w:rPr/>
      </w:pPr>
      <w:r>
        <w:rPr/>
        <w:t>•</w:t>
      </w:r>
      <w:r>
        <w:rPr/>
        <w:tab/>
        <w:t>La liberté de se mouvoir</w:t>
      </w:r>
    </w:p>
    <w:p>
      <w:pPr>
        <w:pStyle w:val="ListBullet"/>
        <w:jc w:val="left"/>
        <w:rPr/>
      </w:pPr>
      <w:r>
        <w:rPr/>
        <w:t>•</w:t>
      </w:r>
      <w:r>
        <w:rPr/>
        <w:tab/>
        <w:t>Liberté de mouvement</w:t>
      </w:r>
    </w:p>
    <w:p>
      <w:pPr>
        <w:pStyle w:val="ListBullet"/>
        <w:jc w:val="left"/>
        <w:rPr/>
      </w:pPr>
      <w:r>
        <w:rPr/>
        <w:t>•</w:t>
      </w:r>
      <w:r>
        <w:rPr/>
        <w:tab/>
        <w:t>Terrasse de café</w:t>
      </w:r>
    </w:p>
    <w:p>
      <w:pPr>
        <w:pStyle w:val="ListBullet"/>
        <w:jc w:val="left"/>
        <w:rPr/>
      </w:pPr>
      <w:r>
        <w:rPr/>
        <w:t>•</w:t>
      </w:r>
      <w:r>
        <w:rPr/>
        <w:tab/>
        <w:t>balades</w:t>
      </w:r>
    </w:p>
    <w:p>
      <w:pPr>
        <w:pStyle w:val="ListBullet"/>
        <w:jc w:val="left"/>
        <w:rPr/>
      </w:pPr>
      <w:r>
        <w:rPr/>
        <w:t>•</w:t>
      </w:r>
      <w:r>
        <w:rPr/>
        <w:tab/>
        <w:t>Marcher dehors</w:t>
      </w:r>
    </w:p>
    <w:p>
      <w:pPr>
        <w:pStyle w:val="ListBullet"/>
        <w:jc w:val="left"/>
        <w:rPr/>
      </w:pPr>
      <w:r>
        <w:rPr/>
        <w:t>•</w:t>
      </w:r>
      <w:r>
        <w:rPr/>
        <w:tab/>
        <w:t>Promenade</w:t>
      </w:r>
    </w:p>
    <w:p>
      <w:pPr>
        <w:pStyle w:val="ListBullet"/>
        <w:jc w:val="left"/>
        <w:rPr/>
      </w:pPr>
      <w:r>
        <w:rPr/>
        <w:t>•</w:t>
      </w:r>
      <w:r>
        <w:rPr/>
        <w:tab/>
        <w:t>Avoir le choix de sortir dans un lieu public ou non</w:t>
      </w:r>
    </w:p>
    <w:p>
      <w:pPr>
        <w:pStyle w:val="ListBullet"/>
        <w:jc w:val="left"/>
        <w:rPr/>
      </w:pPr>
      <w:r>
        <w:rPr/>
        <w:t>•</w:t>
      </w:r>
      <w:r>
        <w:rPr/>
        <w:tab/>
        <w:t>Petits plaisirs du week-end (resto, balade en forêt...)</w:t>
      </w:r>
    </w:p>
    <w:p>
      <w:pPr>
        <w:pStyle w:val="ListBullet"/>
        <w:jc w:val="left"/>
        <w:rPr/>
      </w:pPr>
      <w:r>
        <w:rPr/>
        <w:t>•</w:t>
      </w:r>
      <w:r>
        <w:rPr/>
        <w:tab/>
        <w:t>Le plaisir de conduire ma petite décapotable !!!</w:t>
      </w:r>
    </w:p>
    <w:p>
      <w:pPr>
        <w:pStyle w:val="ListBullet"/>
        <w:jc w:val="left"/>
        <w:rPr/>
      </w:pPr>
      <w:r>
        <w:rPr/>
        <w:t>•</w:t>
      </w:r>
      <w:r>
        <w:rPr/>
        <w:tab/>
        <w:t>Le plaisir d'entretenir le jardin de notre résidence secondaire</w:t>
      </w:r>
    </w:p>
    <w:p>
      <w:pPr>
        <w:pStyle w:val="ListBullet"/>
        <w:jc w:val="left"/>
        <w:rPr/>
      </w:pPr>
      <w:r>
        <w:rPr/>
        <w:t>•</w:t>
      </w:r>
      <w:r>
        <w:rPr/>
        <w:tab/>
        <w:t>Me promener librement dehors</w:t>
      </w:r>
    </w:p>
    <w:p>
      <w:pPr>
        <w:pStyle w:val="ListBullet"/>
        <w:jc w:val="left"/>
        <w:rPr/>
      </w:pPr>
      <w:r>
        <w:rPr/>
        <w:t>•</w:t>
      </w:r>
      <w:r>
        <w:rPr/>
        <w:tab/>
        <w:t>La liberté des mouvements à l'extérieur de la maison</w:t>
      </w:r>
    </w:p>
    <w:p>
      <w:pPr>
        <w:pStyle w:val="ListBullet"/>
        <w:jc w:val="left"/>
        <w:rPr/>
      </w:pPr>
      <w:r>
        <w:rPr/>
        <w:t>•</w:t>
      </w:r>
      <w:r>
        <w:rPr/>
        <w:tab/>
        <w:t>La liberté de mouvement</w:t>
      </w:r>
    </w:p>
    <w:p>
      <w:pPr>
        <w:pStyle w:val="ListBullet"/>
        <w:jc w:val="left"/>
        <w:rPr/>
      </w:pPr>
      <w:r>
        <w:rPr/>
        <w:t>•</w:t>
      </w:r>
      <w:r>
        <w:rPr/>
        <w:tab/>
        <w:t>liberté de bouger, voyager, faire du sport</w:t>
      </w:r>
    </w:p>
    <w:p>
      <w:pPr>
        <w:pStyle w:val="ListBullet"/>
        <w:jc w:val="left"/>
        <w:rPr/>
      </w:pPr>
      <w:r>
        <w:rPr/>
        <w:t>•</w:t>
      </w:r>
      <w:r>
        <w:rPr/>
        <w:tab/>
        <w:t>Aller au marché faire les courses en toute sécuité</w:t>
      </w:r>
    </w:p>
    <w:p>
      <w:pPr>
        <w:pStyle w:val="ListBullet"/>
        <w:jc w:val="left"/>
        <w:rPr/>
      </w:pPr>
      <w:r>
        <w:rPr/>
        <w:t>•</w:t>
      </w:r>
      <w:r>
        <w:rPr/>
        <w:tab/>
        <w:t>liberté de mouvement</w:t>
      </w:r>
    </w:p>
    <w:p>
      <w:pPr>
        <w:pStyle w:val="ListBullet"/>
        <w:jc w:val="left"/>
        <w:rPr/>
      </w:pPr>
      <w:r>
        <w:rPr/>
        <w:t>•</w:t>
      </w:r>
      <w:r>
        <w:rPr/>
        <w:tab/>
        <w:t>La liberté de pouvoir aller où et quand je le souhaite</w:t>
      </w:r>
    </w:p>
    <w:p>
      <w:pPr>
        <w:pStyle w:val="ListBullet"/>
        <w:jc w:val="left"/>
        <w:rPr/>
      </w:pPr>
      <w:r>
        <w:rPr/>
        <w:t>•</w:t>
      </w:r>
      <w:r>
        <w:rPr/>
        <w:tab/>
        <w:t>Faire du vélo au quotidien</w:t>
      </w:r>
    </w:p>
    <w:p>
      <w:pPr>
        <w:pStyle w:val="ListBullet"/>
        <w:jc w:val="left"/>
        <w:rPr/>
      </w:pPr>
      <w:r>
        <w:rPr/>
        <w:t>•</w:t>
      </w:r>
      <w:r>
        <w:rPr/>
        <w:tab/>
        <w:t>Me déplacer quand je veux, où je veux</w:t>
      </w:r>
    </w:p>
    <w:p>
      <w:pPr>
        <w:pStyle w:val="ListBullet"/>
        <w:jc w:val="left"/>
        <w:rPr/>
      </w:pPr>
      <w:r>
        <w:rPr/>
        <w:t>•</w:t>
      </w:r>
      <w:r>
        <w:rPr/>
        <w:tab/>
        <w:t>Pouvoir me ressources dans la nature</w:t>
      </w:r>
    </w:p>
    <w:p>
      <w:pPr>
        <w:pStyle w:val="ListBullet"/>
        <w:jc w:val="left"/>
        <w:rPr/>
      </w:pPr>
      <w:r>
        <w:rPr/>
        <w:t>•</w:t>
      </w:r>
      <w:r>
        <w:rPr/>
        <w:tab/>
        <w:t>Des promenades à pied</w:t>
      </w:r>
    </w:p>
    <w:p>
      <w:pPr>
        <w:pStyle w:val="ListBullet"/>
        <w:jc w:val="left"/>
        <w:rPr/>
      </w:pPr>
      <w:r>
        <w:rPr/>
        <w:t>•</w:t>
      </w:r>
      <w:r>
        <w:rPr/>
        <w:tab/>
        <w:t>marcher librement, aller dans un parc, profiter de ma ville</w:t>
      </w:r>
    </w:p>
    <w:p>
      <w:pPr>
        <w:pStyle w:val="ListBullet"/>
        <w:jc w:val="left"/>
        <w:rPr/>
      </w:pPr>
      <w:r>
        <w:rPr/>
        <w:t>•</w:t>
      </w:r>
      <w:r>
        <w:rPr/>
        <w:tab/>
        <w:t>Le fait de marcher dans Paris</w:t>
      </w:r>
    </w:p>
    <w:p>
      <w:pPr>
        <w:pStyle w:val="ListBullet"/>
        <w:jc w:val="left"/>
        <w:rPr/>
      </w:pPr>
      <w:r>
        <w:rPr/>
        <w:t>•</w:t>
      </w:r>
      <w:r>
        <w:rPr/>
        <w:tab/>
        <w:t>La liberté  de se mouvoir</w:t>
      </w:r>
    </w:p>
    <w:p>
      <w:pPr>
        <w:pStyle w:val="ListBullet"/>
        <w:jc w:val="left"/>
        <w:rPr/>
      </w:pPr>
      <w:r>
        <w:rPr/>
        <w:t>•</w:t>
      </w:r>
      <w:r>
        <w:rPr/>
        <w:tab/>
        <w:t>la liberté de circulation</w:t>
      </w:r>
    </w:p>
    <w:p>
      <w:pPr>
        <w:pStyle w:val="ListBullet"/>
        <w:jc w:val="left"/>
        <w:rPr/>
      </w:pPr>
      <w:r>
        <w:rPr/>
        <w:t>•</w:t>
      </w:r>
      <w:r>
        <w:rPr/>
        <w:tab/>
        <w:t>pouvoir revendiquer ses droits, manifester</w:t>
      </w:r>
    </w:p>
    <w:p>
      <w:pPr>
        <w:pStyle w:val="ListBullet"/>
        <w:jc w:val="left"/>
        <w:rPr/>
      </w:pPr>
      <w:r>
        <w:rPr/>
        <w:t>•</w:t>
      </w:r>
      <w:r>
        <w:rPr/>
        <w:tab/>
        <w:t>La nature</w:t>
      </w:r>
    </w:p>
    <w:p>
      <w:pPr>
        <w:pStyle w:val="ListBullet"/>
        <w:jc w:val="left"/>
        <w:rPr/>
      </w:pPr>
      <w:r>
        <w:rPr/>
        <w:t>•</w:t>
      </w:r>
      <w:r>
        <w:rPr/>
        <w:tab/>
        <w:t>ma liberté de mouvement</w:t>
      </w:r>
    </w:p>
    <w:p>
      <w:pPr>
        <w:pStyle w:val="ListBullet"/>
        <w:jc w:val="left"/>
        <w:rPr/>
      </w:pPr>
      <w:r>
        <w:rPr/>
        <w:t>•</w:t>
      </w:r>
      <w:r>
        <w:rPr/>
        <w:tab/>
        <w:t>Promener mon chien dans les espaces verts</w:t>
      </w:r>
    </w:p>
    <w:p>
      <w:pPr>
        <w:pStyle w:val="ListBullet"/>
        <w:jc w:val="left"/>
        <w:rPr/>
      </w:pPr>
      <w:r>
        <w:rPr/>
        <w:t>•</w:t>
      </w:r>
      <w:r>
        <w:rPr/>
        <w:tab/>
        <w:t>La liberté d'aller, de me promener, faire du vélo, marcher longtemps</w:t>
      </w:r>
    </w:p>
    <w:p>
      <w:pPr>
        <w:pStyle w:val="ListBullet"/>
        <w:jc w:val="left"/>
        <w:rPr/>
      </w:pPr>
      <w:r>
        <w:rPr/>
        <w:t>•</w:t>
      </w:r>
      <w:r>
        <w:rPr/>
        <w:tab/>
        <w:t>Marcher dans des espaces vastes</w:t>
      </w:r>
    </w:p>
    <w:p>
      <w:pPr>
        <w:pStyle w:val="ListBullet"/>
        <w:jc w:val="left"/>
        <w:rPr/>
      </w:pPr>
      <w:r>
        <w:rPr/>
        <w:t>•</w:t>
      </w:r>
      <w:r>
        <w:rPr/>
        <w:tab/>
        <w:t>moments conviviaux à plusieurs</w:t>
      </w:r>
    </w:p>
    <w:p>
      <w:pPr>
        <w:pStyle w:val="ListBullet"/>
        <w:jc w:val="left"/>
        <w:rPr/>
      </w:pPr>
      <w:r>
        <w:rPr/>
        <w:t>•</w:t>
      </w:r>
      <w:r>
        <w:rPr/>
        <w:tab/>
        <w:t>Sortir librement</w:t>
      </w:r>
    </w:p>
    <w:p>
      <w:pPr>
        <w:pStyle w:val="ListBullet"/>
        <w:jc w:val="left"/>
        <w:rPr/>
      </w:pPr>
      <w:r>
        <w:rPr/>
        <w:t>•</w:t>
      </w:r>
      <w:r>
        <w:rPr/>
        <w:tab/>
        <w:t>La liberté de mouvements</w:t>
      </w:r>
    </w:p>
    <w:p>
      <w:pPr>
        <w:pStyle w:val="ListBullet"/>
        <w:jc w:val="left"/>
        <w:rPr/>
      </w:pPr>
      <w:r>
        <w:rPr/>
        <w:t>•</w:t>
      </w:r>
      <w:r>
        <w:rPr/>
        <w:tab/>
        <w:t>La liberté de circulation</w:t>
      </w:r>
    </w:p>
    <w:p>
      <w:pPr>
        <w:pStyle w:val="ListBullet"/>
        <w:jc w:val="left"/>
        <w:rPr/>
      </w:pPr>
      <w:r>
        <w:rPr/>
        <w:t>•</w:t>
      </w:r>
      <w:r>
        <w:rPr/>
        <w:tab/>
        <w:t>la plage qui n'est pas loin de chez moi</w:t>
      </w:r>
    </w:p>
    <w:p>
      <w:pPr>
        <w:pStyle w:val="ListBullet"/>
        <w:jc w:val="left"/>
        <w:rPr/>
      </w:pPr>
      <w:r>
        <w:rPr/>
        <w:t>•</w:t>
      </w:r>
      <w:r>
        <w:rPr/>
        <w:tab/>
        <w:t>Prendre la route</w:t>
      </w:r>
    </w:p>
    <w:p>
      <w:pPr>
        <w:pStyle w:val="ListBullet"/>
        <w:jc w:val="left"/>
        <w:rPr/>
      </w:pPr>
      <w:r>
        <w:rPr/>
        <w:t>•</w:t>
      </w:r>
      <w:r>
        <w:rPr/>
        <w:tab/>
        <w:t>Marcher dans la montagne</w:t>
      </w:r>
    </w:p>
    <w:p>
      <w:pPr>
        <w:pStyle w:val="ListBullet"/>
        <w:jc w:val="left"/>
        <w:rPr/>
      </w:pPr>
      <w:r>
        <w:rPr/>
        <w:t>•</w:t>
      </w:r>
      <w:r>
        <w:rPr/>
        <w:tab/>
        <w:t>Marcher longuement en rêvassant</w:t>
      </w:r>
    </w:p>
    <w:p>
      <w:pPr>
        <w:pStyle w:val="ListBullet"/>
        <w:jc w:val="left"/>
        <w:rPr/>
      </w:pPr>
      <w:r>
        <w:rPr/>
        <w:t>•</w:t>
      </w:r>
      <w:r>
        <w:rPr/>
        <w:tab/>
        <w:t>La mobilité pour visiter ma famille éparpillée en Europe</w:t>
      </w:r>
    </w:p>
    <w:p>
      <w:pPr>
        <w:pStyle w:val="ListBullet"/>
        <w:jc w:val="left"/>
        <w:rPr/>
      </w:pPr>
      <w:r>
        <w:rPr/>
        <w:t>•</w:t>
      </w:r>
      <w:r>
        <w:rPr/>
        <w:tab/>
        <w:t>le fait de sortir librement</w:t>
      </w:r>
    </w:p>
    <w:p>
      <w:pPr>
        <w:pStyle w:val="ListBullet"/>
        <w:jc w:val="left"/>
        <w:rPr/>
      </w:pPr>
      <w:r>
        <w:rPr/>
        <w:t>•</w:t>
      </w:r>
      <w:r>
        <w:rPr/>
        <w:tab/>
        <w:t>les ballades en foret à la campagne,</w:t>
      </w:r>
    </w:p>
    <w:p>
      <w:pPr>
        <w:pStyle w:val="ListBullet"/>
        <w:jc w:val="left"/>
        <w:rPr/>
      </w:pPr>
      <w:r>
        <w:rPr/>
        <w:t>•</w:t>
      </w:r>
      <w:r>
        <w:rPr/>
        <w:tab/>
        <w:t>prendre le train</w:t>
      </w:r>
    </w:p>
    <w:p>
      <w:pPr>
        <w:pStyle w:val="ListBullet"/>
        <w:jc w:val="left"/>
        <w:rPr/>
      </w:pPr>
      <w:r>
        <w:rPr/>
        <w:t>•</w:t>
      </w:r>
      <w:r>
        <w:rPr/>
        <w:tab/>
        <w:t>faire de grandes ballades à vélo à plusieurs</w:t>
      </w:r>
    </w:p>
    <w:p>
      <w:pPr>
        <w:pStyle w:val="ListBullet"/>
        <w:jc w:val="left"/>
        <w:rPr/>
      </w:pPr>
      <w:r>
        <w:rPr/>
        <w:t>•</w:t>
      </w:r>
      <w:r>
        <w:rPr/>
        <w:tab/>
        <w:t>Liberté de mouvement</w:t>
      </w:r>
    </w:p>
    <w:p>
      <w:pPr>
        <w:pStyle w:val="ListBullet"/>
        <w:jc w:val="left"/>
        <w:rPr/>
      </w:pPr>
      <w:r>
        <w:rPr/>
        <w:t>•</w:t>
      </w:r>
      <w:r>
        <w:rPr/>
        <w:tab/>
        <w:t>La liberté de se promener dans la nature</w:t>
      </w:r>
    </w:p>
    <w:p>
      <w:pPr>
        <w:pStyle w:val="ListBullet"/>
        <w:jc w:val="left"/>
        <w:rPr/>
      </w:pPr>
      <w:r>
        <w:rPr/>
        <w:t>•</w:t>
      </w:r>
      <w:r>
        <w:rPr/>
        <w:tab/>
        <w:t>La liberté de partir découvrir d'autres lieux</w:t>
      </w:r>
    </w:p>
    <w:p>
      <w:pPr>
        <w:pStyle w:val="ListBullet"/>
        <w:jc w:val="left"/>
        <w:rPr/>
      </w:pPr>
      <w:r>
        <w:rPr/>
        <w:t>•</w:t>
      </w:r>
      <w:r>
        <w:rPr/>
        <w:tab/>
        <w:t>La liberté d'aller et venir à sa guise</w:t>
      </w:r>
    </w:p>
    <w:p>
      <w:pPr>
        <w:pStyle w:val="ListBullet"/>
        <w:jc w:val="left"/>
        <w:rPr/>
      </w:pPr>
      <w:r>
        <w:rPr/>
        <w:t>•</w:t>
      </w:r>
      <w:r>
        <w:rPr/>
        <w:tab/>
        <w:t>faire des balades à vélo</w:t>
      </w:r>
    </w:p>
    <w:p>
      <w:pPr>
        <w:pStyle w:val="ListBullet"/>
        <w:jc w:val="left"/>
        <w:rPr/>
      </w:pPr>
      <w:r>
        <w:rPr/>
        <w:t>•</w:t>
      </w:r>
      <w:r>
        <w:rPr/>
        <w:tab/>
        <w:t>Liberté de mouvement</w:t>
      </w:r>
    </w:p>
    <w:p>
      <w:pPr>
        <w:pStyle w:val="ListBullet"/>
        <w:jc w:val="left"/>
        <w:rPr/>
      </w:pPr>
      <w:r>
        <w:rPr/>
        <w:t>•</w:t>
      </w:r>
      <w:r>
        <w:rPr/>
        <w:tab/>
        <w:t>Sortir quand je veuc</w:t>
      </w:r>
    </w:p>
    <w:p>
      <w:pPr>
        <w:pStyle w:val="ListBullet"/>
        <w:jc w:val="left"/>
        <w:rPr/>
      </w:pPr>
      <w:r>
        <w:rPr/>
        <w:t>•</w:t>
      </w:r>
      <w:r>
        <w:rPr/>
        <w:tab/>
        <w:t>Les sorties extérieurs</w:t>
      </w:r>
    </w:p>
    <w:p>
      <w:pPr>
        <w:pStyle w:val="ListBullet"/>
        <w:jc w:val="left"/>
        <w:rPr/>
      </w:pPr>
      <w:r>
        <w:rPr/>
        <w:t>•</w:t>
      </w:r>
      <w:r>
        <w:rPr/>
        <w:tab/>
        <w:t>Se promener</w:t>
      </w:r>
    </w:p>
    <w:p>
      <w:pPr>
        <w:pStyle w:val="ListBullet"/>
        <w:jc w:val="left"/>
        <w:rPr/>
      </w:pPr>
      <w:r>
        <w:rPr/>
        <w:t>•</w:t>
      </w:r>
      <w:r>
        <w:rPr/>
        <w:tab/>
        <w:t>Aller au marché</w:t>
      </w:r>
    </w:p>
    <w:p>
      <w:pPr>
        <w:pStyle w:val="ListBullet"/>
        <w:jc w:val="left"/>
        <w:rPr/>
      </w:pPr>
      <w:r>
        <w:rPr/>
        <w:t>•</w:t>
      </w:r>
      <w:r>
        <w:rPr/>
        <w:tab/>
        <w:t>Me promener librement</w:t>
      </w:r>
    </w:p>
    <w:p>
      <w:pPr>
        <w:pStyle w:val="ListBullet"/>
        <w:jc w:val="left"/>
        <w:rPr/>
      </w:pPr>
      <w:r>
        <w:rPr/>
        <w:t>•</w:t>
      </w:r>
      <w:r>
        <w:rPr/>
        <w:tab/>
        <w:t>L'espace avec la nature</w:t>
      </w:r>
    </w:p>
    <w:p>
      <w:pPr>
        <w:pStyle w:val="ListBullet"/>
        <w:jc w:val="left"/>
        <w:rPr/>
      </w:pPr>
      <w:r>
        <w:rPr/>
        <w:t>•</w:t>
      </w:r>
      <w:r>
        <w:rPr/>
        <w:tab/>
        <w:t>Me balader sur le bord l'océan</w:t>
      </w:r>
    </w:p>
    <w:p>
      <w:pPr>
        <w:pStyle w:val="ListBullet"/>
        <w:jc w:val="left"/>
        <w:rPr/>
      </w:pPr>
      <w:r>
        <w:rPr/>
        <w:t>•</w:t>
      </w:r>
      <w:r>
        <w:rPr/>
        <w:tab/>
        <w:t>Aller me promener librement</w:t>
      </w:r>
    </w:p>
    <w:p>
      <w:pPr>
        <w:pStyle w:val="ListBullet"/>
        <w:jc w:val="left"/>
        <w:rPr/>
      </w:pPr>
      <w:r>
        <w:rPr/>
        <w:t>•</w:t>
      </w:r>
      <w:r>
        <w:rPr/>
        <w:tab/>
        <w:t>Liberté de se déplacer</w:t>
      </w:r>
    </w:p>
    <w:p>
      <w:pPr>
        <w:pStyle w:val="ListBullet"/>
        <w:jc w:val="left"/>
        <w:rPr/>
      </w:pPr>
      <w:r>
        <w:rPr/>
        <w:t>•</w:t>
      </w:r>
      <w:r>
        <w:rPr/>
        <w:tab/>
        <w:t>Ma liberté de mouvements</w:t>
      </w:r>
    </w:p>
    <w:p>
      <w:pPr>
        <w:pStyle w:val="ListBullet"/>
        <w:jc w:val="left"/>
        <w:rPr/>
      </w:pPr>
      <w:r>
        <w:rPr/>
        <w:t>•</w:t>
      </w:r>
      <w:r>
        <w:rPr/>
        <w:tab/>
        <w:t>Faire le marché</w:t>
      </w:r>
    </w:p>
    <w:p>
      <w:pPr>
        <w:pStyle w:val="ListBullet"/>
        <w:jc w:val="left"/>
        <w:rPr/>
      </w:pPr>
      <w:r>
        <w:rPr/>
        <w:t>•</w:t>
      </w:r>
      <w:r>
        <w:rPr/>
        <w:tab/>
        <w:t>Me promener en foret et à la mer</w:t>
      </w:r>
    </w:p>
    <w:p>
      <w:pPr>
        <w:pStyle w:val="ListBullet"/>
        <w:jc w:val="left"/>
        <w:rPr/>
      </w:pPr>
      <w:r>
        <w:rPr/>
        <w:t>•</w:t>
      </w:r>
      <w:r>
        <w:rPr/>
        <w:tab/>
        <w:t>Liberté de mouvement</w:t>
      </w:r>
    </w:p>
    <w:p>
      <w:pPr>
        <w:pStyle w:val="ListBullet"/>
        <w:jc w:val="left"/>
        <w:rPr/>
      </w:pPr>
      <w:r>
        <w:rPr/>
        <w:t>•</w:t>
      </w:r>
      <w:r>
        <w:rPr/>
        <w:tab/>
        <w:t>Les ouvertures de lieux publics (médiathèque, ludothèque, piscine)</w:t>
      </w:r>
    </w:p>
    <w:p>
      <w:pPr>
        <w:pStyle w:val="ListBullet"/>
        <w:jc w:val="left"/>
        <w:rPr/>
      </w:pPr>
      <w:r>
        <w:rPr/>
        <w:t>•</w:t>
      </w:r>
      <w:r>
        <w:rPr/>
        <w:tab/>
        <w:t>Me promener / flâner</w:t>
      </w:r>
    </w:p>
    <w:p>
      <w:pPr>
        <w:pStyle w:val="ListBullet"/>
        <w:jc w:val="left"/>
        <w:rPr/>
      </w:pPr>
      <w:r>
        <w:rPr/>
        <w:t>•</w:t>
      </w:r>
      <w:r>
        <w:rPr/>
        <w:tab/>
        <w:t>Les promenades dans la nature</w:t>
      </w:r>
    </w:p>
    <w:p>
      <w:pPr>
        <w:pStyle w:val="ListBullet"/>
        <w:jc w:val="left"/>
        <w:rPr/>
      </w:pPr>
      <w:r>
        <w:rPr/>
        <w:t>•</w:t>
      </w:r>
      <w:r>
        <w:rPr/>
        <w:tab/>
        <w:t>Les grandes marches dans la nature</w:t>
      </w:r>
    </w:p>
    <w:p>
      <w:pPr>
        <w:pStyle w:val="ListBullet"/>
        <w:jc w:val="left"/>
        <w:rPr/>
      </w:pPr>
      <w:r>
        <w:rPr/>
        <w:t>•</w:t>
      </w:r>
      <w:r>
        <w:rPr/>
        <w:tab/>
        <w:t>Les terrasses de café</w:t>
      </w:r>
    </w:p>
    <w:p>
      <w:pPr>
        <w:pStyle w:val="ListBullet"/>
        <w:jc w:val="left"/>
        <w:rPr/>
      </w:pPr>
      <w:r>
        <w:rPr/>
        <w:t>•</w:t>
      </w:r>
      <w:r>
        <w:rPr/>
        <w:tab/>
        <w:t>Les vacances d'avril au bord de la mer.</w:t>
      </w:r>
    </w:p>
    <w:p>
      <w:pPr>
        <w:pStyle w:val="ListBullet"/>
        <w:jc w:val="left"/>
        <w:rPr/>
      </w:pPr>
      <w:r>
        <w:rPr/>
        <w:t>•</w:t>
      </w:r>
      <w:r>
        <w:rPr/>
        <w:tab/>
        <w:t>Balader en nature</w:t>
      </w:r>
    </w:p>
    <w:p>
      <w:pPr>
        <w:pStyle w:val="ListBullet"/>
        <w:jc w:val="left"/>
        <w:rPr/>
      </w:pPr>
      <w:r>
        <w:rPr/>
        <w:t>•</w:t>
      </w:r>
      <w:r>
        <w:rPr/>
        <w:tab/>
        <w:t>Les sorties et balades dans la nature</w:t>
      </w:r>
    </w:p>
    <w:p>
      <w:pPr>
        <w:pStyle w:val="ListBullet"/>
        <w:jc w:val="left"/>
        <w:rPr/>
      </w:pPr>
      <w:r>
        <w:rPr/>
        <w:t>•</w:t>
      </w:r>
      <w:r>
        <w:rPr/>
        <w:tab/>
        <w:t>La liberté de se déplacer</w:t>
      </w:r>
    </w:p>
    <w:p>
      <w:pPr>
        <w:pStyle w:val="ListBullet"/>
        <w:jc w:val="left"/>
        <w:rPr/>
      </w:pPr>
      <w:r>
        <w:rPr/>
        <w:t>•</w:t>
      </w:r>
      <w:r>
        <w:rPr/>
        <w:tab/>
        <w:t>Se balader à la mer</w:t>
      </w:r>
    </w:p>
    <w:p>
      <w:pPr>
        <w:pStyle w:val="ListBullet"/>
        <w:jc w:val="left"/>
        <w:rPr/>
      </w:pPr>
      <w:r>
        <w:rPr/>
        <w:t>•</w:t>
      </w:r>
      <w:r>
        <w:rPr/>
        <w:tab/>
        <w:t>La liberté de faire mes grandes ballades à vélo</w:t>
      </w:r>
    </w:p>
    <w:p>
      <w:pPr>
        <w:pStyle w:val="ListBullet"/>
        <w:jc w:val="left"/>
        <w:rPr/>
      </w:pPr>
      <w:r>
        <w:rPr/>
        <w:t>•</w:t>
      </w:r>
      <w:r>
        <w:rPr/>
        <w:tab/>
        <w:t>Marche rapide</w:t>
      </w:r>
    </w:p>
    <w:p>
      <w:pPr>
        <w:pStyle w:val="ListBullet"/>
        <w:jc w:val="left"/>
        <w:rPr/>
      </w:pPr>
      <w:r>
        <w:rPr/>
        <w:t>•</w:t>
      </w:r>
      <w:r>
        <w:rPr/>
        <w:tab/>
        <w:t>Être dehors</w:t>
      </w:r>
    </w:p>
    <w:p>
      <w:pPr>
        <w:pStyle w:val="ListBullet"/>
        <w:jc w:val="left"/>
        <w:rPr/>
      </w:pPr>
      <w:r>
        <w:rPr/>
        <w:t>•</w:t>
      </w:r>
      <w:r>
        <w:rPr/>
        <w:tab/>
        <w:t>Le grand air, les promenades en forêt</w:t>
      </w:r>
    </w:p>
    <w:p>
      <w:pPr>
        <w:pStyle w:val="ListBullet"/>
        <w:jc w:val="left"/>
        <w:rPr/>
      </w:pPr>
      <w:r>
        <w:rPr/>
        <w:t>•</w:t>
      </w:r>
      <w:r>
        <w:rPr/>
        <w:tab/>
        <w:t>Pouvoir marcher chaque jour aussi longtemps et loin que je le veux</w:t>
      </w:r>
    </w:p>
    <w:p>
      <w:pPr>
        <w:pStyle w:val="ListBullet"/>
        <w:jc w:val="left"/>
        <w:rPr/>
      </w:pPr>
      <w:r>
        <w:rPr/>
        <w:t>•</w:t>
      </w:r>
      <w:r>
        <w:rPr/>
        <w:tab/>
        <w:t>Les sorties natures</w:t>
      </w:r>
    </w:p>
    <w:p>
      <w:pPr>
        <w:pStyle w:val="ListBullet"/>
        <w:jc w:val="left"/>
        <w:rPr/>
      </w:pPr>
      <w:r>
        <w:rPr/>
        <w:t>•</w:t>
      </w:r>
      <w:r>
        <w:rPr/>
        <w:tab/>
        <w:t>Pouvoir se déplacer librement et observer la nature</w:t>
      </w:r>
    </w:p>
    <w:p>
      <w:pPr>
        <w:pStyle w:val="ListBullet"/>
        <w:jc w:val="left"/>
        <w:rPr/>
      </w:pPr>
      <w:r>
        <w:rPr/>
        <w:t>•</w:t>
      </w:r>
      <w:r>
        <w:rPr/>
        <w:tab/>
        <w:t>Marcher</w:t>
      </w:r>
    </w:p>
    <w:p>
      <w:pPr>
        <w:pStyle w:val="ListBullet"/>
        <w:jc w:val="left"/>
        <w:rPr/>
      </w:pPr>
      <w:r>
        <w:rPr/>
        <w:t>•</w:t>
      </w:r>
      <w:r>
        <w:rPr/>
        <w:tab/>
        <w:t>Contact à la nature</w:t>
      </w:r>
    </w:p>
    <w:p>
      <w:pPr>
        <w:pStyle w:val="ListBullet"/>
        <w:jc w:val="left"/>
        <w:rPr/>
      </w:pPr>
      <w:r>
        <w:rPr/>
        <w:t>•</w:t>
      </w:r>
      <w:r>
        <w:rPr/>
        <w:tab/>
        <w:t>Ma liberté d'aller et venir</w:t>
      </w:r>
    </w:p>
    <w:p>
      <w:pPr>
        <w:pStyle w:val="ListBullet"/>
        <w:jc w:val="left"/>
        <w:rPr/>
      </w:pPr>
      <w:r>
        <w:rPr/>
        <w:t>•</w:t>
      </w:r>
      <w:r>
        <w:rPr/>
        <w:tab/>
        <w:t>Les balades en nature</w:t>
      </w:r>
    </w:p>
    <w:p>
      <w:pPr>
        <w:pStyle w:val="ListBullet"/>
        <w:jc w:val="left"/>
        <w:rPr/>
      </w:pPr>
      <w:r>
        <w:rPr/>
        <w:t>•</w:t>
      </w:r>
      <w:r>
        <w:rPr/>
        <w:tab/>
        <w:t>Le fait de pouvoir aller ou je veux</w:t>
      </w:r>
    </w:p>
    <w:p>
      <w:pPr>
        <w:pStyle w:val="ListBullet"/>
        <w:jc w:val="left"/>
        <w:rPr/>
      </w:pPr>
      <w:r>
        <w:rPr/>
        <w:t>•</w:t>
      </w:r>
      <w:r>
        <w:rPr/>
        <w:tab/>
        <w:t>Le contact avec la nature</w:t>
      </w:r>
    </w:p>
    <w:p>
      <w:pPr>
        <w:pStyle w:val="ListBullet"/>
        <w:jc w:val="left"/>
        <w:rPr/>
      </w:pPr>
      <w:r>
        <w:rPr/>
        <w:t>•</w:t>
      </w:r>
      <w:r>
        <w:rPr/>
        <w:tab/>
        <w:t>La liberté de circuler</w:t>
      </w:r>
    </w:p>
    <w:p>
      <w:pPr>
        <w:pStyle w:val="ListBullet"/>
        <w:jc w:val="left"/>
        <w:rPr/>
      </w:pPr>
      <w:r>
        <w:rPr/>
        <w:t>•</w:t>
      </w:r>
      <w:r>
        <w:rPr/>
        <w:tab/>
        <w:t>aller à la bibliothèque</w:t>
      </w:r>
    </w:p>
    <w:p>
      <w:pPr>
        <w:pStyle w:val="ListBullet"/>
        <w:jc w:val="left"/>
        <w:rPr/>
      </w:pPr>
      <w:r>
        <w:rPr/>
        <w:t>•</w:t>
      </w:r>
      <w:r>
        <w:rPr/>
        <w:tab/>
        <w:t>Pouvoir sortir librement</w:t>
      </w:r>
    </w:p>
    <w:p>
      <w:pPr>
        <w:pStyle w:val="ListBullet"/>
        <w:jc w:val="left"/>
        <w:rPr/>
      </w:pPr>
      <w:r>
        <w:rPr/>
        <w:t>•</w:t>
      </w:r>
      <w:r>
        <w:rPr/>
        <w:tab/>
        <w:t>Marcher</w:t>
      </w:r>
    </w:p>
    <w:p>
      <w:pPr>
        <w:pStyle w:val="ListBullet"/>
        <w:jc w:val="left"/>
        <w:rPr/>
      </w:pPr>
      <w:r>
        <w:rPr/>
        <w:t>•</w:t>
      </w:r>
      <w:r>
        <w:rPr/>
        <w:tab/>
        <w:t>sortir et me promener là où je veux</w:t>
      </w:r>
    </w:p>
    <w:p>
      <w:pPr>
        <w:pStyle w:val="ListBullet"/>
        <w:jc w:val="left"/>
        <w:rPr/>
      </w:pPr>
      <w:r>
        <w:rPr/>
        <w:t>•</w:t>
      </w:r>
      <w:r>
        <w:rPr/>
        <w:tab/>
        <w:t>La liberté d'aller et venir</w:t>
      </w:r>
    </w:p>
    <w:p>
      <w:pPr>
        <w:pStyle w:val="ListBullet"/>
        <w:jc w:val="left"/>
        <w:rPr/>
      </w:pPr>
      <w:r>
        <w:rPr/>
        <w:t>•</w:t>
      </w:r>
      <w:r>
        <w:rPr/>
        <w:tab/>
        <w:t>Pouvoir être dehors sans se poser de questions</w:t>
      </w:r>
    </w:p>
    <w:p>
      <w:pPr>
        <w:pStyle w:val="ListBullet"/>
        <w:jc w:val="left"/>
        <w:rPr/>
      </w:pPr>
      <w:r>
        <w:rPr/>
        <w:t>•</w:t>
      </w:r>
      <w:r>
        <w:rPr/>
        <w:tab/>
        <w:t>Sortir de mon quartier</w:t>
      </w:r>
    </w:p>
    <w:p>
      <w:pPr>
        <w:pStyle w:val="ListBullet"/>
        <w:jc w:val="left"/>
        <w:rPr/>
      </w:pPr>
      <w:r>
        <w:rPr/>
        <w:t>•</w:t>
      </w:r>
      <w:r>
        <w:rPr/>
        <w:tab/>
        <w:t>Les sorties en nature</w:t>
      </w:r>
    </w:p>
    <w:p>
      <w:pPr>
        <w:pStyle w:val="ListBullet"/>
        <w:jc w:val="left"/>
        <w:rPr/>
      </w:pPr>
      <w:r>
        <w:rPr/>
        <w:t>•</w:t>
      </w:r>
      <w:r>
        <w:rPr/>
        <w:tab/>
        <w:t>Exposition à la nature</w:t>
      </w:r>
    </w:p>
    <w:p>
      <w:pPr>
        <w:pStyle w:val="ListBullet"/>
        <w:jc w:val="left"/>
        <w:rPr/>
      </w:pPr>
      <w:r>
        <w:rPr/>
        <w:t>•</w:t>
      </w:r>
      <w:r>
        <w:rPr/>
        <w:tab/>
        <w:t>Les longues marches en ville</w:t>
      </w:r>
    </w:p>
    <w:p>
      <w:pPr>
        <w:pStyle w:val="ListBullet"/>
        <w:jc w:val="left"/>
        <w:rPr/>
      </w:pPr>
      <w:r>
        <w:rPr/>
        <w:t>•</w:t>
      </w:r>
      <w:r>
        <w:rPr/>
        <w:tab/>
        <w:t>La ville</w:t>
      </w:r>
    </w:p>
    <w:p>
      <w:pPr>
        <w:pStyle w:val="ListBullet"/>
        <w:jc w:val="left"/>
        <w:rPr/>
      </w:pPr>
      <w:r>
        <w:rPr/>
        <w:t>•</w:t>
      </w:r>
      <w:r>
        <w:rPr/>
        <w:tab/>
        <w:t>Escalade en forêt</w:t>
      </w:r>
    </w:p>
    <w:p>
      <w:pPr>
        <w:pStyle w:val="ListBullet"/>
        <w:jc w:val="left"/>
        <w:rPr/>
      </w:pPr>
      <w:r>
        <w:rPr/>
        <w:t>•</w:t>
      </w:r>
      <w:r>
        <w:rPr/>
        <w:tab/>
        <w:t>La liberté d’aller et venir où je veux, quand je veux</w:t>
      </w:r>
    </w:p>
    <w:p>
      <w:pPr>
        <w:pStyle w:val="ListBullet"/>
        <w:jc w:val="left"/>
        <w:rPr/>
      </w:pPr>
      <w:r>
        <w:rPr/>
        <w:t>•</w:t>
      </w:r>
      <w:r>
        <w:rPr/>
        <w:tab/>
        <w:t>Bouger, circuler en ville, au milieu des autres, dans le flow.</w:t>
      </w:r>
    </w:p>
    <w:p>
      <w:pPr>
        <w:pStyle w:val="ListBullet"/>
        <w:jc w:val="left"/>
        <w:rPr/>
      </w:pPr>
      <w:r>
        <w:rPr/>
        <w:t>•</w:t>
      </w:r>
      <w:r>
        <w:rPr/>
        <w:tab/>
        <w:t>Le contact direct avec la nature. J'ai envie de toucher des arbres, de les sentir à côté de moi.</w:t>
      </w:r>
    </w:p>
    <w:p>
      <w:pPr>
        <w:pStyle w:val="ListBullet"/>
        <w:jc w:val="left"/>
        <w:rPr/>
      </w:pPr>
      <w:r>
        <w:rPr/>
        <w:t>•</w:t>
      </w:r>
      <w:r>
        <w:rPr/>
        <w:tab/>
        <w:t>Liberté de mouvement</w:t>
      </w:r>
    </w:p>
    <w:p>
      <w:pPr>
        <w:pStyle w:val="ListBullet"/>
        <w:jc w:val="left"/>
        <w:rPr/>
      </w:pPr>
      <w:r>
        <w:rPr/>
        <w:t>•</w:t>
      </w:r>
      <w:r>
        <w:rPr/>
        <w:tab/>
        <w:t>Pas grand chose</w:t>
      </w:r>
    </w:p>
    <w:p>
      <w:pPr>
        <w:pStyle w:val="ListBullet"/>
        <w:jc w:val="left"/>
        <w:rPr/>
      </w:pPr>
      <w:r>
        <w:rPr/>
        <w:t>•</w:t>
      </w:r>
      <w:r>
        <w:rPr/>
        <w:tab/>
        <w:t>La liberté de mouvement</w:t>
      </w:r>
    </w:p>
    <w:p>
      <w:pPr>
        <w:pStyle w:val="ListBullet"/>
        <w:jc w:val="left"/>
        <w:rPr/>
      </w:pPr>
      <w:r>
        <w:rPr/>
        <w:t>•</w:t>
      </w:r>
      <w:r>
        <w:rPr/>
        <w:tab/>
        <w:t>possibilité de me déplacer (je marche en général)</w:t>
      </w:r>
    </w:p>
    <w:p>
      <w:pPr>
        <w:pStyle w:val="ListBullet"/>
        <w:jc w:val="left"/>
        <w:rPr/>
      </w:pPr>
      <w:r>
        <w:rPr/>
        <w:t>•</w:t>
      </w:r>
      <w:r>
        <w:rPr/>
        <w:tab/>
        <w:t>Le fait de marcher et de sentir l'air, le soleil.</w:t>
      </w:r>
    </w:p>
    <w:p>
      <w:pPr>
        <w:pStyle w:val="ListBullet"/>
        <w:jc w:val="left"/>
        <w:rPr/>
      </w:pPr>
      <w:r>
        <w:rPr/>
        <w:t>•</w:t>
      </w:r>
      <w:r>
        <w:rPr/>
        <w:tab/>
        <w:t>Le fait d'aller me recueillir dans les édifices religieux</w:t>
      </w:r>
    </w:p>
    <w:p>
      <w:pPr>
        <w:pStyle w:val="ListBullet"/>
        <w:jc w:val="left"/>
        <w:rPr/>
      </w:pPr>
      <w:r>
        <w:rPr/>
        <w:t>•</w:t>
      </w:r>
      <w:r>
        <w:rPr/>
        <w:tab/>
        <w:t>Me promener dans la nature</w:t>
      </w:r>
    </w:p>
    <w:p>
      <w:pPr>
        <w:pStyle w:val="ListBullet"/>
        <w:jc w:val="left"/>
        <w:rPr/>
      </w:pPr>
      <w:r>
        <w:rPr/>
        <w:t>•</w:t>
      </w:r>
      <w:r>
        <w:rPr/>
        <w:tab/>
        <w:t>Les grandes balades dans Paris</w:t>
      </w:r>
    </w:p>
    <w:p>
      <w:pPr>
        <w:pStyle w:val="ListBullet"/>
        <w:jc w:val="left"/>
        <w:rPr/>
      </w:pPr>
      <w:r>
        <w:rPr/>
        <w:t>•</w:t>
      </w:r>
      <w:r>
        <w:rPr/>
        <w:tab/>
        <w:t>Le café en terrasse</w:t>
      </w:r>
    </w:p>
    <w:p>
      <w:pPr>
        <w:pStyle w:val="ListBullet"/>
        <w:jc w:val="left"/>
        <w:rPr/>
      </w:pPr>
      <w:r>
        <w:rPr/>
        <w:t>•</w:t>
      </w:r>
      <w:r>
        <w:rPr/>
        <w:tab/>
        <w:t>SORTIR LIBREMENT</w:t>
      </w:r>
    </w:p>
    <w:p>
      <w:pPr>
        <w:pStyle w:val="ListBullet"/>
        <w:jc w:val="left"/>
        <w:rPr/>
      </w:pPr>
      <w:r>
        <w:rPr/>
        <w:t>•</w:t>
      </w:r>
      <w:r>
        <w:rPr/>
        <w:tab/>
        <w:t>promenades dans la nature</w:t>
      </w:r>
    </w:p>
    <w:p>
      <w:pPr>
        <w:pStyle w:val="ListBullet"/>
        <w:jc w:val="left"/>
        <w:rPr/>
      </w:pPr>
      <w:r>
        <w:rPr/>
        <w:t>•</w:t>
      </w:r>
      <w:r>
        <w:rPr/>
        <w:tab/>
        <w:t>Marcher en forêt</w:t>
      </w:r>
    </w:p>
    <w:p>
      <w:pPr>
        <w:pStyle w:val="ListBullet"/>
        <w:jc w:val="left"/>
        <w:rPr/>
      </w:pPr>
      <w:r>
        <w:rPr/>
        <w:t>•</w:t>
      </w:r>
      <w:r>
        <w:rPr/>
        <w:tab/>
        <w:t>Me promener librement</w:t>
      </w:r>
    </w:p>
    <w:p>
      <w:pPr>
        <w:pStyle w:val="ListBullet"/>
        <w:jc w:val="left"/>
        <w:rPr/>
      </w:pPr>
      <w:r>
        <w:rPr/>
        <w:t>•</w:t>
      </w:r>
      <w:r>
        <w:rPr/>
        <w:tab/>
        <w:t>faire les magasins</w:t>
      </w:r>
    </w:p>
    <w:p>
      <w:pPr>
        <w:pStyle w:val="ListBullet"/>
        <w:jc w:val="left"/>
        <w:rPr/>
      </w:pPr>
      <w:r>
        <w:rPr/>
        <w:t>•</w:t>
      </w:r>
      <w:r>
        <w:rPr/>
        <w:tab/>
        <w:t>Le fait de pouvoir sortir, aller marcher dans la nature</w:t>
      </w:r>
    </w:p>
    <w:p>
      <w:pPr>
        <w:pStyle w:val="ListBullet"/>
        <w:jc w:val="left"/>
        <w:rPr/>
      </w:pPr>
      <w:r>
        <w:rPr/>
        <w:t>•</w:t>
      </w:r>
      <w:r>
        <w:rPr/>
        <w:tab/>
        <w:t>les longues promenades</w:t>
      </w:r>
    </w:p>
    <w:p>
      <w:pPr>
        <w:pStyle w:val="ListBullet"/>
        <w:jc w:val="left"/>
        <w:rPr/>
      </w:pPr>
      <w:r>
        <w:rPr/>
        <w:t>•</w:t>
      </w:r>
      <w:r>
        <w:rPr/>
        <w:tab/>
        <w:t>accès à la nature (parcs, randonnées, grands espaces)</w:t>
      </w:r>
    </w:p>
    <w:p>
      <w:pPr>
        <w:pStyle w:val="ListBullet"/>
        <w:jc w:val="left"/>
        <w:rPr/>
      </w:pPr>
      <w:r>
        <w:rPr/>
        <w:t>•</w:t>
      </w:r>
      <w:r>
        <w:rPr/>
        <w:tab/>
        <w:t>promenades</w:t>
      </w:r>
    </w:p>
    <w:p>
      <w:pPr>
        <w:pStyle w:val="ListBullet"/>
        <w:jc w:val="left"/>
        <w:rPr/>
      </w:pPr>
      <w:r>
        <w:rPr/>
        <w:t>•</w:t>
      </w:r>
      <w:r>
        <w:rPr/>
        <w:tab/>
        <w:t>la possibilité de profiter de la nature (foret, plage)</w:t>
      </w:r>
    </w:p>
    <w:p>
      <w:pPr>
        <w:pStyle w:val="ListBullet"/>
        <w:jc w:val="left"/>
        <w:rPr/>
      </w:pPr>
      <w:r>
        <w:rPr/>
        <w:t>•</w:t>
      </w:r>
      <w:r>
        <w:rPr/>
        <w:tab/>
        <w:t>Aller se promener dans la nature</w:t>
      </w:r>
    </w:p>
    <w:p>
      <w:pPr>
        <w:pStyle w:val="ListBullet"/>
        <w:jc w:val="left"/>
        <w:rPr/>
      </w:pPr>
      <w:r>
        <w:rPr/>
        <w:t>•</w:t>
      </w:r>
      <w:r>
        <w:rPr/>
        <w:tab/>
        <w:t>livraison de courses à domicile</w:t>
      </w:r>
    </w:p>
    <w:p>
      <w:pPr>
        <w:pStyle w:val="ListBullet"/>
        <w:jc w:val="left"/>
        <w:rPr/>
      </w:pPr>
      <w:r>
        <w:rPr/>
        <w:t>•</w:t>
      </w:r>
      <w:r>
        <w:rPr/>
        <w:tab/>
        <w:t>La possibilité de sortir de la ville pour marcher dans la nature</w:t>
      </w:r>
    </w:p>
    <w:p>
      <w:pPr>
        <w:pStyle w:val="ListBullet"/>
        <w:jc w:val="left"/>
        <w:rPr/>
      </w:pPr>
      <w:r>
        <w:rPr/>
        <w:t>•</w:t>
      </w:r>
      <w:r>
        <w:rPr/>
        <w:tab/>
        <w:t>Les terrasses de café</w:t>
      </w:r>
    </w:p>
    <w:p>
      <w:pPr>
        <w:pStyle w:val="ListBullet"/>
        <w:jc w:val="left"/>
        <w:rPr/>
      </w:pPr>
      <w:r>
        <w:rPr/>
        <w:t>•</w:t>
      </w:r>
      <w:r>
        <w:rPr/>
        <w:tab/>
        <w:t>Promenades dans le nature</w:t>
      </w:r>
    </w:p>
    <w:p>
      <w:pPr>
        <w:pStyle w:val="ListBullet"/>
        <w:jc w:val="left"/>
        <w:rPr/>
      </w:pPr>
      <w:r>
        <w:rPr/>
        <w:t>•</w:t>
      </w:r>
      <w:r>
        <w:rPr/>
        <w:tab/>
        <w:t>Contact avec la nature</w:t>
      </w:r>
    </w:p>
    <w:p>
      <w:pPr>
        <w:pStyle w:val="ListBullet"/>
        <w:jc w:val="left"/>
        <w:rPr/>
      </w:pPr>
      <w:r>
        <w:rPr/>
        <w:t>•</w:t>
      </w:r>
      <w:r>
        <w:rPr/>
        <w:tab/>
        <w:t>Juste le fait de sortir me balader librement</w:t>
      </w:r>
    </w:p>
    <w:p>
      <w:pPr>
        <w:pStyle w:val="ListBullet"/>
        <w:jc w:val="left"/>
        <w:rPr/>
      </w:pPr>
      <w:r>
        <w:rPr/>
        <w:t>•</w:t>
      </w:r>
      <w:r>
        <w:rPr/>
        <w:tab/>
        <w:t>Me balader</w:t>
      </w:r>
    </w:p>
    <w:p>
      <w:pPr>
        <w:pStyle w:val="ListBullet"/>
        <w:jc w:val="left"/>
        <w:rPr/>
      </w:pPr>
      <w:r>
        <w:rPr/>
        <w:t>•</w:t>
      </w:r>
      <w:r>
        <w:rPr/>
        <w:tab/>
        <w:t>La liberté de circuler comme je l’entends</w:t>
      </w:r>
    </w:p>
    <w:p>
      <w:pPr>
        <w:pStyle w:val="ListBullet"/>
        <w:jc w:val="left"/>
        <w:rPr/>
      </w:pPr>
      <w:r>
        <w:rPr/>
        <w:t>•</w:t>
      </w:r>
      <w:r>
        <w:rPr/>
        <w:tab/>
        <w:t>Liberté de sortir dehors dans la nature</w:t>
      </w:r>
    </w:p>
    <w:p>
      <w:pPr>
        <w:pStyle w:val="ListBullet"/>
        <w:jc w:val="left"/>
        <w:rPr/>
      </w:pPr>
      <w:r>
        <w:rPr/>
        <w:t>•</w:t>
      </w:r>
      <w:r>
        <w:rPr/>
        <w:tab/>
        <w:t>La possibilité de bouger/sortir</w:t>
      </w:r>
    </w:p>
    <w:p>
      <w:pPr>
        <w:pStyle w:val="ListBullet"/>
        <w:jc w:val="left"/>
        <w:rPr/>
      </w:pPr>
      <w:r>
        <w:rPr/>
        <w:t>•</w:t>
      </w:r>
      <w:r>
        <w:rPr/>
        <w:tab/>
        <w:t>Se déplacer</w:t>
      </w:r>
    </w:p>
    <w:p>
      <w:pPr>
        <w:pStyle w:val="ListBullet"/>
        <w:jc w:val="left"/>
        <w:rPr/>
      </w:pPr>
      <w:r>
        <w:rPr/>
        <w:t>•</w:t>
      </w:r>
      <w:r>
        <w:rPr/>
        <w:tab/>
        <w:t>La liberté de circuler</w:t>
      </w:r>
    </w:p>
    <w:p>
      <w:pPr>
        <w:pStyle w:val="ListBullet"/>
        <w:jc w:val="left"/>
        <w:rPr/>
      </w:pPr>
      <w:r>
        <w:rPr/>
        <w:t>•</w:t>
      </w:r>
      <w:r>
        <w:rPr/>
        <w:tab/>
        <w:t>La liberté d'aller et venir</w:t>
      </w:r>
    </w:p>
    <w:p>
      <w:pPr>
        <w:pStyle w:val="ListBullet"/>
        <w:jc w:val="left"/>
        <w:rPr/>
      </w:pPr>
      <w:r>
        <w:rPr/>
        <w:t>•</w:t>
      </w:r>
      <w:r>
        <w:rPr/>
        <w:tab/>
        <w:t>Se promener dans la ville</w:t>
      </w:r>
    </w:p>
    <w:p>
      <w:pPr>
        <w:pStyle w:val="ListBullet"/>
        <w:jc w:val="left"/>
        <w:rPr/>
      </w:pPr>
      <w:r>
        <w:rPr/>
        <w:t>•</w:t>
      </w:r>
      <w:r>
        <w:rPr/>
        <w:tab/>
        <w:t>Sortir et voir la vie dehors, le monde dans les rues ...</w:t>
      </w:r>
    </w:p>
    <w:p>
      <w:pPr>
        <w:pStyle w:val="ListBullet"/>
        <w:jc w:val="left"/>
        <w:rPr/>
      </w:pPr>
      <w:r>
        <w:rPr/>
        <w:t>•</w:t>
      </w:r>
      <w:r>
        <w:rPr/>
        <w:tab/>
        <w:t>la liberté de se déplacer</w:t>
      </w:r>
    </w:p>
    <w:p>
      <w:pPr>
        <w:pStyle w:val="ListBullet"/>
        <w:jc w:val="left"/>
        <w:rPr/>
      </w:pPr>
      <w:r>
        <w:rPr/>
        <w:t>•</w:t>
      </w:r>
      <w:r>
        <w:rPr/>
        <w:tab/>
        <w:t>La liberté d'aller et venir</w:t>
      </w:r>
    </w:p>
    <w:p>
      <w:pPr>
        <w:pStyle w:val="ListBullet"/>
        <w:jc w:val="left"/>
        <w:rPr/>
      </w:pPr>
      <w:r>
        <w:rPr/>
        <w:t>•</w:t>
      </w:r>
      <w:r>
        <w:rPr/>
        <w:tab/>
        <w:t>les randos en montagne ou les escapades du weekend (toujours en pleine nature)</w:t>
      </w:r>
    </w:p>
    <w:p>
      <w:pPr>
        <w:pStyle w:val="ListBullet"/>
        <w:jc w:val="left"/>
        <w:rPr/>
      </w:pPr>
      <w:r>
        <w:rPr/>
        <w:t>•</w:t>
      </w:r>
      <w:r>
        <w:rPr/>
        <w:tab/>
        <w:t>L interdiction de marcher au bord de mer</w:t>
      </w:r>
    </w:p>
    <w:p>
      <w:pPr>
        <w:pStyle w:val="ListBullet"/>
        <w:jc w:val="left"/>
        <w:rPr/>
      </w:pPr>
      <w:r>
        <w:rPr/>
        <w:t>•</w:t>
      </w:r>
      <w:r>
        <w:rPr/>
        <w:tab/>
        <w:t>la libre circulation</w:t>
      </w:r>
    </w:p>
    <w:p>
      <w:pPr>
        <w:pStyle w:val="ListBullet"/>
        <w:jc w:val="left"/>
        <w:rPr/>
      </w:pPr>
      <w:r>
        <w:rPr/>
        <w:t>•</w:t>
      </w:r>
      <w:r>
        <w:rPr/>
        <w:tab/>
        <w:t>aller dehors</w:t>
      </w:r>
    </w:p>
    <w:p>
      <w:pPr>
        <w:pStyle w:val="ListBullet"/>
        <w:jc w:val="left"/>
        <w:rPr/>
      </w:pPr>
      <w:r>
        <w:rPr/>
        <w:t>•</w:t>
      </w:r>
      <w:r>
        <w:rPr/>
        <w:tab/>
        <w:t>sérénité des déplacements</w:t>
      </w:r>
    </w:p>
    <w:p>
      <w:pPr>
        <w:pStyle w:val="ListBullet"/>
        <w:jc w:val="left"/>
        <w:rPr/>
      </w:pPr>
      <w:r>
        <w:rPr/>
        <w:t>•</w:t>
      </w:r>
      <w:r>
        <w:rPr/>
        <w:tab/>
        <w:t>L'extérieur</w:t>
        <w:br/>
      </w:r>
    </w:p>
    <w:p>
      <w:pPr>
        <w:pStyle w:val="Normal"/>
        <w:jc w:val="left"/>
        <w:rPr/>
      </w:pPr>
      <w:r>
        <w:rPr/>
        <w:tab/>
      </w:r>
      <w:r>
        <w:rPr>
          <w:rFonts w:ascii="Open Sans Bold" w:hAnsi="Open Sans Bold"/>
          <w:color w:val="2F9276"/>
        </w:rPr>
        <w:t>Des contacts humains</w:t>
      </w:r>
    </w:p>
    <w:p>
      <w:pPr>
        <w:pStyle w:val="ListBullet"/>
        <w:jc w:val="left"/>
        <w:rPr/>
      </w:pPr>
      <w:r>
        <w:rPr/>
        <w:t>•</w:t>
      </w:r>
      <w:r>
        <w:rPr/>
        <w:tab/>
        <w:t>Les rencontres avec des inconnus</w:t>
      </w:r>
    </w:p>
    <w:p>
      <w:pPr>
        <w:pStyle w:val="ListBullet"/>
        <w:jc w:val="left"/>
        <w:rPr/>
      </w:pPr>
      <w:r>
        <w:rPr/>
        <w:t>•</w:t>
      </w:r>
      <w:r>
        <w:rPr/>
        <w:tab/>
        <w:t>Des contacts humains</w:t>
      </w:r>
    </w:p>
    <w:p>
      <w:pPr>
        <w:pStyle w:val="ListBullet"/>
        <w:jc w:val="left"/>
        <w:rPr/>
      </w:pPr>
      <w:r>
        <w:rPr/>
        <w:t>•</w:t>
      </w:r>
      <w:r>
        <w:rPr/>
        <w:tab/>
        <w:t>Etre avec les autres</w:t>
      </w:r>
    </w:p>
    <w:p>
      <w:pPr>
        <w:pStyle w:val="ListBullet"/>
        <w:jc w:val="left"/>
        <w:rPr/>
      </w:pPr>
      <w:r>
        <w:rPr/>
        <w:t>•</w:t>
      </w:r>
      <w:r>
        <w:rPr/>
        <w:tab/>
        <w:t>relations sociales</w:t>
      </w:r>
    </w:p>
    <w:p>
      <w:pPr>
        <w:pStyle w:val="ListBullet"/>
        <w:jc w:val="left"/>
        <w:rPr/>
      </w:pPr>
      <w:r>
        <w:rPr/>
        <w:t>•</w:t>
      </w:r>
      <w:r>
        <w:rPr/>
        <w:tab/>
        <w:t>Meetup</w:t>
      </w:r>
    </w:p>
    <w:p>
      <w:pPr>
        <w:pStyle w:val="ListBullet"/>
        <w:jc w:val="left"/>
        <w:rPr/>
      </w:pPr>
      <w:r>
        <w:rPr/>
        <w:t>•</w:t>
      </w:r>
      <w:r>
        <w:rPr/>
        <w:tab/>
        <w:t>Interactions sociales</w:t>
      </w:r>
    </w:p>
    <w:p>
      <w:pPr>
        <w:pStyle w:val="ListBullet"/>
        <w:jc w:val="left"/>
        <w:rPr/>
      </w:pPr>
      <w:r>
        <w:rPr/>
        <w:t>•</w:t>
      </w:r>
      <w:r>
        <w:rPr/>
        <w:tab/>
        <w:t>Relations sociales</w:t>
      </w:r>
    </w:p>
    <w:p>
      <w:pPr>
        <w:pStyle w:val="ListBullet"/>
        <w:jc w:val="left"/>
        <w:rPr/>
      </w:pPr>
      <w:r>
        <w:rPr/>
        <w:t>•</w:t>
      </w:r>
      <w:r>
        <w:rPr/>
        <w:tab/>
        <w:t>Le contact physique</w:t>
      </w:r>
    </w:p>
    <w:p>
      <w:pPr>
        <w:pStyle w:val="ListBullet"/>
        <w:jc w:val="left"/>
        <w:rPr/>
      </w:pPr>
      <w:r>
        <w:rPr/>
        <w:t>•</w:t>
      </w:r>
      <w:r>
        <w:rPr/>
        <w:tab/>
        <w:t>le contact et les calins avec les autres</w:t>
      </w:r>
    </w:p>
    <w:p>
      <w:pPr>
        <w:pStyle w:val="ListBullet"/>
        <w:jc w:val="left"/>
        <w:rPr/>
      </w:pPr>
      <w:r>
        <w:rPr/>
        <w:t>•</w:t>
      </w:r>
      <w:r>
        <w:rPr/>
        <w:tab/>
        <w:t>Aller au centre de loisirs</w:t>
      </w:r>
    </w:p>
    <w:p>
      <w:pPr>
        <w:pStyle w:val="ListBullet"/>
        <w:jc w:val="left"/>
        <w:rPr/>
      </w:pPr>
      <w:r>
        <w:rPr/>
        <w:t>•</w:t>
      </w:r>
      <w:r>
        <w:rPr/>
        <w:tab/>
        <w:t>le contact physique (humain)</w:t>
      </w:r>
    </w:p>
    <w:p>
      <w:pPr>
        <w:pStyle w:val="ListBullet"/>
        <w:jc w:val="left"/>
        <w:rPr/>
      </w:pPr>
      <w:r>
        <w:rPr/>
        <w:t>•</w:t>
      </w:r>
      <w:r>
        <w:rPr/>
        <w:tab/>
        <w:t>Les rencontres avec les amis et la famille</w:t>
      </w:r>
    </w:p>
    <w:p>
      <w:pPr>
        <w:pStyle w:val="ListBullet"/>
        <w:jc w:val="left"/>
        <w:rPr/>
      </w:pPr>
      <w:r>
        <w:rPr/>
        <w:t>•</w:t>
      </w:r>
      <w:r>
        <w:rPr/>
        <w:tab/>
        <w:t>Une vraie vie sociale non virtuelle</w:t>
      </w:r>
    </w:p>
    <w:p>
      <w:pPr>
        <w:pStyle w:val="ListBullet"/>
        <w:jc w:val="left"/>
        <w:rPr/>
      </w:pPr>
      <w:r>
        <w:rPr/>
        <w:t>•</w:t>
      </w:r>
      <w:r>
        <w:rPr/>
        <w:tab/>
        <w:t>vie sociale</w:t>
      </w:r>
    </w:p>
    <w:p>
      <w:pPr>
        <w:pStyle w:val="ListBullet"/>
        <w:jc w:val="left"/>
        <w:rPr/>
      </w:pPr>
      <w:r>
        <w:rPr/>
        <w:t>•</w:t>
      </w:r>
      <w:r>
        <w:rPr/>
        <w:tab/>
        <w:t>Pouvoir toucher les gens</w:t>
      </w:r>
    </w:p>
    <w:p>
      <w:pPr>
        <w:pStyle w:val="ListBullet"/>
        <w:jc w:val="left"/>
        <w:rPr/>
      </w:pPr>
      <w:r>
        <w:rPr/>
        <w:t>•</w:t>
      </w:r>
      <w:r>
        <w:rPr/>
        <w:tab/>
        <w:t>la vie sociale dans les lieux communs (bar, restaurants, théâtres)</w:t>
      </w:r>
    </w:p>
    <w:p>
      <w:pPr>
        <w:pStyle w:val="ListBullet"/>
        <w:jc w:val="left"/>
        <w:rPr/>
      </w:pPr>
      <w:r>
        <w:rPr/>
        <w:t>•</w:t>
      </w:r>
      <w:r>
        <w:rPr/>
        <w:tab/>
        <w:t>Les liens sociaux directs</w:t>
      </w:r>
    </w:p>
    <w:p>
      <w:pPr>
        <w:pStyle w:val="ListBullet"/>
        <w:jc w:val="left"/>
        <w:rPr/>
      </w:pPr>
      <w:r>
        <w:rPr/>
        <w:t>•</w:t>
      </w:r>
      <w:r>
        <w:rPr/>
        <w:tab/>
        <w:t>Justement la privation de rapports sociaux dynamiques.</w:t>
      </w:r>
    </w:p>
    <w:p>
      <w:pPr>
        <w:pStyle w:val="ListBullet"/>
        <w:jc w:val="left"/>
        <w:rPr/>
      </w:pPr>
      <w:r>
        <w:rPr/>
        <w:t>•</w:t>
      </w:r>
      <w:r>
        <w:rPr/>
        <w:tab/>
        <w:t>Contact avec les amis</w:t>
      </w:r>
    </w:p>
    <w:p>
      <w:pPr>
        <w:pStyle w:val="ListBullet"/>
        <w:jc w:val="left"/>
        <w:rPr/>
      </w:pPr>
      <w:r>
        <w:rPr/>
        <w:t>•</w:t>
      </w:r>
      <w:r>
        <w:rPr/>
        <w:tab/>
        <w:t>Le lien social</w:t>
      </w:r>
    </w:p>
    <w:p>
      <w:pPr>
        <w:pStyle w:val="ListBullet"/>
        <w:jc w:val="left"/>
        <w:rPr/>
      </w:pPr>
      <w:r>
        <w:rPr/>
        <w:t>•</w:t>
      </w:r>
      <w:r>
        <w:rPr/>
        <w:tab/>
        <w:t>Contact humain</w:t>
      </w:r>
    </w:p>
    <w:p>
      <w:pPr>
        <w:pStyle w:val="ListBullet"/>
        <w:jc w:val="left"/>
        <w:rPr/>
      </w:pPr>
      <w:r>
        <w:rPr/>
        <w:t>•</w:t>
      </w:r>
      <w:r>
        <w:rPr/>
        <w:tab/>
        <w:t>Interactions humaines, même si je suis en famille</w:t>
      </w:r>
    </w:p>
    <w:p>
      <w:pPr>
        <w:pStyle w:val="ListBullet"/>
        <w:jc w:val="left"/>
        <w:rPr/>
      </w:pPr>
      <w:r>
        <w:rPr/>
        <w:t>•</w:t>
      </w:r>
      <w:r>
        <w:rPr/>
        <w:tab/>
        <w:t>Les autres</w:t>
      </w:r>
    </w:p>
    <w:p>
      <w:pPr>
        <w:pStyle w:val="ListBullet"/>
        <w:jc w:val="left"/>
        <w:rPr/>
      </w:pPr>
      <w:r>
        <w:rPr/>
        <w:t>•</w:t>
      </w:r>
      <w:r>
        <w:rPr/>
        <w:tab/>
        <w:t>Vie sociale et culturelle</w:t>
      </w:r>
    </w:p>
    <w:p>
      <w:pPr>
        <w:pStyle w:val="ListBullet"/>
        <w:jc w:val="left"/>
        <w:rPr/>
      </w:pPr>
      <w:r>
        <w:rPr/>
        <w:t>•</w:t>
      </w:r>
      <w:r>
        <w:rPr/>
        <w:tab/>
        <w:t>mon lien avec les jeunes auprès desquels je travaille et avec lesquels pour l'instant je n'ai plus d'échanges</w:t>
      </w:r>
    </w:p>
    <w:p>
      <w:pPr>
        <w:pStyle w:val="ListBullet"/>
        <w:jc w:val="left"/>
        <w:rPr/>
      </w:pPr>
      <w:r>
        <w:rPr/>
        <w:t>•</w:t>
      </w:r>
      <w:r>
        <w:rPr/>
        <w:tab/>
        <w:t>Les regards</w:t>
      </w:r>
    </w:p>
    <w:p>
      <w:pPr>
        <w:pStyle w:val="ListBullet"/>
        <w:jc w:val="left"/>
        <w:rPr/>
      </w:pPr>
      <w:r>
        <w:rPr/>
        <w:t>•</w:t>
      </w:r>
      <w:r>
        <w:rPr/>
        <w:tab/>
        <w:t>Chaleur des liens familiaux et des contacts</w:t>
      </w:r>
    </w:p>
    <w:p>
      <w:pPr>
        <w:pStyle w:val="ListBullet"/>
        <w:jc w:val="left"/>
        <w:rPr/>
      </w:pPr>
      <w:r>
        <w:rPr/>
        <w:t>•</w:t>
      </w:r>
      <w:r>
        <w:rPr/>
        <w:tab/>
        <w:t>Les échanges en docuete</w:t>
      </w:r>
    </w:p>
    <w:p>
      <w:pPr>
        <w:pStyle w:val="ListBullet"/>
        <w:jc w:val="left"/>
        <w:rPr/>
      </w:pPr>
      <w:r>
        <w:rPr/>
        <w:t>•</w:t>
      </w:r>
      <w:r>
        <w:rPr/>
        <w:tab/>
        <w:t>Se Rencontrer</w:t>
      </w:r>
    </w:p>
    <w:p>
      <w:pPr>
        <w:pStyle w:val="ListBullet"/>
        <w:jc w:val="left"/>
        <w:rPr/>
      </w:pPr>
      <w:r>
        <w:rPr/>
        <w:t>•</w:t>
      </w:r>
      <w:r>
        <w:rPr/>
        <w:tab/>
        <w:t>Faire des rencontres inattendues</w:t>
      </w:r>
    </w:p>
    <w:p>
      <w:pPr>
        <w:pStyle w:val="ListBullet"/>
        <w:jc w:val="left"/>
        <w:rPr/>
      </w:pPr>
      <w:r>
        <w:rPr/>
        <w:t>•</w:t>
      </w:r>
      <w:r>
        <w:rPr/>
        <w:tab/>
        <w:t>Les calins</w:t>
      </w:r>
    </w:p>
    <w:p>
      <w:pPr>
        <w:pStyle w:val="ListBullet"/>
        <w:jc w:val="left"/>
        <w:rPr/>
      </w:pPr>
      <w:r>
        <w:rPr/>
        <w:t>•</w:t>
      </w:r>
      <w:r>
        <w:rPr/>
        <w:tab/>
        <w:t>Le contact physique</w:t>
      </w:r>
    </w:p>
    <w:p>
      <w:pPr>
        <w:pStyle w:val="ListBullet"/>
        <w:jc w:val="left"/>
        <w:rPr/>
      </w:pPr>
      <w:r>
        <w:rPr/>
        <w:t>•</w:t>
      </w:r>
      <w:r>
        <w:rPr/>
        <w:tab/>
        <w:t>Contact physique</w:t>
      </w:r>
    </w:p>
    <w:p>
      <w:pPr>
        <w:pStyle w:val="ListBullet"/>
        <w:jc w:val="left"/>
        <w:rPr/>
      </w:pPr>
      <w:r>
        <w:rPr/>
        <w:t>•</w:t>
      </w:r>
      <w:r>
        <w:rPr/>
        <w:tab/>
        <w:t>Rencontre avec les amis</w:t>
      </w:r>
    </w:p>
    <w:p>
      <w:pPr>
        <w:pStyle w:val="ListBullet"/>
        <w:jc w:val="left"/>
        <w:rPr/>
      </w:pPr>
      <w:r>
        <w:rPr/>
        <w:t>•</w:t>
      </w:r>
      <w:r>
        <w:rPr/>
        <w:tab/>
        <w:t>la drague, les oeillades, le toucher, les sourires des inconnus</w:t>
      </w:r>
    </w:p>
    <w:p>
      <w:pPr>
        <w:pStyle w:val="ListBullet"/>
        <w:jc w:val="left"/>
        <w:rPr/>
      </w:pPr>
      <w:r>
        <w:rPr/>
        <w:t>•</w:t>
      </w:r>
      <w:r>
        <w:rPr/>
        <w:tab/>
        <w:t>Les relations sociales</w:t>
      </w:r>
    </w:p>
    <w:p>
      <w:pPr>
        <w:pStyle w:val="ListBullet"/>
        <w:jc w:val="left"/>
        <w:rPr/>
      </w:pPr>
      <w:r>
        <w:rPr/>
        <w:t>•</w:t>
      </w:r>
      <w:r>
        <w:rPr/>
        <w:tab/>
        <w:t>Le contact humain</w:t>
      </w:r>
    </w:p>
    <w:p>
      <w:pPr>
        <w:pStyle w:val="ListBullet"/>
        <w:jc w:val="left"/>
        <w:rPr/>
      </w:pPr>
      <w:r>
        <w:rPr/>
        <w:t>•</w:t>
      </w:r>
      <w:r>
        <w:rPr/>
        <w:tab/>
        <w:t>Rapports humains</w:t>
      </w:r>
    </w:p>
    <w:p>
      <w:pPr>
        <w:pStyle w:val="ListBullet"/>
        <w:jc w:val="left"/>
        <w:rPr/>
      </w:pPr>
      <w:r>
        <w:rPr/>
        <w:t>•</w:t>
      </w:r>
      <w:r>
        <w:rPr/>
        <w:tab/>
        <w:t>les liens sociaux</w:t>
      </w:r>
    </w:p>
    <w:p>
      <w:pPr>
        <w:pStyle w:val="ListBullet"/>
        <w:jc w:val="left"/>
        <w:rPr/>
      </w:pPr>
      <w:r>
        <w:rPr/>
        <w:t>•</w:t>
      </w:r>
      <w:r>
        <w:rPr/>
        <w:tab/>
        <w:t>les relations</w:t>
      </w:r>
    </w:p>
    <w:p>
      <w:pPr>
        <w:pStyle w:val="ListBullet"/>
        <w:jc w:val="left"/>
        <w:rPr/>
      </w:pPr>
      <w:r>
        <w:rPr/>
        <w:t>•</w:t>
      </w:r>
      <w:r>
        <w:rPr/>
        <w:tab/>
        <w:t>recevoir du courrier</w:t>
      </w:r>
    </w:p>
    <w:p>
      <w:pPr>
        <w:pStyle w:val="ListBullet"/>
        <w:jc w:val="left"/>
        <w:rPr/>
      </w:pPr>
      <w:r>
        <w:rPr/>
        <w:t>•</w:t>
      </w:r>
      <w:r>
        <w:rPr/>
        <w:tab/>
        <w:t>les rencontres</w:t>
      </w:r>
    </w:p>
    <w:p>
      <w:pPr>
        <w:pStyle w:val="ListBullet"/>
        <w:jc w:val="left"/>
        <w:rPr/>
      </w:pPr>
      <w:r>
        <w:rPr/>
        <w:t>•</w:t>
      </w:r>
      <w:r>
        <w:rPr/>
        <w:tab/>
        <w:t>Le toucher</w:t>
      </w:r>
    </w:p>
    <w:p>
      <w:pPr>
        <w:pStyle w:val="ListBullet"/>
        <w:jc w:val="left"/>
        <w:rPr/>
      </w:pPr>
      <w:r>
        <w:rPr/>
        <w:t>•</w:t>
      </w:r>
      <w:r>
        <w:rPr/>
        <w:tab/>
        <w:t>La capacité d'échanger en présentiel, la proximité des regards</w:t>
      </w:r>
    </w:p>
    <w:p>
      <w:pPr>
        <w:pStyle w:val="ListBullet"/>
        <w:jc w:val="left"/>
        <w:rPr/>
      </w:pPr>
      <w:r>
        <w:rPr/>
        <w:t>•</w:t>
      </w:r>
      <w:r>
        <w:rPr/>
        <w:tab/>
        <w:t>Vie sociale</w:t>
      </w:r>
    </w:p>
    <w:p>
      <w:pPr>
        <w:pStyle w:val="ListBullet"/>
        <w:jc w:val="left"/>
        <w:rPr/>
      </w:pPr>
      <w:r>
        <w:rPr/>
        <w:t>•</w:t>
      </w:r>
      <w:r>
        <w:rPr/>
        <w:tab/>
        <w:t>Vie étudiante</w:t>
      </w:r>
    </w:p>
    <w:p>
      <w:pPr>
        <w:pStyle w:val="ListBullet"/>
        <w:jc w:val="left"/>
        <w:rPr/>
      </w:pPr>
      <w:r>
        <w:rPr/>
        <w:t>•</w:t>
      </w:r>
      <w:r>
        <w:rPr/>
        <w:tab/>
        <w:t>Contact</w:t>
      </w:r>
    </w:p>
    <w:p>
      <w:pPr>
        <w:pStyle w:val="ListBullet"/>
        <w:jc w:val="left"/>
        <w:rPr/>
      </w:pPr>
      <w:r>
        <w:rPr/>
        <w:t>•</w:t>
      </w:r>
      <w:r>
        <w:rPr/>
        <w:tab/>
        <w:t>Échanges de vive voix</w:t>
      </w:r>
    </w:p>
    <w:p>
      <w:pPr>
        <w:pStyle w:val="ListBullet"/>
        <w:jc w:val="left"/>
        <w:rPr/>
      </w:pPr>
      <w:r>
        <w:rPr/>
        <w:t>•</w:t>
      </w:r>
      <w:r>
        <w:rPr/>
        <w:tab/>
        <w:t>Vie sociale</w:t>
      </w:r>
    </w:p>
    <w:p>
      <w:pPr>
        <w:pStyle w:val="ListBullet"/>
        <w:jc w:val="left"/>
        <w:rPr/>
      </w:pPr>
      <w:r>
        <w:rPr/>
        <w:t>•</w:t>
      </w:r>
      <w:r>
        <w:rPr/>
        <w:tab/>
        <w:t>Le contact humain</w:t>
      </w:r>
    </w:p>
    <w:p>
      <w:pPr>
        <w:pStyle w:val="ListBullet"/>
        <w:jc w:val="left"/>
        <w:rPr/>
      </w:pPr>
      <w:r>
        <w:rPr/>
        <w:t>•</w:t>
      </w:r>
      <w:r>
        <w:rPr/>
        <w:tab/>
        <w:t>Interactions sociales</w:t>
      </w:r>
    </w:p>
    <w:p>
      <w:pPr>
        <w:pStyle w:val="ListBullet"/>
        <w:jc w:val="left"/>
        <w:rPr/>
      </w:pPr>
      <w:r>
        <w:rPr/>
        <w:t>•</w:t>
      </w:r>
      <w:r>
        <w:rPr/>
        <w:tab/>
        <w:t>L interaction physique avec d autres humains: voir les gens dans les yeux</w:t>
      </w:r>
    </w:p>
    <w:p>
      <w:pPr>
        <w:pStyle w:val="ListBullet"/>
        <w:jc w:val="left"/>
        <w:rPr/>
      </w:pPr>
      <w:r>
        <w:rPr/>
        <w:t>•</w:t>
      </w:r>
      <w:r>
        <w:rPr/>
        <w:tab/>
        <w:t>Dialoguer avec des personnes autres que ma famille</w:t>
      </w:r>
    </w:p>
    <w:p>
      <w:pPr>
        <w:pStyle w:val="ListBullet"/>
        <w:jc w:val="left"/>
        <w:rPr/>
      </w:pPr>
      <w:r>
        <w:rPr/>
        <w:t>•</w:t>
      </w:r>
      <w:r>
        <w:rPr/>
        <w:tab/>
        <w:t>Contact avec les autres</w:t>
      </w:r>
    </w:p>
    <w:p>
      <w:pPr>
        <w:pStyle w:val="ListBullet"/>
        <w:jc w:val="left"/>
        <w:rPr/>
      </w:pPr>
      <w:r>
        <w:rPr/>
        <w:t>•</w:t>
      </w:r>
      <w:r>
        <w:rPr/>
        <w:tab/>
        <w:t>Les contacts humains</w:t>
      </w:r>
    </w:p>
    <w:p>
      <w:pPr>
        <w:pStyle w:val="ListBullet"/>
        <w:jc w:val="left"/>
        <w:rPr/>
      </w:pPr>
      <w:r>
        <w:rPr/>
        <w:t>•</w:t>
      </w:r>
      <w:r>
        <w:rPr/>
        <w:tab/>
        <w:t>Les relations sociales</w:t>
      </w:r>
    </w:p>
    <w:p>
      <w:pPr>
        <w:pStyle w:val="ListBullet"/>
        <w:jc w:val="left"/>
        <w:rPr/>
      </w:pPr>
      <w:r>
        <w:rPr/>
        <w:t>•</w:t>
      </w:r>
      <w:r>
        <w:rPr/>
        <w:tab/>
        <w:t>La relation humaine le contact</w:t>
      </w:r>
    </w:p>
    <w:p>
      <w:pPr>
        <w:pStyle w:val="ListBullet"/>
        <w:jc w:val="left"/>
        <w:rPr/>
      </w:pPr>
      <w:r>
        <w:rPr/>
        <w:t>•</w:t>
      </w:r>
      <w:r>
        <w:rPr/>
        <w:tab/>
        <w:t>ma vie sociale</w:t>
      </w:r>
    </w:p>
    <w:p>
      <w:pPr>
        <w:pStyle w:val="ListBullet"/>
        <w:jc w:val="left"/>
        <w:rPr/>
      </w:pPr>
      <w:r>
        <w:rPr/>
        <w:t>•</w:t>
      </w:r>
      <w:r>
        <w:rPr/>
        <w:tab/>
        <w:t>Communication</w:t>
      </w:r>
    </w:p>
    <w:p>
      <w:pPr>
        <w:pStyle w:val="ListBullet"/>
        <w:jc w:val="left"/>
        <w:rPr/>
      </w:pPr>
      <w:r>
        <w:rPr/>
        <w:t>•</w:t>
      </w:r>
      <w:r>
        <w:rPr/>
        <w:tab/>
        <w:t>Le contact humain</w:t>
      </w:r>
    </w:p>
    <w:p>
      <w:pPr>
        <w:pStyle w:val="ListBullet"/>
        <w:jc w:val="left"/>
        <w:rPr/>
      </w:pPr>
      <w:r>
        <w:rPr/>
        <w:t>•</w:t>
      </w:r>
      <w:r>
        <w:rPr/>
        <w:tab/>
        <w:t>la relation non virtuelle à l'autre</w:t>
      </w:r>
    </w:p>
    <w:p>
      <w:pPr>
        <w:pStyle w:val="ListBullet"/>
        <w:jc w:val="left"/>
        <w:rPr/>
      </w:pPr>
      <w:r>
        <w:rPr/>
        <w:t>•</w:t>
      </w:r>
      <w:r>
        <w:rPr/>
        <w:tab/>
        <w:t>Contact</w:t>
      </w:r>
    </w:p>
    <w:p>
      <w:pPr>
        <w:pStyle w:val="ListBullet"/>
        <w:jc w:val="left"/>
        <w:rPr/>
      </w:pPr>
      <w:r>
        <w:rPr/>
        <w:t>•</w:t>
      </w:r>
      <w:r>
        <w:rPr/>
        <w:tab/>
        <w:t>lien social</w:t>
      </w:r>
    </w:p>
    <w:p>
      <w:pPr>
        <w:pStyle w:val="ListBullet"/>
        <w:jc w:val="left"/>
        <w:rPr/>
      </w:pPr>
      <w:r>
        <w:rPr/>
        <w:t>•</w:t>
      </w:r>
      <w:r>
        <w:rPr/>
        <w:tab/>
        <w:t>Contact</w:t>
      </w:r>
    </w:p>
    <w:p>
      <w:pPr>
        <w:pStyle w:val="ListBullet"/>
        <w:jc w:val="left"/>
        <w:rPr/>
      </w:pPr>
      <w:r>
        <w:rPr/>
        <w:t>•</w:t>
      </w:r>
      <w:r>
        <w:rPr/>
        <w:tab/>
        <w:t>Groupement</w:t>
      </w:r>
    </w:p>
    <w:p>
      <w:pPr>
        <w:pStyle w:val="ListBullet"/>
        <w:jc w:val="left"/>
        <w:rPr/>
      </w:pPr>
      <w:r>
        <w:rPr/>
        <w:t>•</w:t>
      </w:r>
      <w:r>
        <w:rPr/>
        <w:tab/>
        <w:t>Regards</w:t>
      </w:r>
    </w:p>
    <w:p>
      <w:pPr>
        <w:pStyle w:val="ListBullet"/>
        <w:jc w:val="left"/>
        <w:rPr/>
      </w:pPr>
      <w:r>
        <w:rPr/>
        <w:t>•</w:t>
      </w:r>
      <w:r>
        <w:rPr/>
        <w:tab/>
        <w:t>Croiser la foule, les autres</w:t>
      </w:r>
    </w:p>
    <w:p>
      <w:pPr>
        <w:pStyle w:val="ListBullet"/>
        <w:jc w:val="left"/>
        <w:rPr/>
      </w:pPr>
      <w:r>
        <w:rPr/>
        <w:t>•</w:t>
      </w:r>
      <w:r>
        <w:rPr/>
        <w:tab/>
        <w:t>Discuter avec d'autres que son entourage proche ou ses amis</w:t>
      </w:r>
    </w:p>
    <w:p>
      <w:pPr>
        <w:pStyle w:val="ListBullet"/>
        <w:jc w:val="left"/>
        <w:rPr/>
      </w:pPr>
      <w:r>
        <w:rPr/>
        <w:t>•</w:t>
      </w:r>
      <w:r>
        <w:rPr/>
        <w:tab/>
        <w:t>il n'y a plus de rencontres.</w:t>
      </w:r>
    </w:p>
    <w:p>
      <w:pPr>
        <w:pStyle w:val="ListBullet"/>
        <w:jc w:val="left"/>
        <w:rPr/>
      </w:pPr>
      <w:r>
        <w:rPr/>
        <w:t>•</w:t>
      </w:r>
      <w:r>
        <w:rPr/>
        <w:tab/>
        <w:t>les échanges sont réduits à l'essentiel.</w:t>
      </w:r>
    </w:p>
    <w:p>
      <w:pPr>
        <w:pStyle w:val="ListBullet"/>
        <w:jc w:val="left"/>
        <w:rPr/>
      </w:pPr>
      <w:r>
        <w:rPr/>
        <w:t>•</w:t>
      </w:r>
      <w:r>
        <w:rPr/>
        <w:tab/>
        <w:t>Relation amoureuse réduite...</w:t>
      </w:r>
    </w:p>
    <w:p>
      <w:pPr>
        <w:pStyle w:val="ListBullet"/>
        <w:jc w:val="left"/>
        <w:rPr/>
      </w:pPr>
      <w:r>
        <w:rPr/>
        <w:t>•</w:t>
      </w:r>
      <w:r>
        <w:rPr/>
        <w:tab/>
        <w:t>Les liens humains avec l'extérieur</w:t>
      </w:r>
    </w:p>
    <w:p>
      <w:pPr>
        <w:pStyle w:val="ListBullet"/>
        <w:jc w:val="left"/>
        <w:rPr/>
      </w:pPr>
      <w:r>
        <w:rPr/>
        <w:t>•</w:t>
      </w:r>
      <w:r>
        <w:rPr/>
        <w:tab/>
        <w:t>le lien social</w:t>
      </w:r>
    </w:p>
    <w:p>
      <w:pPr>
        <w:pStyle w:val="ListBullet"/>
        <w:jc w:val="left"/>
        <w:rPr/>
      </w:pPr>
      <w:r>
        <w:rPr/>
        <w:t>•</w:t>
      </w:r>
      <w:r>
        <w:rPr/>
        <w:tab/>
        <w:t>les contacts sociaux</w:t>
      </w:r>
    </w:p>
    <w:p>
      <w:pPr>
        <w:pStyle w:val="ListBullet"/>
        <w:jc w:val="left"/>
        <w:rPr/>
      </w:pPr>
      <w:r>
        <w:rPr/>
        <w:t>•</w:t>
      </w:r>
      <w:r>
        <w:rPr/>
        <w:tab/>
        <w:t>Plus de contact, gym, médiathèque, ça me manque</w:t>
      </w:r>
    </w:p>
    <w:p>
      <w:pPr>
        <w:pStyle w:val="ListBullet"/>
        <w:jc w:val="left"/>
        <w:rPr/>
      </w:pPr>
      <w:r>
        <w:rPr/>
        <w:t>•</w:t>
      </w:r>
      <w:r>
        <w:rPr/>
        <w:tab/>
        <w:t>les quelques "relations sociales" que l'on conserve encore lorsque on devient très vieux</w:t>
      </w:r>
    </w:p>
    <w:p>
      <w:pPr>
        <w:pStyle w:val="ListBullet"/>
        <w:jc w:val="left"/>
        <w:rPr/>
      </w:pPr>
      <w:r>
        <w:rPr/>
        <w:t>•</w:t>
      </w:r>
      <w:r>
        <w:rPr/>
        <w:tab/>
        <w:t>échange humain</w:t>
      </w:r>
    </w:p>
    <w:p>
      <w:pPr>
        <w:pStyle w:val="ListBullet"/>
        <w:jc w:val="left"/>
        <w:rPr/>
      </w:pPr>
      <w:r>
        <w:rPr/>
        <w:t>•</w:t>
      </w:r>
      <w:r>
        <w:rPr/>
        <w:tab/>
        <w:t>les rapports humains et sociaux tant au travail que dans la vie privée</w:t>
      </w:r>
    </w:p>
    <w:p>
      <w:pPr>
        <w:pStyle w:val="ListBullet"/>
        <w:jc w:val="left"/>
        <w:rPr/>
      </w:pPr>
      <w:r>
        <w:rPr/>
        <w:t>•</w:t>
      </w:r>
      <w:r>
        <w:rPr/>
        <w:tab/>
        <w:t>contact humain</w:t>
      </w:r>
    </w:p>
    <w:p>
      <w:pPr>
        <w:pStyle w:val="ListBullet"/>
        <w:jc w:val="left"/>
        <w:rPr/>
      </w:pPr>
      <w:r>
        <w:rPr/>
        <w:t>•</w:t>
      </w:r>
      <w:r>
        <w:rPr/>
        <w:tab/>
        <w:t>Sociabilité</w:t>
      </w:r>
    </w:p>
    <w:p>
      <w:pPr>
        <w:pStyle w:val="ListBullet"/>
        <w:jc w:val="left"/>
        <w:rPr/>
      </w:pPr>
      <w:r>
        <w:rPr/>
        <w:t>•</w:t>
      </w:r>
      <w:r>
        <w:rPr/>
        <w:tab/>
        <w:t>Les interactions sociales</w:t>
      </w:r>
    </w:p>
    <w:p>
      <w:pPr>
        <w:pStyle w:val="ListBullet"/>
        <w:jc w:val="left"/>
        <w:rPr/>
      </w:pPr>
      <w:r>
        <w:rPr/>
        <w:t>•</w:t>
      </w:r>
      <w:r>
        <w:rPr/>
        <w:tab/>
        <w:t>Lien social physique</w:t>
      </w:r>
    </w:p>
    <w:p>
      <w:pPr>
        <w:pStyle w:val="ListBullet"/>
        <w:jc w:val="left"/>
        <w:rPr/>
      </w:pPr>
      <w:r>
        <w:rPr/>
        <w:t>•</w:t>
      </w:r>
      <w:r>
        <w:rPr/>
        <w:tab/>
        <w:t>Relation avec les autres</w:t>
      </w:r>
    </w:p>
    <w:p>
      <w:pPr>
        <w:pStyle w:val="ListBullet"/>
        <w:jc w:val="left"/>
        <w:rPr/>
      </w:pPr>
      <w:r>
        <w:rPr/>
        <w:t>•</w:t>
      </w:r>
      <w:r>
        <w:rPr/>
        <w:tab/>
        <w:t>Les rencontres</w:t>
      </w:r>
    </w:p>
    <w:p>
      <w:pPr>
        <w:pStyle w:val="ListBullet"/>
        <w:jc w:val="left"/>
        <w:rPr/>
      </w:pPr>
      <w:r>
        <w:rPr/>
        <w:t>•</w:t>
      </w:r>
      <w:r>
        <w:rPr/>
        <w:tab/>
        <w:t>Le contact</w:t>
      </w:r>
    </w:p>
    <w:p>
      <w:pPr>
        <w:pStyle w:val="ListBullet"/>
        <w:jc w:val="left"/>
        <w:rPr/>
      </w:pPr>
      <w:r>
        <w:rPr/>
        <w:t>•</w:t>
      </w:r>
      <w:r>
        <w:rPr/>
        <w:tab/>
        <w:t>Parler à quelqu’un d’autre que ma famille</w:t>
      </w:r>
    </w:p>
    <w:p>
      <w:pPr>
        <w:pStyle w:val="ListBullet"/>
        <w:jc w:val="left"/>
        <w:rPr/>
      </w:pPr>
      <w:r>
        <w:rPr/>
        <w:t>•</w:t>
      </w:r>
      <w:r>
        <w:rPr/>
        <w:tab/>
        <w:t>le lien social "physique"</w:t>
      </w:r>
    </w:p>
    <w:p>
      <w:pPr>
        <w:pStyle w:val="ListBullet"/>
        <w:jc w:val="left"/>
        <w:rPr/>
      </w:pPr>
      <w:r>
        <w:rPr/>
        <w:t>•</w:t>
      </w:r>
      <w:r>
        <w:rPr/>
        <w:tab/>
        <w:t>Convivialité</w:t>
      </w:r>
    </w:p>
    <w:p>
      <w:pPr>
        <w:pStyle w:val="ListBullet"/>
        <w:jc w:val="left"/>
        <w:rPr/>
      </w:pPr>
      <w:r>
        <w:rPr/>
        <w:t>•</w:t>
      </w:r>
      <w:r>
        <w:rPr/>
        <w:tab/>
        <w:t>les relations sociales</w:t>
      </w:r>
    </w:p>
    <w:p>
      <w:pPr>
        <w:pStyle w:val="ListBullet"/>
        <w:jc w:val="left"/>
        <w:rPr/>
      </w:pPr>
      <w:r>
        <w:rPr/>
        <w:t>•</w:t>
      </w:r>
      <w:r>
        <w:rPr/>
        <w:tab/>
        <w:t>Le contact avec les autres</w:t>
      </w:r>
    </w:p>
    <w:p>
      <w:pPr>
        <w:pStyle w:val="ListBullet"/>
        <w:jc w:val="left"/>
        <w:rPr/>
      </w:pPr>
      <w:r>
        <w:rPr/>
        <w:t>•</w:t>
      </w:r>
      <w:r>
        <w:rPr/>
        <w:tab/>
        <w:t>Voir, échanger et toucher mes proches, mes amis</w:t>
      </w:r>
    </w:p>
    <w:p>
      <w:pPr>
        <w:pStyle w:val="ListBullet"/>
        <w:jc w:val="left"/>
        <w:rPr/>
      </w:pPr>
      <w:r>
        <w:rPr/>
        <w:t>•</w:t>
      </w:r>
      <w:r>
        <w:rPr/>
        <w:tab/>
        <w:t>Aller à la rencontre de nouvelles relations</w:t>
      </w:r>
    </w:p>
    <w:p>
      <w:pPr>
        <w:pStyle w:val="ListBullet"/>
        <w:jc w:val="left"/>
        <w:rPr/>
      </w:pPr>
      <w:r>
        <w:rPr/>
        <w:t>•</w:t>
      </w:r>
      <w:r>
        <w:rPr/>
        <w:tab/>
        <w:t>Les rencontres familiales</w:t>
      </w:r>
    </w:p>
    <w:p>
      <w:pPr>
        <w:pStyle w:val="ListBullet"/>
        <w:jc w:val="left"/>
        <w:rPr/>
      </w:pPr>
      <w:r>
        <w:rPr/>
        <w:t>•</w:t>
      </w:r>
      <w:r>
        <w:rPr/>
        <w:tab/>
        <w:t>Les voix non transformées par un outil électronique</w:t>
      </w:r>
    </w:p>
    <w:p>
      <w:pPr>
        <w:pStyle w:val="ListBullet"/>
        <w:jc w:val="left"/>
        <w:rPr/>
      </w:pPr>
      <w:r>
        <w:rPr/>
        <w:t>•</w:t>
      </w:r>
      <w:r>
        <w:rPr/>
        <w:tab/>
        <w:t>Le contact humain</w:t>
      </w:r>
    </w:p>
    <w:p>
      <w:pPr>
        <w:pStyle w:val="ListBullet"/>
        <w:jc w:val="left"/>
        <w:rPr/>
      </w:pPr>
      <w:r>
        <w:rPr/>
        <w:t>•</w:t>
      </w:r>
      <w:r>
        <w:rPr/>
        <w:tab/>
        <w:t>Mon échange</w:t>
      </w:r>
    </w:p>
    <w:p>
      <w:pPr>
        <w:pStyle w:val="ListBullet"/>
        <w:jc w:val="left"/>
        <w:rPr/>
      </w:pPr>
      <w:r>
        <w:rPr/>
        <w:t>•</w:t>
      </w:r>
      <w:r>
        <w:rPr/>
        <w:tab/>
        <w:t>Besoin de tendresse et de toucher physique</w:t>
      </w:r>
    </w:p>
    <w:p>
      <w:pPr>
        <w:pStyle w:val="ListBullet"/>
        <w:jc w:val="left"/>
        <w:rPr/>
      </w:pPr>
      <w:r>
        <w:rPr/>
        <w:t>•</w:t>
      </w:r>
      <w:r>
        <w:rPr/>
        <w:tab/>
        <w:t>LES CONTACTS</w:t>
      </w:r>
    </w:p>
    <w:p>
      <w:pPr>
        <w:pStyle w:val="ListBullet"/>
        <w:jc w:val="left"/>
        <w:rPr/>
      </w:pPr>
      <w:r>
        <w:rPr/>
        <w:t>•</w:t>
      </w:r>
      <w:r>
        <w:rPr/>
        <w:tab/>
        <w:t>L'absence de lien social</w:t>
      </w:r>
    </w:p>
    <w:p>
      <w:pPr>
        <w:pStyle w:val="ListBullet"/>
        <w:jc w:val="left"/>
        <w:rPr/>
      </w:pPr>
      <w:r>
        <w:rPr/>
        <w:t>•</w:t>
      </w:r>
      <w:r>
        <w:rPr/>
        <w:tab/>
        <w:t>Contact avec les autres</w:t>
      </w:r>
    </w:p>
    <w:p>
      <w:pPr>
        <w:pStyle w:val="ListBullet"/>
        <w:jc w:val="left"/>
        <w:rPr/>
      </w:pPr>
      <w:r>
        <w:rPr/>
        <w:t>•</w:t>
      </w:r>
      <w:r>
        <w:rPr/>
        <w:tab/>
        <w:t>Les gestes affectueux</w:t>
      </w:r>
    </w:p>
    <w:p>
      <w:pPr>
        <w:pStyle w:val="ListBullet"/>
        <w:jc w:val="left"/>
        <w:rPr/>
      </w:pPr>
      <w:r>
        <w:rPr/>
        <w:t>•</w:t>
      </w:r>
      <w:r>
        <w:rPr/>
        <w:tab/>
        <w:t>Contacts humains</w:t>
      </w:r>
    </w:p>
    <w:p>
      <w:pPr>
        <w:pStyle w:val="ListBullet"/>
        <w:jc w:val="left"/>
        <w:rPr/>
      </w:pPr>
      <w:r>
        <w:rPr/>
        <w:t>•</w:t>
      </w:r>
      <w:r>
        <w:rPr/>
        <w:tab/>
        <w:t>Vie sociale</w:t>
      </w:r>
    </w:p>
    <w:p>
      <w:pPr>
        <w:pStyle w:val="ListBullet"/>
        <w:jc w:val="left"/>
        <w:rPr/>
      </w:pPr>
      <w:r>
        <w:rPr/>
        <w:t>•</w:t>
      </w:r>
      <w:r>
        <w:rPr/>
        <w:tab/>
        <w:t>vie sociale</w:t>
      </w:r>
    </w:p>
    <w:p>
      <w:pPr>
        <w:pStyle w:val="ListBullet"/>
        <w:jc w:val="left"/>
        <w:rPr/>
      </w:pPr>
      <w:r>
        <w:rPr/>
        <w:t>•</w:t>
      </w:r>
      <w:r>
        <w:rPr/>
        <w:tab/>
        <w:t>Les rencontres</w:t>
      </w:r>
    </w:p>
    <w:p>
      <w:pPr>
        <w:pStyle w:val="ListBullet"/>
        <w:jc w:val="left"/>
        <w:rPr/>
      </w:pPr>
      <w:r>
        <w:rPr/>
        <w:t>•</w:t>
      </w:r>
      <w:r>
        <w:rPr/>
        <w:tab/>
        <w:t>Vie sociale</w:t>
      </w:r>
    </w:p>
    <w:p>
      <w:pPr>
        <w:pStyle w:val="ListBullet"/>
        <w:jc w:val="left"/>
        <w:rPr/>
      </w:pPr>
      <w:r>
        <w:rPr/>
        <w:t>•</w:t>
      </w:r>
      <w:r>
        <w:rPr/>
        <w:tab/>
        <w:t>le lien social</w:t>
      </w:r>
    </w:p>
    <w:p>
      <w:pPr>
        <w:pStyle w:val="ListBullet"/>
        <w:jc w:val="left"/>
        <w:rPr/>
      </w:pPr>
      <w:r>
        <w:rPr/>
        <w:t>•</w:t>
      </w:r>
      <w:r>
        <w:rPr/>
        <w:tab/>
        <w:t>Sans hésiter, les contacts directs ; partages d'idées,...</w:t>
      </w:r>
    </w:p>
    <w:p>
      <w:pPr>
        <w:pStyle w:val="ListBullet"/>
        <w:jc w:val="left"/>
        <w:rPr/>
      </w:pPr>
      <w:r>
        <w:rPr/>
        <w:t>•</w:t>
      </w:r>
      <w:r>
        <w:rPr/>
        <w:tab/>
        <w:t>Les contacts humains</w:t>
      </w:r>
    </w:p>
    <w:p>
      <w:pPr>
        <w:pStyle w:val="ListBullet"/>
        <w:jc w:val="left"/>
        <w:rPr/>
      </w:pPr>
      <w:r>
        <w:rPr/>
        <w:t>•</w:t>
      </w:r>
      <w:r>
        <w:rPr/>
        <w:tab/>
        <w:t>le contact avec les autres : proches amis clients collègues</w:t>
      </w:r>
    </w:p>
    <w:p>
      <w:pPr>
        <w:pStyle w:val="ListBullet"/>
        <w:jc w:val="left"/>
        <w:rPr/>
      </w:pPr>
      <w:r>
        <w:rPr/>
        <w:t>•</w:t>
      </w:r>
      <w:r>
        <w:rPr/>
        <w:tab/>
        <w:t>Interactions sociales</w:t>
      </w:r>
    </w:p>
    <w:p>
      <w:pPr>
        <w:pStyle w:val="ListBullet"/>
        <w:jc w:val="left"/>
        <w:rPr/>
      </w:pPr>
      <w:r>
        <w:rPr/>
        <w:t>•</w:t>
      </w:r>
      <w:r>
        <w:rPr/>
        <w:tab/>
        <w:t>pertes de contacts direct</w:t>
      </w:r>
    </w:p>
    <w:p>
      <w:pPr>
        <w:pStyle w:val="ListBullet"/>
        <w:jc w:val="left"/>
        <w:rPr/>
      </w:pPr>
      <w:r>
        <w:rPr/>
        <w:t>•</w:t>
      </w:r>
      <w:r>
        <w:rPr/>
        <w:tab/>
        <w:t>rende service en aidant les autres</w:t>
      </w:r>
    </w:p>
    <w:p>
      <w:pPr>
        <w:pStyle w:val="ListBullet"/>
        <w:jc w:val="left"/>
        <w:rPr/>
      </w:pPr>
      <w:r>
        <w:rPr/>
        <w:t>•</w:t>
      </w:r>
      <w:r>
        <w:rPr/>
        <w:tab/>
        <w:t>Lien social</w:t>
      </w:r>
    </w:p>
    <w:p>
      <w:pPr>
        <w:pStyle w:val="ListBullet"/>
        <w:jc w:val="left"/>
        <w:rPr/>
      </w:pPr>
      <w:r>
        <w:rPr/>
        <w:t>•</w:t>
      </w:r>
      <w:r>
        <w:rPr/>
        <w:tab/>
        <w:t>Voir du monde</w:t>
      </w:r>
    </w:p>
    <w:p>
      <w:pPr>
        <w:pStyle w:val="ListBullet"/>
        <w:jc w:val="left"/>
        <w:rPr/>
      </w:pPr>
      <w:r>
        <w:rPr/>
        <w:t>•</w:t>
      </w:r>
      <w:r>
        <w:rPr/>
        <w:tab/>
        <w:t>Le lien social</w:t>
      </w:r>
    </w:p>
    <w:p>
      <w:pPr>
        <w:pStyle w:val="ListBullet"/>
        <w:jc w:val="left"/>
        <w:rPr/>
      </w:pPr>
      <w:r>
        <w:rPr/>
        <w:t>•</w:t>
      </w:r>
      <w:r>
        <w:rPr/>
        <w:tab/>
        <w:t>Le contact social</w:t>
      </w:r>
    </w:p>
    <w:p>
      <w:pPr>
        <w:pStyle w:val="ListBullet"/>
        <w:jc w:val="left"/>
        <w:rPr/>
      </w:pPr>
      <w:r>
        <w:rPr/>
        <w:t>•</w:t>
      </w:r>
      <w:r>
        <w:rPr/>
        <w:tab/>
        <w:t>Ma vie</w:t>
      </w:r>
    </w:p>
    <w:p>
      <w:pPr>
        <w:pStyle w:val="ListBullet"/>
        <w:jc w:val="left"/>
        <w:rPr/>
      </w:pPr>
      <w:r>
        <w:rPr/>
        <w:t>•</w:t>
      </w:r>
      <w:r>
        <w:rPr/>
        <w:tab/>
        <w:t>Le contact humain</w:t>
      </w:r>
    </w:p>
    <w:p>
      <w:pPr>
        <w:pStyle w:val="ListBullet"/>
        <w:jc w:val="left"/>
        <w:rPr/>
      </w:pPr>
      <w:r>
        <w:rPr/>
        <w:t>•</w:t>
      </w:r>
      <w:r>
        <w:rPr/>
        <w:tab/>
        <w:t>La vie sociale</w:t>
      </w:r>
    </w:p>
    <w:p>
      <w:pPr>
        <w:pStyle w:val="ListBullet"/>
        <w:jc w:val="left"/>
        <w:rPr/>
      </w:pPr>
      <w:r>
        <w:rPr/>
        <w:t>•</w:t>
      </w:r>
      <w:r>
        <w:rPr/>
        <w:tab/>
        <w:t>les événements sociaux</w:t>
      </w:r>
    </w:p>
    <w:p>
      <w:pPr>
        <w:pStyle w:val="ListBullet"/>
        <w:jc w:val="left"/>
        <w:rPr/>
      </w:pPr>
      <w:r>
        <w:rPr/>
        <w:t>•</w:t>
      </w:r>
      <w:r>
        <w:rPr/>
        <w:tab/>
        <w:t>Sourire aux gens (à cause du masque)</w:t>
      </w:r>
    </w:p>
    <w:p>
      <w:pPr>
        <w:pStyle w:val="ListBullet"/>
        <w:jc w:val="left"/>
        <w:rPr/>
      </w:pPr>
      <w:r>
        <w:rPr/>
        <w:t>•</w:t>
      </w:r>
      <w:r>
        <w:rPr/>
        <w:tab/>
        <w:t>La possibilité de rencontrer des personnes et d'avoir des discussions intéressantes lors de conférences, ateliers, journées de travail ect</w:t>
      </w:r>
    </w:p>
    <w:p>
      <w:pPr>
        <w:pStyle w:val="ListBullet"/>
        <w:jc w:val="left"/>
        <w:rPr/>
      </w:pPr>
      <w:r>
        <w:rPr/>
        <w:t>•</w:t>
      </w:r>
      <w:r>
        <w:rPr/>
        <w:tab/>
        <w:t>le contact social</w:t>
      </w:r>
    </w:p>
    <w:p>
      <w:pPr>
        <w:pStyle w:val="ListBullet"/>
        <w:jc w:val="left"/>
        <w:rPr/>
      </w:pPr>
      <w:r>
        <w:rPr/>
        <w:t>•</w:t>
      </w:r>
      <w:r>
        <w:rPr/>
        <w:tab/>
        <w:t>La vie sociale</w:t>
      </w:r>
    </w:p>
    <w:p>
      <w:pPr>
        <w:pStyle w:val="ListBullet"/>
        <w:jc w:val="left"/>
        <w:rPr/>
      </w:pPr>
      <w:r>
        <w:rPr/>
        <w:t>•</w:t>
      </w:r>
      <w:r>
        <w:rPr/>
        <w:tab/>
        <w:t>relations sociales</w:t>
      </w:r>
    </w:p>
    <w:p>
      <w:pPr>
        <w:pStyle w:val="ListBullet"/>
        <w:jc w:val="left"/>
        <w:rPr/>
      </w:pPr>
      <w:r>
        <w:rPr/>
        <w:t>•</w:t>
      </w:r>
      <w:r>
        <w:rPr/>
        <w:tab/>
        <w:t>La socialisation directe</w:t>
      </w:r>
    </w:p>
    <w:p>
      <w:pPr>
        <w:pStyle w:val="ListBullet"/>
        <w:jc w:val="left"/>
        <w:rPr/>
      </w:pPr>
      <w:r>
        <w:rPr/>
        <w:t>•</w:t>
      </w:r>
      <w:r>
        <w:rPr/>
        <w:tab/>
        <w:t>Un rythme de vie</w:t>
      </w:r>
    </w:p>
    <w:p>
      <w:pPr>
        <w:pStyle w:val="ListBullet"/>
        <w:jc w:val="left"/>
        <w:rPr/>
      </w:pPr>
      <w:r>
        <w:rPr/>
        <w:t>•</w:t>
      </w:r>
      <w:r>
        <w:rPr/>
        <w:tab/>
        <w:t>le contact</w:t>
      </w:r>
    </w:p>
    <w:p>
      <w:pPr>
        <w:pStyle w:val="ListBullet"/>
        <w:jc w:val="left"/>
        <w:rPr/>
      </w:pPr>
      <w:r>
        <w:rPr/>
        <w:t>•</w:t>
      </w:r>
      <w:r>
        <w:rPr/>
        <w:tab/>
        <w:t>les échanges</w:t>
      </w:r>
    </w:p>
    <w:p>
      <w:pPr>
        <w:pStyle w:val="ListBullet"/>
        <w:jc w:val="left"/>
        <w:rPr/>
      </w:pPr>
      <w:r>
        <w:rPr/>
        <w:t>•</w:t>
      </w:r>
      <w:r>
        <w:rPr/>
        <w:tab/>
        <w:t>lien social</w:t>
      </w:r>
    </w:p>
    <w:p>
      <w:pPr>
        <w:pStyle w:val="ListBullet"/>
        <w:jc w:val="left"/>
        <w:rPr/>
      </w:pPr>
      <w:r>
        <w:rPr/>
        <w:t>•</w:t>
      </w:r>
      <w:r>
        <w:rPr/>
        <w:tab/>
        <w:t>convivialité</w:t>
      </w:r>
    </w:p>
    <w:p>
      <w:pPr>
        <w:pStyle w:val="ListBullet"/>
        <w:jc w:val="left"/>
        <w:rPr/>
      </w:pPr>
      <w:r>
        <w:rPr/>
        <w:t>•</w:t>
      </w:r>
      <w:r>
        <w:rPr/>
        <w:tab/>
        <w:t>la relation physique avec nos usagers</w:t>
      </w:r>
    </w:p>
    <w:p>
      <w:pPr>
        <w:pStyle w:val="ListBullet"/>
        <w:jc w:val="left"/>
        <w:rPr/>
      </w:pPr>
      <w:r>
        <w:rPr/>
        <w:t>•</w:t>
      </w:r>
      <w:r>
        <w:rPr/>
        <w:tab/>
        <w:t>Le café du samedi et dimanche matin, avec des amis, au bistrot</w:t>
      </w:r>
    </w:p>
    <w:p>
      <w:pPr>
        <w:pStyle w:val="ListBullet"/>
        <w:jc w:val="left"/>
        <w:rPr/>
      </w:pPr>
      <w:r>
        <w:rPr/>
        <w:t>•</w:t>
      </w:r>
      <w:r>
        <w:rPr/>
        <w:tab/>
        <w:t>Le lien social</w:t>
      </w:r>
    </w:p>
    <w:p>
      <w:pPr>
        <w:pStyle w:val="ListBullet"/>
        <w:jc w:val="left"/>
        <w:rPr/>
      </w:pPr>
      <w:r>
        <w:rPr/>
        <w:t>•</w:t>
      </w:r>
      <w:r>
        <w:rPr/>
        <w:tab/>
        <w:t>Contact physique affectif</w:t>
      </w:r>
    </w:p>
    <w:p>
      <w:pPr>
        <w:pStyle w:val="ListBullet"/>
        <w:jc w:val="left"/>
        <w:rPr/>
      </w:pPr>
      <w:r>
        <w:rPr/>
        <w:t>•</w:t>
      </w:r>
      <w:r>
        <w:rPr/>
        <w:tab/>
        <w:t>Voir les gens</w:t>
      </w:r>
    </w:p>
    <w:p>
      <w:pPr>
        <w:pStyle w:val="ListBullet"/>
        <w:jc w:val="left"/>
        <w:rPr/>
      </w:pPr>
      <w:r>
        <w:rPr/>
        <w:t>•</w:t>
      </w:r>
      <w:r>
        <w:rPr/>
        <w:tab/>
        <w:t>Contact physique avec les autres</w:t>
      </w:r>
    </w:p>
    <w:p>
      <w:pPr>
        <w:pStyle w:val="ListBullet"/>
        <w:jc w:val="left"/>
        <w:rPr/>
      </w:pPr>
      <w:r>
        <w:rPr/>
        <w:t>•</w:t>
      </w:r>
      <w:r>
        <w:rPr/>
        <w:tab/>
        <w:t>Manque de Vie sociale</w:t>
      </w:r>
    </w:p>
    <w:p>
      <w:pPr>
        <w:pStyle w:val="ListBullet"/>
        <w:jc w:val="left"/>
        <w:rPr/>
      </w:pPr>
      <w:r>
        <w:rPr/>
        <w:t>•</w:t>
      </w:r>
      <w:r>
        <w:rPr/>
        <w:tab/>
        <w:t>Socialisation</w:t>
      </w:r>
    </w:p>
    <w:p>
      <w:pPr>
        <w:pStyle w:val="ListBullet"/>
        <w:jc w:val="left"/>
        <w:rPr/>
      </w:pPr>
      <w:r>
        <w:rPr/>
        <w:t>•</w:t>
      </w:r>
      <w:r>
        <w:rPr/>
        <w:tab/>
        <w:t>les rencontres impromptues avec des parents d'élèves ou amis le matin dans le RER A pour aller travailler</w:t>
      </w:r>
    </w:p>
    <w:p>
      <w:pPr>
        <w:pStyle w:val="ListBullet"/>
        <w:jc w:val="left"/>
        <w:rPr/>
      </w:pPr>
      <w:r>
        <w:rPr/>
        <w:t>•</w:t>
      </w:r>
      <w:r>
        <w:rPr/>
        <w:tab/>
        <w:t>les temps d'échange avec mes collègues au café</w:t>
      </w:r>
    </w:p>
    <w:p>
      <w:pPr>
        <w:pStyle w:val="ListBullet"/>
        <w:jc w:val="left"/>
        <w:rPr/>
      </w:pPr>
      <w:r>
        <w:rPr/>
        <w:t>•</w:t>
      </w:r>
      <w:r>
        <w:rPr/>
        <w:tab/>
        <w:t>Relations sociales</w:t>
      </w:r>
    </w:p>
    <w:p>
      <w:pPr>
        <w:pStyle w:val="ListBullet"/>
        <w:jc w:val="left"/>
        <w:rPr/>
      </w:pPr>
      <w:r>
        <w:rPr/>
        <w:t>•</w:t>
      </w:r>
      <w:r>
        <w:rPr/>
        <w:tab/>
        <w:t>Mes élèves</w:t>
      </w:r>
    </w:p>
    <w:p>
      <w:pPr>
        <w:pStyle w:val="ListBullet"/>
        <w:jc w:val="left"/>
        <w:rPr/>
      </w:pPr>
      <w:r>
        <w:rPr/>
        <w:t>•</w:t>
      </w:r>
      <w:r>
        <w:rPr/>
        <w:tab/>
        <w:t>Les relations interactions humaines</w:t>
      </w:r>
    </w:p>
    <w:p>
      <w:pPr>
        <w:pStyle w:val="ListBullet"/>
        <w:jc w:val="left"/>
        <w:rPr/>
      </w:pPr>
      <w:r>
        <w:rPr/>
        <w:t>•</w:t>
      </w:r>
      <w:r>
        <w:rPr/>
        <w:tab/>
        <w:t>L'effet de groupe par rapport à mon métier</w:t>
      </w:r>
    </w:p>
    <w:p>
      <w:pPr>
        <w:pStyle w:val="ListBullet"/>
        <w:jc w:val="left"/>
        <w:rPr/>
      </w:pPr>
      <w:r>
        <w:rPr/>
        <w:t>•</w:t>
      </w:r>
      <w:r>
        <w:rPr/>
        <w:tab/>
        <w:t>Une vie sociale</w:t>
      </w:r>
    </w:p>
    <w:p>
      <w:pPr>
        <w:pStyle w:val="ListBullet"/>
        <w:jc w:val="left"/>
        <w:rPr/>
      </w:pPr>
      <w:r>
        <w:rPr/>
        <w:t>•</w:t>
      </w:r>
      <w:r>
        <w:rPr/>
        <w:tab/>
        <w:t>Le lien physique de partage avec les autres</w:t>
      </w:r>
    </w:p>
    <w:p>
      <w:pPr>
        <w:pStyle w:val="ListBullet"/>
        <w:jc w:val="left"/>
        <w:rPr/>
      </w:pPr>
      <w:r>
        <w:rPr/>
        <w:t>•</w:t>
      </w:r>
      <w:r>
        <w:rPr/>
        <w:tab/>
        <w:t>Vie sociale physique</w:t>
      </w:r>
    </w:p>
    <w:p>
      <w:pPr>
        <w:pStyle w:val="ListBullet"/>
        <w:jc w:val="left"/>
        <w:rPr/>
      </w:pPr>
      <w:r>
        <w:rPr/>
        <w:t>•</w:t>
      </w:r>
      <w:r>
        <w:rPr/>
        <w:tab/>
        <w:t>Câlins</w:t>
      </w:r>
    </w:p>
    <w:p>
      <w:pPr>
        <w:pStyle w:val="ListBullet"/>
        <w:jc w:val="left"/>
        <w:rPr/>
      </w:pPr>
      <w:r>
        <w:rPr/>
        <w:t>•</w:t>
      </w:r>
      <w:r>
        <w:rPr/>
        <w:tab/>
        <w:t>Contact</w:t>
      </w:r>
    </w:p>
    <w:p>
      <w:pPr>
        <w:pStyle w:val="ListBullet"/>
        <w:jc w:val="left"/>
        <w:rPr/>
      </w:pPr>
      <w:r>
        <w:rPr/>
        <w:t>•</w:t>
      </w:r>
      <w:r>
        <w:rPr/>
        <w:tab/>
        <w:t>Les contacts humains</w:t>
      </w:r>
    </w:p>
    <w:p>
      <w:pPr>
        <w:pStyle w:val="ListBullet"/>
        <w:jc w:val="left"/>
        <w:rPr/>
      </w:pPr>
      <w:r>
        <w:rPr/>
        <w:t>•</w:t>
      </w:r>
      <w:r>
        <w:rPr/>
        <w:tab/>
        <w:t>Échange avec les amis</w:t>
      </w:r>
    </w:p>
    <w:p>
      <w:pPr>
        <w:pStyle w:val="ListBullet"/>
        <w:jc w:val="left"/>
        <w:rPr/>
      </w:pPr>
      <w:r>
        <w:rPr/>
        <w:t>•</w:t>
      </w:r>
      <w:r>
        <w:rPr/>
        <w:tab/>
        <w:t>Des interactions avec les autres</w:t>
      </w:r>
    </w:p>
    <w:p>
      <w:pPr>
        <w:pStyle w:val="ListBullet"/>
        <w:jc w:val="left"/>
        <w:rPr/>
      </w:pPr>
      <w:r>
        <w:rPr/>
        <w:t>•</w:t>
      </w:r>
      <w:r>
        <w:rPr/>
        <w:tab/>
        <w:t>Sociabilisation</w:t>
      </w:r>
    </w:p>
    <w:p>
      <w:pPr>
        <w:pStyle w:val="ListBullet"/>
        <w:jc w:val="left"/>
        <w:rPr/>
      </w:pPr>
      <w:r>
        <w:rPr/>
        <w:t>•</w:t>
      </w:r>
      <w:r>
        <w:rPr/>
        <w:tab/>
        <w:t>Rencontrer des gens</w:t>
      </w:r>
    </w:p>
    <w:p>
      <w:pPr>
        <w:pStyle w:val="ListBullet"/>
        <w:jc w:val="left"/>
        <w:rPr/>
      </w:pPr>
      <w:r>
        <w:rPr/>
        <w:t>•</w:t>
      </w:r>
      <w:r>
        <w:rPr/>
        <w:tab/>
        <w:t>Les temps de partage avec les autres.</w:t>
      </w:r>
    </w:p>
    <w:p>
      <w:pPr>
        <w:pStyle w:val="ListBullet"/>
        <w:jc w:val="left"/>
        <w:rPr/>
      </w:pPr>
      <w:r>
        <w:rPr/>
        <w:t>•</w:t>
      </w:r>
      <w:r>
        <w:rPr/>
        <w:tab/>
        <w:t>Les contacts physiques</w:t>
      </w:r>
    </w:p>
    <w:p>
      <w:pPr>
        <w:pStyle w:val="ListBullet"/>
        <w:jc w:val="left"/>
        <w:rPr/>
      </w:pPr>
      <w:r>
        <w:rPr/>
        <w:t>•</w:t>
      </w:r>
      <w:r>
        <w:rPr/>
        <w:tab/>
        <w:t>Le lien social.</w:t>
      </w:r>
    </w:p>
    <w:p>
      <w:pPr>
        <w:pStyle w:val="ListBullet"/>
        <w:jc w:val="left"/>
        <w:rPr/>
      </w:pPr>
      <w:r>
        <w:rPr/>
        <w:t>•</w:t>
      </w:r>
      <w:r>
        <w:rPr/>
        <w:tab/>
        <w:t>Sens à la vie</w:t>
      </w:r>
    </w:p>
    <w:p>
      <w:pPr>
        <w:pStyle w:val="ListBullet"/>
        <w:jc w:val="left"/>
        <w:rPr/>
      </w:pPr>
      <w:r>
        <w:rPr/>
        <w:t>•</w:t>
      </w:r>
      <w:r>
        <w:rPr/>
        <w:tab/>
        <w:t>Les contacts sociaux directs</w:t>
      </w:r>
    </w:p>
    <w:p>
      <w:pPr>
        <w:pStyle w:val="ListBullet"/>
        <w:jc w:val="left"/>
        <w:rPr/>
      </w:pPr>
      <w:r>
        <w:rPr/>
        <w:t>•</w:t>
      </w:r>
      <w:r>
        <w:rPr/>
        <w:tab/>
        <w:t>Les embrassades</w:t>
      </w:r>
    </w:p>
    <w:p>
      <w:pPr>
        <w:pStyle w:val="ListBullet"/>
        <w:jc w:val="left"/>
        <w:rPr/>
      </w:pPr>
      <w:r>
        <w:rPr/>
        <w:t>•</w:t>
      </w:r>
      <w:r>
        <w:rPr/>
        <w:tab/>
        <w:t>Les accolades</w:t>
      </w:r>
    </w:p>
    <w:p>
      <w:pPr>
        <w:pStyle w:val="ListBullet"/>
        <w:jc w:val="left"/>
        <w:rPr/>
      </w:pPr>
      <w:r>
        <w:rPr/>
        <w:t>•</w:t>
      </w:r>
      <w:r>
        <w:rPr/>
        <w:tab/>
        <w:t>Les regards</w:t>
      </w:r>
    </w:p>
    <w:p>
      <w:pPr>
        <w:pStyle w:val="ListBullet"/>
        <w:jc w:val="left"/>
        <w:rPr/>
      </w:pPr>
      <w:r>
        <w:rPr/>
        <w:t>•</w:t>
      </w:r>
      <w:r>
        <w:rPr/>
        <w:tab/>
        <w:t>Le contact humain</w:t>
      </w:r>
    </w:p>
    <w:p>
      <w:pPr>
        <w:pStyle w:val="ListBullet"/>
        <w:jc w:val="left"/>
        <w:rPr/>
      </w:pPr>
      <w:r>
        <w:rPr/>
        <w:t>•</w:t>
      </w:r>
      <w:r>
        <w:rPr/>
        <w:tab/>
        <w:t>Mes patients</w:t>
      </w:r>
    </w:p>
    <w:p>
      <w:pPr>
        <w:pStyle w:val="ListBullet"/>
        <w:jc w:val="left"/>
        <w:rPr/>
      </w:pPr>
      <w:r>
        <w:rPr/>
        <w:t>•</w:t>
      </w:r>
      <w:r>
        <w:rPr/>
        <w:tab/>
        <w:t>Le café de 6h du matin au comptoir ou en terrasse, au milieu de la france qui se lève tôt.</w:t>
      </w:r>
    </w:p>
    <w:p>
      <w:pPr>
        <w:pStyle w:val="ListBullet"/>
        <w:jc w:val="left"/>
        <w:rPr/>
      </w:pPr>
      <w:r>
        <w:rPr/>
        <w:t>•</w:t>
      </w:r>
      <w:r>
        <w:rPr/>
        <w:tab/>
        <w:t>La convivialité professionnelle physique (faire le tour des bureaux, avoir des gestes d'attentions avec les collègues)</w:t>
      </w:r>
    </w:p>
    <w:p>
      <w:pPr>
        <w:pStyle w:val="ListBullet"/>
        <w:jc w:val="left"/>
        <w:rPr/>
      </w:pPr>
      <w:r>
        <w:rPr/>
        <w:t>•</w:t>
      </w:r>
      <w:r>
        <w:rPr/>
        <w:tab/>
        <w:t>Les contacts directs</w:t>
      </w:r>
    </w:p>
    <w:p>
      <w:pPr>
        <w:pStyle w:val="ListBullet"/>
        <w:jc w:val="left"/>
        <w:rPr/>
      </w:pPr>
      <w:r>
        <w:rPr/>
        <w:t>•</w:t>
      </w:r>
      <w:r>
        <w:rPr/>
        <w:tab/>
        <w:t>Relations physiques</w:t>
      </w:r>
    </w:p>
    <w:p>
      <w:pPr>
        <w:pStyle w:val="ListBullet"/>
        <w:jc w:val="left"/>
        <w:rPr/>
      </w:pPr>
      <w:r>
        <w:rPr/>
        <w:t>•</w:t>
      </w:r>
      <w:r>
        <w:rPr/>
        <w:tab/>
        <w:t>La relation avec mes semblables</w:t>
      </w:r>
    </w:p>
    <w:p>
      <w:pPr>
        <w:pStyle w:val="ListBullet"/>
        <w:jc w:val="left"/>
        <w:rPr/>
      </w:pPr>
      <w:r>
        <w:rPr/>
        <w:t>•</w:t>
      </w:r>
      <w:r>
        <w:rPr/>
        <w:tab/>
        <w:t>La convivialité</w:t>
      </w:r>
    </w:p>
    <w:p>
      <w:pPr>
        <w:pStyle w:val="ListBullet"/>
        <w:jc w:val="left"/>
        <w:rPr/>
      </w:pPr>
      <w:r>
        <w:rPr/>
        <w:t>•</w:t>
      </w:r>
      <w:r>
        <w:rPr/>
        <w:tab/>
        <w:t>Relations amicales</w:t>
      </w:r>
    </w:p>
    <w:p>
      <w:pPr>
        <w:pStyle w:val="ListBullet"/>
        <w:jc w:val="left"/>
        <w:rPr/>
      </w:pPr>
      <w:r>
        <w:rPr/>
        <w:t>•</w:t>
      </w:r>
      <w:r>
        <w:rPr/>
        <w:tab/>
        <w:t>Une partie de ma vie sociale</w:t>
      </w:r>
    </w:p>
    <w:p>
      <w:pPr>
        <w:pStyle w:val="ListBullet"/>
        <w:jc w:val="left"/>
        <w:rPr/>
      </w:pPr>
      <w:r>
        <w:rPr/>
        <w:t>•</w:t>
      </w:r>
      <w:r>
        <w:rPr/>
        <w:tab/>
        <w:t>Le contact humain</w:t>
      </w:r>
    </w:p>
    <w:p>
      <w:pPr>
        <w:pStyle w:val="ListBullet"/>
        <w:jc w:val="left"/>
        <w:rPr/>
      </w:pPr>
      <w:r>
        <w:rPr/>
        <w:t>•</w:t>
      </w:r>
      <w:r>
        <w:rPr/>
        <w:tab/>
        <w:t>La vie sociale</w:t>
      </w:r>
    </w:p>
    <w:p>
      <w:pPr>
        <w:pStyle w:val="ListBullet"/>
        <w:jc w:val="left"/>
        <w:rPr/>
      </w:pPr>
      <w:r>
        <w:rPr/>
        <w:t>•</w:t>
      </w:r>
      <w:r>
        <w:rPr/>
        <w:tab/>
        <w:t>Le contact social</w:t>
      </w:r>
    </w:p>
    <w:p>
      <w:pPr>
        <w:pStyle w:val="ListBullet"/>
        <w:jc w:val="left"/>
        <w:rPr/>
      </w:pPr>
      <w:r>
        <w:rPr/>
        <w:t>•</w:t>
      </w:r>
      <w:r>
        <w:rPr/>
        <w:tab/>
        <w:t>Être touchée</w:t>
      </w:r>
    </w:p>
    <w:p>
      <w:pPr>
        <w:pStyle w:val="ListBullet"/>
        <w:jc w:val="left"/>
        <w:rPr/>
      </w:pPr>
      <w:r>
        <w:rPr/>
        <w:t>•</w:t>
      </w:r>
      <w:r>
        <w:rPr/>
        <w:tab/>
        <w:t>Vie Sociale</w:t>
      </w:r>
    </w:p>
    <w:p>
      <w:pPr>
        <w:pStyle w:val="ListBullet"/>
        <w:jc w:val="left"/>
        <w:rPr/>
      </w:pPr>
      <w:r>
        <w:rPr/>
        <w:t>•</w:t>
      </w:r>
      <w:r>
        <w:rPr/>
        <w:tab/>
        <w:t>Contact humain direct</w:t>
      </w:r>
    </w:p>
    <w:p>
      <w:pPr>
        <w:pStyle w:val="ListBullet"/>
        <w:jc w:val="left"/>
        <w:rPr/>
      </w:pPr>
      <w:r>
        <w:rPr/>
        <w:t>•</w:t>
      </w:r>
      <w:r>
        <w:rPr/>
        <w:tab/>
        <w:t>La convivialité</w:t>
      </w:r>
    </w:p>
    <w:p>
      <w:pPr>
        <w:pStyle w:val="ListBullet"/>
        <w:jc w:val="left"/>
        <w:rPr/>
      </w:pPr>
      <w:r>
        <w:rPr/>
        <w:t>•</w:t>
      </w:r>
      <w:r>
        <w:rPr/>
        <w:tab/>
        <w:t>La vie sociale réelle</w:t>
      </w:r>
    </w:p>
    <w:p>
      <w:pPr>
        <w:pStyle w:val="ListBullet"/>
        <w:jc w:val="left"/>
        <w:rPr/>
      </w:pPr>
      <w:r>
        <w:rPr/>
        <w:t>•</w:t>
      </w:r>
      <w:r>
        <w:rPr/>
        <w:tab/>
        <w:t>Relations sexuelles</w:t>
      </w:r>
    </w:p>
    <w:p>
      <w:pPr>
        <w:pStyle w:val="ListBullet"/>
        <w:jc w:val="left"/>
        <w:rPr/>
      </w:pPr>
      <w:r>
        <w:rPr/>
        <w:t>•</w:t>
      </w:r>
      <w:r>
        <w:rPr/>
        <w:tab/>
        <w:t>Relations sociales</w:t>
      </w:r>
    </w:p>
    <w:p>
      <w:pPr>
        <w:pStyle w:val="ListBullet"/>
        <w:jc w:val="left"/>
        <w:rPr/>
      </w:pPr>
      <w:r>
        <w:rPr/>
        <w:t>•</w:t>
      </w:r>
      <w:r>
        <w:rPr/>
        <w:tab/>
        <w:t>rencontres</w:t>
      </w:r>
    </w:p>
    <w:p>
      <w:pPr>
        <w:pStyle w:val="ListBullet"/>
        <w:jc w:val="left"/>
        <w:rPr/>
      </w:pPr>
      <w:r>
        <w:rPr/>
        <w:t>•</w:t>
      </w:r>
      <w:r>
        <w:rPr/>
        <w:tab/>
        <w:t>partager des rencontres en vrai</w:t>
      </w:r>
    </w:p>
    <w:p>
      <w:pPr>
        <w:pStyle w:val="ListBullet"/>
        <w:jc w:val="left"/>
        <w:rPr/>
      </w:pPr>
      <w:r>
        <w:rPr/>
        <w:t>•</w:t>
      </w:r>
      <w:r>
        <w:rPr/>
        <w:tab/>
        <w:t>Vie sociale</w:t>
      </w:r>
    </w:p>
    <w:p>
      <w:pPr>
        <w:pStyle w:val="ListBullet"/>
        <w:jc w:val="left"/>
        <w:rPr/>
      </w:pPr>
      <w:r>
        <w:rPr/>
        <w:t>•</w:t>
      </w:r>
      <w:r>
        <w:rPr/>
        <w:tab/>
        <w:t>Les contacts humains</w:t>
      </w:r>
    </w:p>
    <w:p>
      <w:pPr>
        <w:pStyle w:val="ListBullet"/>
        <w:jc w:val="left"/>
        <w:rPr/>
      </w:pPr>
      <w:r>
        <w:rPr/>
        <w:t>•</w:t>
      </w:r>
      <w:r>
        <w:rPr/>
        <w:tab/>
        <w:t>mes relations aux autres</w:t>
      </w:r>
    </w:p>
    <w:p>
      <w:pPr>
        <w:pStyle w:val="ListBullet"/>
        <w:jc w:val="left"/>
        <w:rPr/>
      </w:pPr>
      <w:r>
        <w:rPr/>
        <w:t>•</w:t>
      </w:r>
      <w:r>
        <w:rPr/>
        <w:tab/>
        <w:t>La vie sociale</w:t>
      </w:r>
    </w:p>
    <w:p>
      <w:pPr>
        <w:pStyle w:val="ListBullet"/>
        <w:jc w:val="left"/>
        <w:rPr/>
      </w:pPr>
      <w:r>
        <w:rPr/>
        <w:t>•</w:t>
      </w:r>
      <w:r>
        <w:rPr/>
        <w:tab/>
        <w:t>des relations face à face</w:t>
      </w:r>
    </w:p>
    <w:p>
      <w:pPr>
        <w:pStyle w:val="ListBullet"/>
        <w:jc w:val="left"/>
        <w:rPr/>
      </w:pPr>
      <w:r>
        <w:rPr/>
        <w:t>•</w:t>
      </w:r>
      <w:r>
        <w:rPr/>
        <w:tab/>
        <w:t>Échanger avec les autres, connus ou inconnus, de vive voix et en leur présence.</w:t>
      </w:r>
    </w:p>
    <w:p>
      <w:pPr>
        <w:pStyle w:val="ListBullet"/>
        <w:jc w:val="left"/>
        <w:rPr/>
      </w:pPr>
      <w:r>
        <w:rPr/>
        <w:t>•</w:t>
      </w:r>
      <w:r>
        <w:rPr/>
        <w:tab/>
        <w:t>Rencontrer des gens</w:t>
      </w:r>
    </w:p>
    <w:p>
      <w:pPr>
        <w:pStyle w:val="ListBullet"/>
        <w:jc w:val="left"/>
        <w:rPr/>
      </w:pPr>
      <w:r>
        <w:rPr/>
        <w:t>•</w:t>
      </w:r>
      <w:r>
        <w:rPr/>
        <w:tab/>
        <w:t>Les interactions sociales physiques de tout types constituent le premier manque</w:t>
      </w:r>
    </w:p>
    <w:p>
      <w:pPr>
        <w:pStyle w:val="ListBullet"/>
        <w:jc w:val="left"/>
        <w:rPr/>
      </w:pPr>
      <w:r>
        <w:rPr/>
        <w:t>•</w:t>
      </w:r>
      <w:r>
        <w:rPr/>
        <w:tab/>
        <w:t>La rencontre des autres</w:t>
      </w:r>
    </w:p>
    <w:p>
      <w:pPr>
        <w:pStyle w:val="ListBullet"/>
        <w:jc w:val="left"/>
        <w:rPr/>
      </w:pPr>
      <w:r>
        <w:rPr/>
        <w:t>•</w:t>
      </w:r>
      <w:r>
        <w:rPr/>
        <w:tab/>
        <w:t>Relations sexuelles</w:t>
      </w:r>
    </w:p>
    <w:p>
      <w:pPr>
        <w:pStyle w:val="ListBullet"/>
        <w:jc w:val="left"/>
        <w:rPr/>
      </w:pPr>
      <w:r>
        <w:rPr/>
        <w:t>•</w:t>
      </w:r>
      <w:r>
        <w:rPr/>
        <w:tab/>
        <w:t>la rencontre réelle avec les autres</w:t>
      </w:r>
    </w:p>
    <w:p>
      <w:pPr>
        <w:pStyle w:val="ListBullet"/>
        <w:jc w:val="left"/>
        <w:rPr/>
      </w:pPr>
      <w:r>
        <w:rPr/>
        <w:t>•</w:t>
      </w:r>
      <w:r>
        <w:rPr/>
        <w:tab/>
        <w:t>le partage d'événements avec un public, un collectif (matchs sportifs...)</w:t>
      </w:r>
    </w:p>
    <w:p>
      <w:pPr>
        <w:pStyle w:val="ListBullet"/>
        <w:jc w:val="left"/>
        <w:rPr/>
      </w:pPr>
      <w:r>
        <w:rPr/>
        <w:t>•</w:t>
      </w:r>
      <w:r>
        <w:rPr/>
        <w:tab/>
        <w:t>Lien social . contacts avec les proches</w:t>
      </w:r>
    </w:p>
    <w:p>
      <w:pPr>
        <w:pStyle w:val="ListBullet"/>
        <w:jc w:val="left"/>
        <w:rPr/>
      </w:pPr>
      <w:r>
        <w:rPr/>
        <w:t>•</w:t>
      </w:r>
      <w:r>
        <w:rPr/>
        <w:tab/>
        <w:t>Les interactions humaines</w:t>
      </w:r>
    </w:p>
    <w:p>
      <w:pPr>
        <w:pStyle w:val="ListBullet"/>
        <w:jc w:val="left"/>
        <w:rPr/>
      </w:pPr>
      <w:r>
        <w:rPr/>
        <w:t>•</w:t>
      </w:r>
      <w:r>
        <w:rPr/>
        <w:tab/>
        <w:t>Les contacts humains</w:t>
      </w:r>
    </w:p>
    <w:p>
      <w:pPr>
        <w:pStyle w:val="ListBullet"/>
        <w:jc w:val="left"/>
        <w:rPr/>
      </w:pPr>
      <w:r>
        <w:rPr/>
        <w:t>•</w:t>
      </w:r>
      <w:r>
        <w:rPr/>
        <w:tab/>
        <w:t>Le partage</w:t>
      </w:r>
    </w:p>
    <w:p>
      <w:pPr>
        <w:pStyle w:val="ListBullet"/>
        <w:jc w:val="left"/>
        <w:rPr/>
      </w:pPr>
      <w:r>
        <w:rPr/>
        <w:t>•</w:t>
      </w:r>
      <w:r>
        <w:rPr/>
        <w:tab/>
        <w:t>Le tactile : poignées de mains, embrassades, hugs...</w:t>
      </w:r>
    </w:p>
    <w:p>
      <w:pPr>
        <w:pStyle w:val="ListBullet"/>
        <w:jc w:val="left"/>
        <w:rPr/>
      </w:pPr>
      <w:r>
        <w:rPr/>
        <w:t>•</w:t>
      </w:r>
      <w:r>
        <w:rPr/>
        <w:tab/>
        <w:t>lien social</w:t>
      </w:r>
    </w:p>
    <w:p>
      <w:pPr>
        <w:pStyle w:val="ListBullet"/>
        <w:jc w:val="left"/>
        <w:rPr/>
      </w:pPr>
      <w:r>
        <w:rPr/>
        <w:t>•</w:t>
      </w:r>
      <w:r>
        <w:rPr/>
        <w:tab/>
        <w:t>Sociabilité</w:t>
      </w:r>
    </w:p>
    <w:p>
      <w:pPr>
        <w:pStyle w:val="ListBullet"/>
        <w:jc w:val="left"/>
        <w:rPr/>
      </w:pPr>
      <w:r>
        <w:rPr/>
        <w:t>•</w:t>
      </w:r>
      <w:r>
        <w:rPr/>
        <w:tab/>
        <w:t>dire bonjour à quelqu'un chaque jour sans écran interposé</w:t>
      </w:r>
    </w:p>
    <w:p>
      <w:pPr>
        <w:pStyle w:val="ListBullet"/>
        <w:jc w:val="left"/>
        <w:rPr/>
      </w:pPr>
      <w:r>
        <w:rPr/>
        <w:t>•</w:t>
      </w:r>
      <w:r>
        <w:rPr/>
        <w:tab/>
        <w:t>les regards qui se croisent dans la rue, les sourires</w:t>
      </w:r>
    </w:p>
    <w:p>
      <w:pPr>
        <w:pStyle w:val="ListBullet"/>
        <w:jc w:val="left"/>
        <w:rPr/>
      </w:pPr>
      <w:r>
        <w:rPr/>
        <w:t>•</w:t>
      </w:r>
      <w:r>
        <w:rPr/>
        <w:tab/>
        <w:t>convivialité</w:t>
      </w:r>
    </w:p>
    <w:p>
      <w:pPr>
        <w:pStyle w:val="ListBullet"/>
        <w:jc w:val="left"/>
        <w:rPr/>
      </w:pPr>
      <w:r>
        <w:rPr/>
        <w:t>•</w:t>
      </w:r>
      <w:r>
        <w:rPr/>
        <w:tab/>
        <w:t>Les discussions en face à face</w:t>
      </w:r>
    </w:p>
    <w:p>
      <w:pPr>
        <w:pStyle w:val="ListBullet"/>
        <w:jc w:val="left"/>
        <w:rPr/>
      </w:pPr>
      <w:r>
        <w:rPr/>
        <w:t>•</w:t>
      </w:r>
      <w:r>
        <w:rPr/>
        <w:tab/>
        <w:t>Pouvoir chanter à plusieurs</w:t>
      </w:r>
    </w:p>
    <w:p>
      <w:pPr>
        <w:pStyle w:val="ListBullet"/>
        <w:jc w:val="left"/>
        <w:rPr/>
      </w:pPr>
      <w:r>
        <w:rPr/>
        <w:t>•</w:t>
      </w:r>
      <w:r>
        <w:rPr/>
        <w:tab/>
        <w:t>les liens avec les autres</w:t>
      </w:r>
    </w:p>
    <w:p>
      <w:pPr>
        <w:pStyle w:val="ListBullet"/>
        <w:jc w:val="left"/>
        <w:rPr/>
      </w:pPr>
      <w:r>
        <w:rPr/>
        <w:t>•</w:t>
      </w:r>
      <w:r>
        <w:rPr/>
        <w:tab/>
        <w:t>Les rencontres, le lien humain</w:t>
      </w:r>
    </w:p>
    <w:p>
      <w:pPr>
        <w:pStyle w:val="ListBullet"/>
        <w:jc w:val="left"/>
        <w:rPr/>
      </w:pPr>
      <w:r>
        <w:rPr/>
        <w:t>•</w:t>
      </w:r>
      <w:r>
        <w:rPr/>
        <w:tab/>
        <w:t>L'intelligence collective (ça marche moins bien par internet)</w:t>
      </w:r>
    </w:p>
    <w:p>
      <w:pPr>
        <w:pStyle w:val="ListBullet"/>
        <w:jc w:val="left"/>
        <w:rPr/>
      </w:pPr>
      <w:r>
        <w:rPr/>
        <w:t>•</w:t>
      </w:r>
      <w:r>
        <w:rPr/>
        <w:tab/>
        <w:t>La convivialité.</w:t>
      </w:r>
    </w:p>
    <w:p>
      <w:pPr>
        <w:pStyle w:val="ListBullet"/>
        <w:jc w:val="left"/>
        <w:rPr/>
      </w:pPr>
      <w:r>
        <w:rPr/>
        <w:t>•</w:t>
      </w:r>
      <w:r>
        <w:rPr/>
        <w:tab/>
        <w:t>Contact humain</w:t>
      </w:r>
    </w:p>
    <w:p>
      <w:pPr>
        <w:pStyle w:val="ListBullet"/>
        <w:jc w:val="left"/>
        <w:rPr/>
      </w:pPr>
      <w:r>
        <w:rPr/>
        <w:t>•</w:t>
      </w:r>
      <w:r>
        <w:rPr/>
        <w:tab/>
        <w:t>Etre en contact physique avec son/sa partenaire</w:t>
      </w:r>
    </w:p>
    <w:p>
      <w:pPr>
        <w:pStyle w:val="ListBullet"/>
        <w:jc w:val="left"/>
        <w:rPr/>
      </w:pPr>
      <w:r>
        <w:rPr/>
        <w:t>•</w:t>
      </w:r>
      <w:r>
        <w:rPr/>
        <w:tab/>
        <w:t>La vie associative (présente mais différemment)</w:t>
      </w:r>
    </w:p>
    <w:p>
      <w:pPr>
        <w:pStyle w:val="ListBullet"/>
        <w:jc w:val="left"/>
        <w:rPr/>
      </w:pPr>
      <w:r>
        <w:rPr/>
        <w:t>•</w:t>
      </w:r>
      <w:r>
        <w:rPr/>
        <w:tab/>
        <w:t>Les autres</w:t>
      </w:r>
    </w:p>
    <w:p>
      <w:pPr>
        <w:pStyle w:val="ListBullet"/>
        <w:jc w:val="left"/>
        <w:rPr/>
      </w:pPr>
      <w:r>
        <w:rPr/>
        <w:t>•</w:t>
      </w:r>
      <w:r>
        <w:rPr/>
        <w:tab/>
        <w:t>Le contact</w:t>
      </w:r>
    </w:p>
    <w:p>
      <w:pPr>
        <w:pStyle w:val="ListBullet"/>
        <w:jc w:val="left"/>
        <w:rPr/>
      </w:pPr>
      <w:r>
        <w:rPr/>
        <w:t>•</w:t>
      </w:r>
      <w:r>
        <w:rPr/>
        <w:tab/>
        <w:t>Contact social</w:t>
      </w:r>
    </w:p>
    <w:p>
      <w:pPr>
        <w:pStyle w:val="ListBullet"/>
        <w:jc w:val="left"/>
        <w:rPr/>
      </w:pPr>
      <w:r>
        <w:rPr/>
        <w:t>•</w:t>
      </w:r>
      <w:r>
        <w:rPr/>
        <w:tab/>
        <w:t>danser en groupe</w:t>
      </w:r>
    </w:p>
    <w:p>
      <w:pPr>
        <w:pStyle w:val="ListBullet"/>
        <w:jc w:val="left"/>
        <w:rPr/>
      </w:pPr>
      <w:r>
        <w:rPr/>
        <w:t>•</w:t>
      </w:r>
      <w:r>
        <w:rPr/>
        <w:tab/>
        <w:t>Liens sociaux</w:t>
      </w:r>
    </w:p>
    <w:p>
      <w:pPr>
        <w:pStyle w:val="ListBullet"/>
        <w:jc w:val="left"/>
        <w:rPr/>
      </w:pPr>
      <w:r>
        <w:rPr/>
        <w:t>•</w:t>
      </w:r>
      <w:r>
        <w:rPr/>
        <w:tab/>
        <w:t>Les rencontres</w:t>
      </w:r>
    </w:p>
    <w:p>
      <w:pPr>
        <w:pStyle w:val="ListBullet"/>
        <w:jc w:val="left"/>
        <w:rPr/>
      </w:pPr>
      <w:r>
        <w:rPr/>
        <w:t>•</w:t>
      </w:r>
      <w:r>
        <w:rPr/>
        <w:tab/>
        <w:t>rythme de vie</w:t>
      </w:r>
    </w:p>
    <w:p>
      <w:pPr>
        <w:pStyle w:val="ListBullet"/>
        <w:jc w:val="left"/>
        <w:rPr/>
      </w:pPr>
      <w:r>
        <w:rPr/>
        <w:t>•</w:t>
      </w:r>
      <w:r>
        <w:rPr/>
        <w:tab/>
        <w:t>le contact social</w:t>
        <w:br/>
      </w:r>
    </w:p>
    <w:p>
      <w:pPr>
        <w:pStyle w:val="Normal"/>
        <w:jc w:val="left"/>
        <w:rPr/>
      </w:pPr>
      <w:r>
        <w:rPr/>
        <w:tab/>
      </w:r>
      <w:r>
        <w:rPr>
          <w:rFonts w:ascii="Open Sans Bold" w:hAnsi="Open Sans Bold"/>
          <w:color w:val="2F9276"/>
        </w:rPr>
        <w:t>Mon sentiment de liberté</w:t>
      </w:r>
    </w:p>
    <w:p>
      <w:pPr>
        <w:pStyle w:val="ListBullet"/>
        <w:jc w:val="left"/>
        <w:rPr/>
      </w:pPr>
      <w:r>
        <w:rPr/>
        <w:t>•</w:t>
      </w:r>
      <w:r>
        <w:rPr/>
        <w:tab/>
        <w:t>liberté</w:t>
      </w:r>
    </w:p>
    <w:p>
      <w:pPr>
        <w:pStyle w:val="ListBullet"/>
        <w:jc w:val="left"/>
        <w:rPr/>
      </w:pPr>
      <w:r>
        <w:rPr/>
        <w:t>•</w:t>
      </w:r>
      <w:r>
        <w:rPr/>
        <w:tab/>
        <w:t>Liberté</w:t>
      </w:r>
    </w:p>
    <w:p>
      <w:pPr>
        <w:pStyle w:val="ListBullet"/>
        <w:jc w:val="left"/>
        <w:rPr/>
      </w:pPr>
      <w:r>
        <w:rPr/>
        <w:t>•</w:t>
      </w:r>
      <w:r>
        <w:rPr/>
        <w:tab/>
        <w:t>Ma liberté</w:t>
      </w:r>
    </w:p>
    <w:p>
      <w:pPr>
        <w:pStyle w:val="ListBullet"/>
        <w:jc w:val="left"/>
        <w:rPr/>
      </w:pPr>
      <w:r>
        <w:rPr/>
        <w:t>•</w:t>
      </w:r>
      <w:r>
        <w:rPr/>
        <w:tab/>
        <w:t>La liberté</w:t>
      </w:r>
    </w:p>
    <w:p>
      <w:pPr>
        <w:pStyle w:val="ListBullet"/>
        <w:jc w:val="left"/>
        <w:rPr/>
      </w:pPr>
      <w:r>
        <w:rPr/>
        <w:t>•</w:t>
      </w:r>
      <w:r>
        <w:rPr/>
        <w:tab/>
        <w:t>Liberté d’entreprendre</w:t>
      </w:r>
    </w:p>
    <w:p>
      <w:pPr>
        <w:pStyle w:val="ListBullet"/>
        <w:jc w:val="left"/>
        <w:rPr/>
      </w:pPr>
      <w:r>
        <w:rPr/>
        <w:t>•</w:t>
      </w:r>
      <w:r>
        <w:rPr/>
        <w:tab/>
        <w:t>la liberté</w:t>
      </w:r>
    </w:p>
    <w:p>
      <w:pPr>
        <w:pStyle w:val="ListBullet"/>
        <w:jc w:val="left"/>
        <w:rPr/>
      </w:pPr>
      <w:r>
        <w:rPr/>
        <w:t>•</w:t>
      </w:r>
      <w:r>
        <w:rPr/>
        <w:tab/>
        <w:t>Liberté</w:t>
      </w:r>
    </w:p>
    <w:p>
      <w:pPr>
        <w:pStyle w:val="ListBullet"/>
        <w:jc w:val="left"/>
        <w:rPr/>
      </w:pPr>
      <w:r>
        <w:rPr/>
        <w:t>•</w:t>
      </w:r>
      <w:r>
        <w:rPr/>
        <w:tab/>
        <w:t>Liberté</w:t>
      </w:r>
    </w:p>
    <w:p>
      <w:pPr>
        <w:pStyle w:val="ListBullet"/>
        <w:jc w:val="left"/>
        <w:rPr/>
      </w:pPr>
      <w:r>
        <w:rPr/>
        <w:t>•</w:t>
      </w:r>
      <w:r>
        <w:rPr/>
        <w:tab/>
        <w:t>Pouvoir choisir</w:t>
      </w:r>
    </w:p>
    <w:p>
      <w:pPr>
        <w:pStyle w:val="ListBullet"/>
        <w:jc w:val="left"/>
        <w:rPr/>
      </w:pPr>
      <w:r>
        <w:rPr/>
        <w:t>•</w:t>
      </w:r>
      <w:r>
        <w:rPr/>
        <w:tab/>
        <w:t>La liberté</w:t>
      </w:r>
    </w:p>
    <w:p>
      <w:pPr>
        <w:pStyle w:val="ListBullet"/>
        <w:jc w:val="left"/>
        <w:rPr/>
      </w:pPr>
      <w:r>
        <w:rPr/>
        <w:t>•</w:t>
      </w:r>
      <w:r>
        <w:rPr/>
        <w:tab/>
        <w:t>La liberté démocratique : tout est accepté alors qu'on nous impose des choix terribles démocratiquement</w:t>
      </w:r>
    </w:p>
    <w:p>
      <w:pPr>
        <w:pStyle w:val="ListBullet"/>
        <w:jc w:val="left"/>
        <w:rPr/>
      </w:pPr>
      <w:r>
        <w:rPr/>
        <w:t>•</w:t>
      </w:r>
      <w:r>
        <w:rPr/>
        <w:tab/>
        <w:t>Liberté</w:t>
      </w:r>
    </w:p>
    <w:p>
      <w:pPr>
        <w:pStyle w:val="ListBullet"/>
        <w:jc w:val="left"/>
        <w:rPr/>
      </w:pPr>
      <w:r>
        <w:rPr/>
        <w:t>•</w:t>
      </w:r>
      <w:r>
        <w:rPr/>
        <w:tab/>
        <w:t>Liberté</w:t>
      </w:r>
    </w:p>
    <w:p>
      <w:pPr>
        <w:pStyle w:val="ListBullet"/>
        <w:jc w:val="left"/>
        <w:rPr/>
      </w:pPr>
      <w:r>
        <w:rPr/>
        <w:t>•</w:t>
      </w:r>
      <w:r>
        <w:rPr/>
        <w:tab/>
        <w:t>Liberté</w:t>
      </w:r>
    </w:p>
    <w:p>
      <w:pPr>
        <w:pStyle w:val="ListBullet"/>
        <w:jc w:val="left"/>
        <w:rPr/>
      </w:pPr>
      <w:r>
        <w:rPr/>
        <w:t>•</w:t>
      </w:r>
      <w:r>
        <w:rPr/>
        <w:tab/>
        <w:t>La liberte</w:t>
      </w:r>
    </w:p>
    <w:p>
      <w:pPr>
        <w:pStyle w:val="ListBullet"/>
        <w:jc w:val="left"/>
        <w:rPr/>
      </w:pPr>
      <w:r>
        <w:rPr/>
        <w:t>•</w:t>
      </w:r>
      <w:r>
        <w:rPr/>
        <w:tab/>
        <w:t>ma Liberté...</w:t>
      </w:r>
    </w:p>
    <w:p>
      <w:pPr>
        <w:pStyle w:val="ListBullet"/>
        <w:jc w:val="left"/>
        <w:rPr/>
      </w:pPr>
      <w:r>
        <w:rPr/>
        <w:t>•</w:t>
      </w:r>
      <w:r>
        <w:rPr/>
        <w:tab/>
        <w:t>Liberté</w:t>
      </w:r>
    </w:p>
    <w:p>
      <w:pPr>
        <w:pStyle w:val="ListBullet"/>
        <w:jc w:val="left"/>
        <w:rPr/>
      </w:pPr>
      <w:r>
        <w:rPr/>
        <w:t>•</w:t>
      </w:r>
      <w:r>
        <w:rPr/>
        <w:tab/>
        <w:t>Liberté</w:t>
      </w:r>
    </w:p>
    <w:p>
      <w:pPr>
        <w:pStyle w:val="ListBullet"/>
        <w:jc w:val="left"/>
        <w:rPr/>
      </w:pPr>
      <w:r>
        <w:rPr/>
        <w:t>•</w:t>
      </w:r>
      <w:r>
        <w:rPr/>
        <w:tab/>
        <w:t>La liberte</w:t>
      </w:r>
    </w:p>
    <w:p>
      <w:pPr>
        <w:pStyle w:val="ListBullet"/>
        <w:jc w:val="left"/>
        <w:rPr/>
      </w:pPr>
      <w:r>
        <w:rPr/>
        <w:t>•</w:t>
      </w:r>
      <w:r>
        <w:rPr/>
        <w:tab/>
        <w:t>la liberté</w:t>
      </w:r>
    </w:p>
    <w:p>
      <w:pPr>
        <w:pStyle w:val="ListBullet"/>
        <w:jc w:val="left"/>
        <w:rPr/>
      </w:pPr>
      <w:r>
        <w:rPr/>
        <w:t>•</w:t>
      </w:r>
      <w:r>
        <w:rPr/>
        <w:tab/>
        <w:t>liberté</w:t>
      </w:r>
    </w:p>
    <w:p>
      <w:pPr>
        <w:pStyle w:val="ListBullet"/>
        <w:jc w:val="left"/>
        <w:rPr/>
      </w:pPr>
      <w:r>
        <w:rPr/>
        <w:t>•</w:t>
      </w:r>
      <w:r>
        <w:rPr/>
        <w:tab/>
        <w:t>Liberté</w:t>
      </w:r>
    </w:p>
    <w:p>
      <w:pPr>
        <w:pStyle w:val="ListBullet"/>
        <w:jc w:val="left"/>
        <w:rPr/>
      </w:pPr>
      <w:r>
        <w:rPr/>
        <w:t>•</w:t>
      </w:r>
      <w:r>
        <w:rPr/>
        <w:tab/>
        <w:t>sentiment de liberté</w:t>
      </w:r>
    </w:p>
    <w:p>
      <w:pPr>
        <w:pStyle w:val="ListBullet"/>
        <w:jc w:val="left"/>
        <w:rPr/>
      </w:pPr>
      <w:r>
        <w:rPr/>
        <w:t>•</w:t>
      </w:r>
      <w:r>
        <w:rPr/>
        <w:tab/>
        <w:t>Être libre</w:t>
      </w:r>
    </w:p>
    <w:p>
      <w:pPr>
        <w:pStyle w:val="ListBullet"/>
        <w:jc w:val="left"/>
        <w:rPr/>
      </w:pPr>
      <w:r>
        <w:rPr/>
        <w:t>•</w:t>
      </w:r>
      <w:r>
        <w:rPr/>
        <w:tab/>
        <w:t>La liberté de flâner et d'aller où bon me semble</w:t>
      </w:r>
    </w:p>
    <w:p>
      <w:pPr>
        <w:pStyle w:val="ListBullet"/>
        <w:jc w:val="left"/>
        <w:rPr/>
      </w:pPr>
      <w:r>
        <w:rPr/>
        <w:t>•</w:t>
      </w:r>
      <w:r>
        <w:rPr/>
        <w:tab/>
        <w:t>La sensation de liberté</w:t>
      </w:r>
    </w:p>
    <w:p>
      <w:pPr>
        <w:pStyle w:val="ListBullet"/>
        <w:jc w:val="left"/>
        <w:rPr/>
      </w:pPr>
      <w:r>
        <w:rPr/>
        <w:t>•</w:t>
      </w:r>
      <w:r>
        <w:rPr/>
        <w:tab/>
        <w:t>La liberté d'aller et venir</w:t>
      </w:r>
    </w:p>
    <w:p>
      <w:pPr>
        <w:pStyle w:val="ListBullet"/>
        <w:jc w:val="left"/>
        <w:rPr/>
      </w:pPr>
      <w:r>
        <w:rPr/>
        <w:t>•</w:t>
      </w:r>
      <w:r>
        <w:rPr/>
        <w:tab/>
        <w:t>Ma liberté</w:t>
      </w:r>
    </w:p>
    <w:p>
      <w:pPr>
        <w:pStyle w:val="ListBullet"/>
        <w:jc w:val="left"/>
        <w:rPr/>
      </w:pPr>
      <w:r>
        <w:rPr/>
        <w:t>•</w:t>
      </w:r>
      <w:r>
        <w:rPr/>
        <w:tab/>
        <w:t>Entrave à mes décisions</w:t>
      </w:r>
    </w:p>
    <w:p>
      <w:pPr>
        <w:pStyle w:val="ListBullet"/>
        <w:jc w:val="left"/>
        <w:rPr/>
      </w:pPr>
      <w:r>
        <w:rPr/>
        <w:t>•</w:t>
      </w:r>
      <w:r>
        <w:rPr/>
        <w:tab/>
        <w:t>La liberté</w:t>
      </w:r>
    </w:p>
    <w:p>
      <w:pPr>
        <w:pStyle w:val="ListBullet"/>
        <w:jc w:val="left"/>
        <w:rPr/>
      </w:pPr>
      <w:r>
        <w:rPr/>
        <w:t>•</w:t>
      </w:r>
      <w:r>
        <w:rPr/>
        <w:tab/>
        <w:t>la liberté</w:t>
      </w:r>
    </w:p>
    <w:p>
      <w:pPr>
        <w:pStyle w:val="ListBullet"/>
        <w:jc w:val="left"/>
        <w:rPr/>
      </w:pPr>
      <w:r>
        <w:rPr/>
        <w:t>•</w:t>
      </w:r>
      <w:r>
        <w:rPr/>
        <w:tab/>
        <w:t>La liberté d'agir sans contrainte ou anticipation pour un certain nombre d'actions (courses, sports, ballades, dîner, sorties, sel lancer dans une activité et se rendre compte que l'on n'a pas ce qu'il faut et qu'il faut anticiper)</w:t>
      </w:r>
    </w:p>
    <w:p>
      <w:pPr>
        <w:pStyle w:val="ListBullet"/>
        <w:jc w:val="left"/>
        <w:rPr/>
      </w:pPr>
      <w:r>
        <w:rPr/>
        <w:t>•</w:t>
      </w:r>
      <w:r>
        <w:rPr/>
        <w:tab/>
        <w:t>la liberté</w:t>
      </w:r>
    </w:p>
    <w:p>
      <w:pPr>
        <w:pStyle w:val="ListBullet"/>
        <w:jc w:val="left"/>
        <w:rPr/>
      </w:pPr>
      <w:r>
        <w:rPr/>
        <w:t>•</w:t>
      </w:r>
      <w:r>
        <w:rPr/>
        <w:tab/>
        <w:t>la liberté</w:t>
      </w:r>
    </w:p>
    <w:p>
      <w:pPr>
        <w:pStyle w:val="ListBullet"/>
        <w:jc w:val="left"/>
        <w:rPr/>
      </w:pPr>
      <w:r>
        <w:rPr/>
        <w:t>•</w:t>
      </w:r>
      <w:r>
        <w:rPr/>
        <w:tab/>
        <w:t>avoir une autorisation de sortie à présenter</w:t>
      </w:r>
    </w:p>
    <w:p>
      <w:pPr>
        <w:pStyle w:val="ListBullet"/>
        <w:jc w:val="left"/>
        <w:rPr/>
      </w:pPr>
      <w:r>
        <w:rPr/>
        <w:t>•</w:t>
      </w:r>
      <w:r>
        <w:rPr/>
        <w:tab/>
        <w:t>la liberté</w:t>
      </w:r>
    </w:p>
    <w:p>
      <w:pPr>
        <w:pStyle w:val="ListBullet"/>
        <w:jc w:val="left"/>
        <w:rPr/>
      </w:pPr>
      <w:r>
        <w:rPr/>
        <w:t>•</w:t>
      </w:r>
      <w:r>
        <w:rPr/>
        <w:tab/>
        <w:t>Ma liberté</w:t>
      </w:r>
    </w:p>
    <w:p>
      <w:pPr>
        <w:pStyle w:val="ListBullet"/>
        <w:jc w:val="left"/>
        <w:rPr/>
      </w:pPr>
      <w:r>
        <w:rPr/>
        <w:t>•</w:t>
      </w:r>
      <w:r>
        <w:rPr/>
        <w:tab/>
        <w:t>ma liberté de déplacement</w:t>
      </w:r>
    </w:p>
    <w:p>
      <w:pPr>
        <w:pStyle w:val="ListBullet"/>
        <w:jc w:val="left"/>
        <w:rPr/>
      </w:pPr>
      <w:r>
        <w:rPr/>
        <w:t>•</w:t>
      </w:r>
      <w:r>
        <w:rPr/>
        <w:tab/>
        <w:t>liberté</w:t>
      </w:r>
    </w:p>
    <w:p>
      <w:pPr>
        <w:pStyle w:val="ListBullet"/>
        <w:jc w:val="left"/>
        <w:rPr/>
      </w:pPr>
      <w:r>
        <w:rPr/>
        <w:t>•</w:t>
      </w:r>
      <w:r>
        <w:rPr/>
        <w:tab/>
        <w:t>Liberté</w:t>
      </w:r>
    </w:p>
    <w:p>
      <w:pPr>
        <w:pStyle w:val="ListBullet"/>
        <w:jc w:val="left"/>
        <w:rPr/>
      </w:pPr>
      <w:r>
        <w:rPr/>
        <w:t>•</w:t>
      </w:r>
      <w:r>
        <w:rPr/>
        <w:tab/>
        <w:t>Le sentiment de liberté</w:t>
      </w:r>
    </w:p>
    <w:p>
      <w:pPr>
        <w:pStyle w:val="ListBullet"/>
        <w:jc w:val="left"/>
        <w:rPr/>
      </w:pPr>
      <w:r>
        <w:rPr/>
        <w:t>•</w:t>
      </w:r>
      <w:r>
        <w:rPr/>
        <w:tab/>
        <w:t>Le sentiment de sécurité</w:t>
      </w:r>
    </w:p>
    <w:p>
      <w:pPr>
        <w:pStyle w:val="ListBullet"/>
        <w:jc w:val="left"/>
        <w:rPr/>
      </w:pPr>
      <w:r>
        <w:rPr/>
        <w:t>•</w:t>
      </w:r>
      <w:r>
        <w:rPr/>
        <w:tab/>
        <w:t>la liberté</w:t>
      </w:r>
    </w:p>
    <w:p>
      <w:pPr>
        <w:pStyle w:val="ListBullet"/>
        <w:jc w:val="left"/>
        <w:rPr/>
      </w:pPr>
      <w:r>
        <w:rPr/>
        <w:t>•</w:t>
      </w:r>
      <w:r>
        <w:rPr/>
        <w:tab/>
        <w:t>La liberté</w:t>
      </w:r>
    </w:p>
    <w:p>
      <w:pPr>
        <w:pStyle w:val="ListBullet"/>
        <w:jc w:val="left"/>
        <w:rPr/>
      </w:pPr>
      <w:r>
        <w:rPr/>
        <w:t>•</w:t>
      </w:r>
      <w:r>
        <w:rPr/>
        <w:tab/>
        <w:t>Liberté</w:t>
      </w:r>
    </w:p>
    <w:p>
      <w:pPr>
        <w:pStyle w:val="ListBullet"/>
        <w:jc w:val="left"/>
        <w:rPr/>
      </w:pPr>
      <w:r>
        <w:rPr/>
        <w:t>•</w:t>
      </w:r>
      <w:r>
        <w:rPr/>
        <w:tab/>
        <w:t>La liberté</w:t>
      </w:r>
    </w:p>
    <w:p>
      <w:pPr>
        <w:pStyle w:val="ListBullet"/>
        <w:jc w:val="left"/>
        <w:rPr/>
      </w:pPr>
      <w:r>
        <w:rPr/>
        <w:t>•</w:t>
      </w:r>
      <w:r>
        <w:rPr/>
        <w:tab/>
        <w:t>Ma liberté</w:t>
      </w:r>
    </w:p>
    <w:p>
      <w:pPr>
        <w:pStyle w:val="ListBullet"/>
        <w:jc w:val="left"/>
        <w:rPr/>
      </w:pPr>
      <w:r>
        <w:rPr/>
        <w:t>•</w:t>
      </w:r>
      <w:r>
        <w:rPr/>
        <w:tab/>
        <w:t>Liberté</w:t>
      </w:r>
    </w:p>
    <w:p>
      <w:pPr>
        <w:pStyle w:val="ListBullet"/>
        <w:jc w:val="left"/>
        <w:rPr/>
      </w:pPr>
      <w:r>
        <w:rPr/>
        <w:t>•</w:t>
      </w:r>
      <w:r>
        <w:rPr/>
        <w:tab/>
        <w:t>la liberté</w:t>
      </w:r>
    </w:p>
    <w:p>
      <w:pPr>
        <w:pStyle w:val="ListBullet"/>
        <w:jc w:val="left"/>
        <w:rPr/>
      </w:pPr>
      <w:r>
        <w:rPr/>
        <w:t>•</w:t>
      </w:r>
      <w:r>
        <w:rPr/>
        <w:tab/>
        <w:t>Liberté</w:t>
      </w:r>
    </w:p>
    <w:p>
      <w:pPr>
        <w:pStyle w:val="ListBullet"/>
        <w:jc w:val="left"/>
        <w:rPr/>
      </w:pPr>
      <w:r>
        <w:rPr/>
        <w:t>•</w:t>
      </w:r>
      <w:r>
        <w:rPr/>
        <w:tab/>
        <w:t>j'ai perdu "ma liberté", devoir réfléchir avant de sortir faire les courses entre autre</w:t>
      </w:r>
    </w:p>
    <w:p>
      <w:pPr>
        <w:pStyle w:val="ListBullet"/>
        <w:jc w:val="left"/>
        <w:rPr/>
      </w:pPr>
      <w:r>
        <w:rPr/>
        <w:t>•</w:t>
      </w:r>
      <w:r>
        <w:rPr/>
        <w:tab/>
        <w:t>Liberté</w:t>
      </w:r>
    </w:p>
    <w:p>
      <w:pPr>
        <w:pStyle w:val="ListBullet"/>
        <w:jc w:val="left"/>
        <w:rPr/>
      </w:pPr>
      <w:r>
        <w:rPr/>
        <w:t>•</w:t>
      </w:r>
      <w:r>
        <w:rPr/>
        <w:tab/>
        <w:t>LA LIBERTE</w:t>
      </w:r>
    </w:p>
    <w:p>
      <w:pPr>
        <w:pStyle w:val="ListBullet"/>
        <w:jc w:val="left"/>
        <w:rPr/>
      </w:pPr>
      <w:r>
        <w:rPr/>
        <w:t>•</w:t>
      </w:r>
      <w:r>
        <w:rPr/>
        <w:tab/>
        <w:t>Ma LIBERTÉ</w:t>
      </w:r>
    </w:p>
    <w:p>
      <w:pPr>
        <w:pStyle w:val="ListBullet"/>
        <w:jc w:val="left"/>
        <w:rPr/>
      </w:pPr>
      <w:r>
        <w:rPr/>
        <w:t>•</w:t>
      </w:r>
      <w:r>
        <w:rPr/>
        <w:tab/>
        <w:t>la liberté</w:t>
      </w:r>
    </w:p>
    <w:p>
      <w:pPr>
        <w:pStyle w:val="ListBullet"/>
        <w:jc w:val="left"/>
        <w:rPr/>
      </w:pPr>
      <w:r>
        <w:rPr/>
        <w:t>•</w:t>
      </w:r>
      <w:r>
        <w:rPr/>
        <w:tab/>
        <w:t>Liberté</w:t>
      </w:r>
    </w:p>
    <w:p>
      <w:pPr>
        <w:pStyle w:val="ListBullet"/>
        <w:jc w:val="left"/>
        <w:rPr/>
      </w:pPr>
      <w:r>
        <w:rPr/>
        <w:t>•</w:t>
      </w:r>
      <w:r>
        <w:rPr/>
        <w:tab/>
        <w:t>Ma liberté</w:t>
      </w:r>
    </w:p>
    <w:p>
      <w:pPr>
        <w:pStyle w:val="ListBullet"/>
        <w:jc w:val="left"/>
        <w:rPr/>
      </w:pPr>
      <w:r>
        <w:rPr/>
        <w:t>•</w:t>
      </w:r>
      <w:r>
        <w:rPr/>
        <w:tab/>
        <w:t>liberté hors du foyer</w:t>
      </w:r>
    </w:p>
    <w:p>
      <w:pPr>
        <w:pStyle w:val="ListBullet"/>
        <w:jc w:val="left"/>
        <w:rPr/>
      </w:pPr>
      <w:r>
        <w:rPr/>
        <w:t>•</w:t>
      </w:r>
      <w:r>
        <w:rPr/>
        <w:tab/>
        <w:t>LA LIBERTE</w:t>
      </w:r>
    </w:p>
    <w:p>
      <w:pPr>
        <w:pStyle w:val="ListBullet"/>
        <w:jc w:val="left"/>
        <w:rPr/>
      </w:pPr>
      <w:r>
        <w:rPr/>
        <w:t>•</w:t>
      </w:r>
      <w:r>
        <w:rPr/>
        <w:tab/>
        <w:t>la liberté de flaner ou faire des achats sans contraintes</w:t>
      </w:r>
    </w:p>
    <w:p>
      <w:pPr>
        <w:pStyle w:val="ListBullet"/>
        <w:jc w:val="left"/>
        <w:rPr/>
      </w:pPr>
      <w:r>
        <w:rPr/>
        <w:t>•</w:t>
      </w:r>
      <w:r>
        <w:rPr/>
        <w:tab/>
        <w:t>Privation de la liberté</w:t>
      </w:r>
    </w:p>
    <w:p>
      <w:pPr>
        <w:pStyle w:val="ListBullet"/>
        <w:jc w:val="left"/>
        <w:rPr/>
      </w:pPr>
      <w:r>
        <w:rPr/>
        <w:t>•</w:t>
      </w:r>
      <w:r>
        <w:rPr/>
        <w:tab/>
        <w:t>La liberté</w:t>
      </w:r>
    </w:p>
    <w:p>
      <w:pPr>
        <w:pStyle w:val="ListBullet"/>
        <w:jc w:val="left"/>
        <w:rPr/>
      </w:pPr>
      <w:r>
        <w:rPr/>
        <w:t>•</w:t>
      </w:r>
      <w:r>
        <w:rPr/>
        <w:tab/>
        <w:t>Le choix et le plaisir de rester chez moi</w:t>
      </w:r>
    </w:p>
    <w:p>
      <w:pPr>
        <w:pStyle w:val="ListBullet"/>
        <w:jc w:val="left"/>
        <w:rPr/>
      </w:pPr>
      <w:r>
        <w:rPr/>
        <w:t>•</w:t>
      </w:r>
      <w:r>
        <w:rPr/>
        <w:tab/>
        <w:t>La part secrète de ma vie</w:t>
      </w:r>
    </w:p>
    <w:p>
      <w:pPr>
        <w:pStyle w:val="ListBullet"/>
        <w:jc w:val="left"/>
        <w:rPr/>
      </w:pPr>
      <w:r>
        <w:rPr/>
        <w:t>•</w:t>
      </w:r>
      <w:r>
        <w:rPr/>
        <w:tab/>
        <w:t>Se sentir utile et emprisonnée et donc faire ce que bon me semble sans demander ni rendre de compte à personne</w:t>
      </w:r>
    </w:p>
    <w:p>
      <w:pPr>
        <w:pStyle w:val="ListBullet"/>
        <w:jc w:val="left"/>
        <w:rPr/>
      </w:pPr>
      <w:r>
        <w:rPr/>
        <w:t>•</w:t>
      </w:r>
      <w:r>
        <w:rPr/>
        <w:tab/>
        <w:t>la liberté</w:t>
      </w:r>
    </w:p>
    <w:p>
      <w:pPr>
        <w:pStyle w:val="ListBullet"/>
        <w:jc w:val="left"/>
        <w:rPr/>
      </w:pPr>
      <w:r>
        <w:rPr/>
        <w:t>•</w:t>
      </w:r>
      <w:r>
        <w:rPr/>
        <w:tab/>
        <w:t>courses "faciles" dès qu'il manque quelque chose dans le frigo ... je limite mes déplacements</w:t>
      </w:r>
    </w:p>
    <w:p>
      <w:pPr>
        <w:pStyle w:val="ListBullet"/>
        <w:jc w:val="left"/>
        <w:rPr/>
      </w:pPr>
      <w:r>
        <w:rPr/>
        <w:t>•</w:t>
      </w:r>
      <w:r>
        <w:rPr/>
        <w:tab/>
        <w:t>Ma liberté</w:t>
      </w:r>
    </w:p>
    <w:p>
      <w:pPr>
        <w:pStyle w:val="ListBullet"/>
        <w:jc w:val="left"/>
        <w:rPr/>
      </w:pPr>
      <w:r>
        <w:rPr/>
        <w:t>•</w:t>
      </w:r>
      <w:r>
        <w:rPr/>
        <w:tab/>
        <w:t>liberté d'acheter ce que l'on veut</w:t>
      </w:r>
    </w:p>
    <w:p>
      <w:pPr>
        <w:pStyle w:val="ListBullet"/>
        <w:jc w:val="left"/>
        <w:rPr/>
      </w:pPr>
      <w:r>
        <w:rPr/>
        <w:t>•</w:t>
      </w:r>
      <w:r>
        <w:rPr/>
        <w:tab/>
        <w:t>iberté</w:t>
      </w:r>
    </w:p>
    <w:p>
      <w:pPr>
        <w:pStyle w:val="ListBullet"/>
        <w:jc w:val="left"/>
        <w:rPr/>
      </w:pPr>
      <w:r>
        <w:rPr/>
        <w:t>•</w:t>
      </w:r>
      <w:r>
        <w:rPr/>
        <w:tab/>
        <w:t>Liberté</w:t>
      </w:r>
    </w:p>
    <w:p>
      <w:pPr>
        <w:pStyle w:val="ListBullet"/>
        <w:jc w:val="left"/>
        <w:rPr/>
      </w:pPr>
      <w:r>
        <w:rPr/>
        <w:t>•</w:t>
      </w:r>
      <w:r>
        <w:rPr/>
        <w:tab/>
        <w:t>la liberté</w:t>
      </w:r>
    </w:p>
    <w:p>
      <w:pPr>
        <w:pStyle w:val="ListBullet"/>
        <w:jc w:val="left"/>
        <w:rPr/>
      </w:pPr>
      <w:r>
        <w:rPr/>
        <w:t>•</w:t>
      </w:r>
      <w:r>
        <w:rPr/>
        <w:tab/>
        <w:t>les improvisations quotidiennes</w:t>
      </w:r>
    </w:p>
    <w:p>
      <w:pPr>
        <w:pStyle w:val="ListBullet"/>
        <w:jc w:val="left"/>
        <w:rPr/>
      </w:pPr>
      <w:r>
        <w:rPr/>
        <w:t>•</w:t>
      </w:r>
      <w:r>
        <w:rPr/>
        <w:tab/>
        <w:t>sentiment de liberté</w:t>
      </w:r>
    </w:p>
    <w:p>
      <w:pPr>
        <w:pStyle w:val="ListBullet"/>
        <w:jc w:val="left"/>
        <w:rPr/>
      </w:pPr>
      <w:r>
        <w:rPr/>
        <w:t>•</w:t>
      </w:r>
      <w:r>
        <w:rPr/>
        <w:tab/>
        <w:t>Manque de liberté</w:t>
      </w:r>
    </w:p>
    <w:p>
      <w:pPr>
        <w:pStyle w:val="ListBullet"/>
        <w:jc w:val="left"/>
        <w:rPr/>
      </w:pPr>
      <w:r>
        <w:rPr/>
        <w:t>•</w:t>
      </w:r>
      <w:r>
        <w:rPr/>
        <w:tab/>
        <w:t>Liberté</w:t>
      </w:r>
    </w:p>
    <w:p>
      <w:pPr>
        <w:pStyle w:val="ListBullet"/>
        <w:jc w:val="left"/>
        <w:rPr/>
      </w:pPr>
      <w:r>
        <w:rPr/>
        <w:t>•</w:t>
      </w:r>
      <w:r>
        <w:rPr/>
        <w:tab/>
        <w:t>Ma liberté</w:t>
      </w:r>
    </w:p>
    <w:p>
      <w:pPr>
        <w:pStyle w:val="ListBullet"/>
        <w:jc w:val="left"/>
        <w:rPr/>
      </w:pPr>
      <w:r>
        <w:rPr/>
        <w:t>•</w:t>
      </w:r>
      <w:r>
        <w:rPr/>
        <w:tab/>
        <w:t>Liberté</w:t>
      </w:r>
    </w:p>
    <w:p>
      <w:pPr>
        <w:pStyle w:val="ListBullet"/>
        <w:jc w:val="left"/>
        <w:rPr/>
      </w:pPr>
      <w:r>
        <w:rPr/>
        <w:t>•</w:t>
      </w:r>
      <w:r>
        <w:rPr/>
        <w:tab/>
        <w:t>Liberté</w:t>
      </w:r>
    </w:p>
    <w:p>
      <w:pPr>
        <w:pStyle w:val="ListBullet"/>
        <w:jc w:val="left"/>
        <w:rPr/>
      </w:pPr>
      <w:r>
        <w:rPr/>
        <w:t>•</w:t>
      </w:r>
      <w:r>
        <w:rPr/>
        <w:tab/>
        <w:t>Liberté</w:t>
      </w:r>
    </w:p>
    <w:p>
      <w:pPr>
        <w:pStyle w:val="ListBullet"/>
        <w:jc w:val="left"/>
        <w:rPr/>
      </w:pPr>
      <w:r>
        <w:rPr/>
        <w:t>•</w:t>
      </w:r>
      <w:r>
        <w:rPr/>
        <w:tab/>
        <w:t>Liberté</w:t>
      </w:r>
    </w:p>
    <w:p>
      <w:pPr>
        <w:pStyle w:val="ListBullet"/>
        <w:jc w:val="left"/>
        <w:rPr/>
      </w:pPr>
      <w:r>
        <w:rPr/>
        <w:t>•</w:t>
      </w:r>
      <w:r>
        <w:rPr/>
        <w:tab/>
        <w:t>La liberté</w:t>
      </w:r>
    </w:p>
    <w:p>
      <w:pPr>
        <w:pStyle w:val="ListBullet"/>
        <w:jc w:val="left"/>
        <w:rPr/>
      </w:pPr>
      <w:r>
        <w:rPr/>
        <w:t>•</w:t>
      </w:r>
      <w:r>
        <w:rPr/>
        <w:tab/>
        <w:t>La liberté</w:t>
      </w:r>
    </w:p>
    <w:p>
      <w:pPr>
        <w:pStyle w:val="ListBullet"/>
        <w:jc w:val="left"/>
        <w:rPr/>
      </w:pPr>
      <w:r>
        <w:rPr/>
        <w:t>•</w:t>
      </w:r>
      <w:r>
        <w:rPr/>
        <w:tab/>
        <w:t>Savoir que j'ai le "droit" de sortir</w:t>
      </w:r>
    </w:p>
    <w:p>
      <w:pPr>
        <w:pStyle w:val="ListBullet"/>
        <w:jc w:val="left"/>
        <w:rPr/>
      </w:pPr>
      <w:r>
        <w:rPr/>
        <w:t>•</w:t>
      </w:r>
      <w:r>
        <w:rPr/>
        <w:tab/>
        <w:t>La liberté</w:t>
      </w:r>
    </w:p>
    <w:p>
      <w:pPr>
        <w:pStyle w:val="ListBullet"/>
        <w:jc w:val="left"/>
        <w:rPr/>
      </w:pPr>
      <w:r>
        <w:rPr/>
        <w:t>•</w:t>
      </w:r>
      <w:r>
        <w:rPr/>
        <w:tab/>
        <w:t>liberté</w:t>
      </w:r>
    </w:p>
    <w:p>
      <w:pPr>
        <w:pStyle w:val="ListBullet"/>
        <w:jc w:val="left"/>
        <w:rPr/>
      </w:pPr>
      <w:r>
        <w:rPr/>
        <w:t>•</w:t>
      </w:r>
      <w:r>
        <w:rPr/>
        <w:tab/>
        <w:t>Pouvoir sortir de chez soi sans Seb poser de question</w:t>
      </w:r>
    </w:p>
    <w:p>
      <w:pPr>
        <w:pStyle w:val="ListBullet"/>
        <w:jc w:val="left"/>
        <w:rPr/>
      </w:pPr>
      <w:r>
        <w:rPr/>
        <w:t>•</w:t>
      </w:r>
      <w:r>
        <w:rPr/>
        <w:tab/>
        <w:t>La liberté de mouvent... Insupportable</w:t>
      </w:r>
    </w:p>
    <w:p>
      <w:pPr>
        <w:pStyle w:val="ListBullet"/>
        <w:jc w:val="left"/>
        <w:rPr/>
      </w:pPr>
      <w:r>
        <w:rPr/>
        <w:t>•</w:t>
      </w:r>
      <w:r>
        <w:rPr/>
        <w:tab/>
        <w:t>Liberté</w:t>
      </w:r>
    </w:p>
    <w:p>
      <w:pPr>
        <w:pStyle w:val="ListBullet"/>
        <w:jc w:val="left"/>
        <w:rPr/>
      </w:pPr>
      <w:r>
        <w:rPr/>
        <w:t>•</w:t>
      </w:r>
      <w:r>
        <w:rPr/>
        <w:tab/>
        <w:t>liberté</w:t>
      </w:r>
    </w:p>
    <w:p>
      <w:pPr>
        <w:pStyle w:val="ListBullet"/>
        <w:jc w:val="left"/>
        <w:rPr/>
      </w:pPr>
      <w:r>
        <w:rPr/>
        <w:t>•</w:t>
      </w:r>
      <w:r>
        <w:rPr/>
        <w:tab/>
        <w:t>ma liberté</w:t>
      </w:r>
    </w:p>
    <w:p>
      <w:pPr>
        <w:pStyle w:val="ListBullet"/>
        <w:jc w:val="left"/>
        <w:rPr/>
      </w:pPr>
      <w:r>
        <w:rPr/>
        <w:t>•</w:t>
      </w:r>
      <w:r>
        <w:rPr/>
        <w:tab/>
        <w:t>la liberté de mouvements, déplacements</w:t>
      </w:r>
    </w:p>
    <w:p>
      <w:pPr>
        <w:pStyle w:val="ListBullet"/>
        <w:jc w:val="left"/>
        <w:rPr/>
      </w:pPr>
      <w:r>
        <w:rPr/>
        <w:t>•</w:t>
      </w:r>
      <w:r>
        <w:rPr/>
        <w:tab/>
        <w:t>La liberté</w:t>
      </w:r>
    </w:p>
    <w:p>
      <w:pPr>
        <w:pStyle w:val="ListBullet"/>
        <w:jc w:val="left"/>
        <w:rPr/>
      </w:pPr>
      <w:r>
        <w:rPr/>
        <w:t>•</w:t>
      </w:r>
      <w:r>
        <w:rPr/>
        <w:tab/>
        <w:t>liberté</w:t>
      </w:r>
    </w:p>
    <w:p>
      <w:pPr>
        <w:pStyle w:val="ListBullet"/>
        <w:jc w:val="left"/>
        <w:rPr/>
      </w:pPr>
      <w:r>
        <w:rPr/>
        <w:t>•</w:t>
      </w:r>
      <w:r>
        <w:rPr/>
        <w:tab/>
        <w:t>Liberté</w:t>
      </w:r>
    </w:p>
    <w:p>
      <w:pPr>
        <w:pStyle w:val="ListBullet"/>
        <w:jc w:val="left"/>
        <w:rPr/>
      </w:pPr>
      <w:r>
        <w:rPr/>
        <w:t>•</w:t>
      </w:r>
      <w:r>
        <w:rPr/>
        <w:tab/>
        <w:t>Ma liberté de me déplacer où je veux et quand je veux</w:t>
      </w:r>
    </w:p>
    <w:p>
      <w:pPr>
        <w:pStyle w:val="ListBullet"/>
        <w:jc w:val="left"/>
        <w:rPr/>
      </w:pPr>
      <w:r>
        <w:rPr/>
        <w:t>•</w:t>
      </w:r>
      <w:r>
        <w:rPr/>
        <w:tab/>
        <w:t>Liberté</w:t>
      </w:r>
    </w:p>
    <w:p>
      <w:pPr>
        <w:pStyle w:val="ListBullet"/>
        <w:jc w:val="left"/>
        <w:rPr/>
      </w:pPr>
      <w:r>
        <w:rPr/>
        <w:t>•</w:t>
      </w:r>
      <w:r>
        <w:rPr/>
        <w:tab/>
        <w:t>La liberté de se deplacer</w:t>
      </w:r>
    </w:p>
    <w:p>
      <w:pPr>
        <w:pStyle w:val="ListBullet"/>
        <w:jc w:val="left"/>
        <w:rPr/>
      </w:pPr>
      <w:r>
        <w:rPr/>
        <w:t>•</w:t>
      </w:r>
      <w:r>
        <w:rPr/>
        <w:tab/>
        <w:t>Liberté de mouvement</w:t>
      </w:r>
    </w:p>
    <w:p>
      <w:pPr>
        <w:pStyle w:val="ListBullet"/>
        <w:jc w:val="left"/>
        <w:rPr/>
      </w:pPr>
      <w:r>
        <w:rPr/>
        <w:t>•</w:t>
      </w:r>
      <w:r>
        <w:rPr/>
        <w:tab/>
        <w:t>la possibilité de choisir</w:t>
      </w:r>
    </w:p>
    <w:p>
      <w:pPr>
        <w:pStyle w:val="ListBullet"/>
        <w:jc w:val="left"/>
        <w:rPr/>
      </w:pPr>
      <w:r>
        <w:rPr/>
        <w:t>•</w:t>
      </w:r>
      <w:r>
        <w:rPr/>
        <w:tab/>
        <w:t>la liberté d'aller et venir</w:t>
      </w:r>
    </w:p>
    <w:p>
      <w:pPr>
        <w:pStyle w:val="ListBullet"/>
        <w:jc w:val="left"/>
        <w:rPr/>
      </w:pPr>
      <w:r>
        <w:rPr/>
        <w:t>•</w:t>
      </w:r>
      <w:r>
        <w:rPr/>
        <w:tab/>
        <w:t>être utile</w:t>
      </w:r>
    </w:p>
    <w:p>
      <w:pPr>
        <w:pStyle w:val="ListBullet"/>
        <w:jc w:val="left"/>
        <w:rPr/>
      </w:pPr>
      <w:r>
        <w:rPr/>
        <w:t>•</w:t>
      </w:r>
      <w:r>
        <w:rPr/>
        <w:tab/>
        <w:t>total liberté</w:t>
      </w:r>
    </w:p>
    <w:p>
      <w:pPr>
        <w:pStyle w:val="ListBullet"/>
        <w:jc w:val="left"/>
        <w:rPr/>
      </w:pPr>
      <w:r>
        <w:rPr/>
        <w:t>•</w:t>
      </w:r>
      <w:r>
        <w:rPr/>
        <w:tab/>
        <w:t>liberté</w:t>
      </w:r>
    </w:p>
    <w:p>
      <w:pPr>
        <w:pStyle w:val="ListBullet"/>
        <w:jc w:val="left"/>
        <w:rPr/>
      </w:pPr>
      <w:r>
        <w:rPr/>
        <w:t>•</w:t>
      </w:r>
      <w:r>
        <w:rPr/>
        <w:tab/>
        <w:t>La liberté de se déplacer</w:t>
      </w:r>
    </w:p>
    <w:p>
      <w:pPr>
        <w:pStyle w:val="ListBullet"/>
        <w:jc w:val="left"/>
        <w:rPr/>
      </w:pPr>
      <w:r>
        <w:rPr/>
        <w:t>•</w:t>
      </w:r>
      <w:r>
        <w:rPr/>
        <w:tab/>
        <w:t>La liberté</w:t>
      </w:r>
    </w:p>
    <w:p>
      <w:pPr>
        <w:pStyle w:val="ListBullet"/>
        <w:jc w:val="left"/>
        <w:rPr/>
      </w:pPr>
      <w:r>
        <w:rPr/>
        <w:t>•</w:t>
      </w:r>
      <w:r>
        <w:rPr/>
        <w:tab/>
        <w:t>la liberté</w:t>
      </w:r>
    </w:p>
    <w:p>
      <w:pPr>
        <w:pStyle w:val="ListBullet"/>
        <w:jc w:val="left"/>
        <w:rPr/>
      </w:pPr>
      <w:r>
        <w:rPr/>
        <w:t>•</w:t>
      </w:r>
      <w:r>
        <w:rPr/>
        <w:tab/>
        <w:t>indépendance</w:t>
      </w:r>
    </w:p>
    <w:p>
      <w:pPr>
        <w:pStyle w:val="ListBullet"/>
        <w:jc w:val="left"/>
        <w:rPr/>
      </w:pPr>
      <w:r>
        <w:rPr/>
        <w:t>•</w:t>
      </w:r>
      <w:r>
        <w:rPr/>
        <w:tab/>
        <w:t>possibilité de faire ses achats plus " facilement"</w:t>
      </w:r>
    </w:p>
    <w:p>
      <w:pPr>
        <w:pStyle w:val="ListBullet"/>
        <w:jc w:val="left"/>
        <w:rPr/>
      </w:pPr>
      <w:r>
        <w:rPr/>
        <w:t>•</w:t>
      </w:r>
      <w:r>
        <w:rPr/>
        <w:tab/>
        <w:t>liberté</w:t>
        <w:br/>
      </w:r>
    </w:p>
    <w:p>
      <w:pPr>
        <w:pStyle w:val="Normal"/>
        <w:jc w:val="left"/>
        <w:rPr/>
      </w:pPr>
      <w:r>
        <w:rPr/>
        <w:tab/>
      </w:r>
      <w:r>
        <w:rPr>
          <w:rFonts w:ascii="Open Sans Bold" w:hAnsi="Open Sans Bold"/>
          <w:color w:val="2F9276"/>
        </w:rPr>
        <w:t>La légèreté, la fête</w:t>
      </w:r>
    </w:p>
    <w:p>
      <w:pPr>
        <w:pStyle w:val="ListBullet"/>
        <w:jc w:val="left"/>
        <w:rPr/>
      </w:pPr>
      <w:r>
        <w:rPr/>
        <w:t>•</w:t>
      </w:r>
      <w:r>
        <w:rPr/>
        <w:tab/>
        <w:t>La fête</w:t>
      </w:r>
    </w:p>
    <w:p>
      <w:pPr>
        <w:pStyle w:val="ListBullet"/>
        <w:jc w:val="left"/>
        <w:rPr/>
      </w:pPr>
      <w:r>
        <w:rPr/>
        <w:t>•</w:t>
      </w:r>
      <w:r>
        <w:rPr/>
        <w:tab/>
        <w:t>Insouciance</w:t>
      </w:r>
    </w:p>
    <w:p>
      <w:pPr>
        <w:pStyle w:val="ListBullet"/>
        <w:jc w:val="left"/>
        <w:rPr/>
      </w:pPr>
      <w:r>
        <w:rPr/>
        <w:t>•</w:t>
      </w:r>
      <w:r>
        <w:rPr/>
        <w:tab/>
        <w:t>Avoir l'esprit libre</w:t>
      </w:r>
    </w:p>
    <w:p>
      <w:pPr>
        <w:pStyle w:val="ListBullet"/>
        <w:jc w:val="left"/>
        <w:rPr/>
      </w:pPr>
      <w:r>
        <w:rPr/>
        <w:t>•</w:t>
      </w:r>
      <w:r>
        <w:rPr/>
        <w:tab/>
        <w:t>La légèreté</w:t>
      </w:r>
    </w:p>
    <w:p>
      <w:pPr>
        <w:pStyle w:val="ListBullet"/>
        <w:jc w:val="left"/>
        <w:rPr/>
      </w:pPr>
      <w:r>
        <w:rPr/>
        <w:t>•</w:t>
      </w:r>
      <w:r>
        <w:rPr/>
        <w:tab/>
        <w:t>L'apaisement mental</w:t>
      </w:r>
    </w:p>
    <w:p>
      <w:pPr>
        <w:pStyle w:val="ListBullet"/>
        <w:jc w:val="left"/>
        <w:rPr/>
      </w:pPr>
      <w:r>
        <w:rPr/>
        <w:t>•</w:t>
      </w:r>
      <w:r>
        <w:rPr/>
        <w:tab/>
        <w:t>Embouteillages</w:t>
      </w:r>
    </w:p>
    <w:p>
      <w:pPr>
        <w:pStyle w:val="ListBullet"/>
        <w:jc w:val="left"/>
        <w:rPr/>
      </w:pPr>
      <w:r>
        <w:rPr/>
        <w:t>•</w:t>
      </w:r>
      <w:r>
        <w:rPr/>
        <w:tab/>
        <w:t>Une certaine insouciance</w:t>
      </w:r>
    </w:p>
    <w:p>
      <w:pPr>
        <w:pStyle w:val="ListBullet"/>
        <w:jc w:val="left"/>
        <w:rPr/>
      </w:pPr>
      <w:r>
        <w:rPr/>
        <w:t>•</w:t>
      </w:r>
      <w:r>
        <w:rPr/>
        <w:tab/>
        <w:t>Motivation et détermination</w:t>
      </w:r>
    </w:p>
    <w:p>
      <w:pPr>
        <w:pStyle w:val="ListBullet"/>
        <w:jc w:val="left"/>
        <w:rPr/>
      </w:pPr>
      <w:r>
        <w:rPr/>
        <w:t>•</w:t>
      </w:r>
      <w:r>
        <w:rPr/>
        <w:tab/>
        <w:t>Le jour le jour avec mon équipe dans les même bureaux et le soir autour d'une bière</w:t>
      </w:r>
    </w:p>
    <w:p>
      <w:pPr>
        <w:pStyle w:val="ListBullet"/>
        <w:jc w:val="left"/>
        <w:rPr/>
      </w:pPr>
      <w:r>
        <w:rPr/>
        <w:t>•</w:t>
      </w:r>
      <w:r>
        <w:rPr/>
        <w:tab/>
        <w:t>L’insouciance</w:t>
      </w:r>
    </w:p>
    <w:p>
      <w:pPr>
        <w:pStyle w:val="ListBullet"/>
        <w:jc w:val="left"/>
        <w:rPr/>
      </w:pPr>
      <w:r>
        <w:rPr/>
        <w:t>•</w:t>
      </w:r>
      <w:r>
        <w:rPr/>
        <w:tab/>
        <w:t>Aller au restaurant</w:t>
      </w:r>
    </w:p>
    <w:p>
      <w:pPr>
        <w:pStyle w:val="ListBullet"/>
        <w:jc w:val="left"/>
        <w:rPr/>
      </w:pPr>
      <w:r>
        <w:rPr/>
        <w:t>•</w:t>
      </w:r>
      <w:r>
        <w:rPr/>
        <w:tab/>
        <w:t>Le partage</w:t>
      </w:r>
    </w:p>
    <w:p>
      <w:pPr>
        <w:pStyle w:val="ListBullet"/>
        <w:jc w:val="left"/>
        <w:rPr/>
      </w:pPr>
      <w:r>
        <w:rPr/>
        <w:t>•</w:t>
      </w:r>
      <w:r>
        <w:rPr/>
        <w:tab/>
        <w:t>La joie, la gaite</w:t>
      </w:r>
    </w:p>
    <w:p>
      <w:pPr>
        <w:pStyle w:val="ListBullet"/>
        <w:jc w:val="left"/>
        <w:rPr/>
      </w:pPr>
      <w:r>
        <w:rPr/>
        <w:t>•</w:t>
      </w:r>
      <w:r>
        <w:rPr/>
        <w:tab/>
        <w:t>la legereté</w:t>
      </w:r>
    </w:p>
    <w:p>
      <w:pPr>
        <w:pStyle w:val="ListBullet"/>
        <w:jc w:val="left"/>
        <w:rPr/>
      </w:pPr>
      <w:r>
        <w:rPr/>
        <w:t>•</w:t>
      </w:r>
      <w:r>
        <w:rPr/>
        <w:tab/>
        <w:t>les soirées animées et dansantes</w:t>
      </w:r>
    </w:p>
    <w:p>
      <w:pPr>
        <w:pStyle w:val="ListBullet"/>
        <w:jc w:val="left"/>
        <w:rPr/>
      </w:pPr>
      <w:r>
        <w:rPr/>
        <w:t>•</w:t>
      </w:r>
      <w:r>
        <w:rPr/>
        <w:tab/>
        <w:t>Les bons restaurants</w:t>
      </w:r>
    </w:p>
    <w:p>
      <w:pPr>
        <w:pStyle w:val="ListBullet"/>
        <w:jc w:val="left"/>
        <w:rPr/>
      </w:pPr>
      <w:r>
        <w:rPr/>
        <w:t>•</w:t>
      </w:r>
      <w:r>
        <w:rPr/>
        <w:tab/>
        <w:t>Fêtes.apéro</w:t>
      </w:r>
    </w:p>
    <w:p>
      <w:pPr>
        <w:pStyle w:val="ListBullet"/>
        <w:jc w:val="left"/>
        <w:rPr/>
      </w:pPr>
      <w:r>
        <w:rPr/>
        <w:t>•</w:t>
      </w:r>
      <w:r>
        <w:rPr/>
        <w:tab/>
        <w:t>Les sorties</w:t>
      </w:r>
    </w:p>
    <w:p>
      <w:pPr>
        <w:pStyle w:val="ListBullet"/>
        <w:jc w:val="left"/>
        <w:rPr/>
      </w:pPr>
      <w:r>
        <w:rPr/>
        <w:t>•</w:t>
      </w:r>
      <w:r>
        <w:rPr/>
        <w:tab/>
        <w:t>Bistrot</w:t>
      </w:r>
    </w:p>
    <w:p>
      <w:pPr>
        <w:pStyle w:val="ListBullet"/>
        <w:jc w:val="left"/>
        <w:rPr/>
      </w:pPr>
      <w:r>
        <w:rPr/>
        <w:t>•</w:t>
      </w:r>
      <w:r>
        <w:rPr/>
        <w:tab/>
        <w:t>restaurants</w:t>
      </w:r>
    </w:p>
    <w:p>
      <w:pPr>
        <w:pStyle w:val="ListBullet"/>
        <w:jc w:val="left"/>
        <w:rPr/>
      </w:pPr>
      <w:r>
        <w:rPr/>
        <w:t>•</w:t>
      </w:r>
      <w:r>
        <w:rPr/>
        <w:tab/>
        <w:t>Insouciance</w:t>
      </w:r>
    </w:p>
    <w:p>
      <w:pPr>
        <w:pStyle w:val="ListBullet"/>
        <w:jc w:val="left"/>
        <w:rPr/>
      </w:pPr>
      <w:r>
        <w:rPr/>
        <w:t>•</w:t>
      </w:r>
      <w:r>
        <w:rPr/>
        <w:tab/>
        <w:t>Insouciance</w:t>
      </w:r>
    </w:p>
    <w:p>
      <w:pPr>
        <w:pStyle w:val="ListBullet"/>
        <w:jc w:val="left"/>
        <w:rPr/>
      </w:pPr>
      <w:r>
        <w:rPr/>
        <w:t>•</w:t>
      </w:r>
      <w:r>
        <w:rPr/>
        <w:tab/>
        <w:t>les sorties</w:t>
      </w:r>
    </w:p>
    <w:p>
      <w:pPr>
        <w:pStyle w:val="ListBullet"/>
        <w:jc w:val="left"/>
        <w:rPr/>
      </w:pPr>
      <w:r>
        <w:rPr/>
        <w:t>•</w:t>
      </w:r>
      <w:r>
        <w:rPr/>
        <w:tab/>
        <w:t>insouciance</w:t>
      </w:r>
    </w:p>
    <w:p>
      <w:pPr>
        <w:pStyle w:val="ListBullet"/>
        <w:jc w:val="left"/>
        <w:rPr/>
      </w:pPr>
      <w:r>
        <w:rPr/>
        <w:t>•</w:t>
      </w:r>
      <w:r>
        <w:rPr/>
        <w:tab/>
        <w:t>Déjeuners amicaux</w:t>
      </w:r>
    </w:p>
    <w:p>
      <w:pPr>
        <w:pStyle w:val="ListBullet"/>
        <w:jc w:val="left"/>
        <w:rPr/>
      </w:pPr>
      <w:r>
        <w:rPr/>
        <w:t>•</w:t>
      </w:r>
      <w:r>
        <w:rPr/>
        <w:tab/>
        <w:t>discussions et humour spontanés</w:t>
      </w:r>
    </w:p>
    <w:p>
      <w:pPr>
        <w:pStyle w:val="ListBullet"/>
        <w:jc w:val="left"/>
        <w:rPr/>
      </w:pPr>
      <w:r>
        <w:rPr/>
        <w:t>•</w:t>
      </w:r>
      <w:r>
        <w:rPr/>
        <w:tab/>
        <w:t>Écouter le monde vivre</w:t>
      </w:r>
    </w:p>
    <w:p>
      <w:pPr>
        <w:pStyle w:val="ListBullet"/>
        <w:jc w:val="left"/>
        <w:rPr/>
      </w:pPr>
      <w:r>
        <w:rPr/>
        <w:t>•</w:t>
      </w:r>
      <w:r>
        <w:rPr/>
        <w:tab/>
        <w:t>Rires</w:t>
      </w:r>
    </w:p>
    <w:p>
      <w:pPr>
        <w:pStyle w:val="ListBullet"/>
        <w:jc w:val="left"/>
        <w:rPr/>
      </w:pPr>
      <w:r>
        <w:rPr/>
        <w:t>•</w:t>
      </w:r>
      <w:r>
        <w:rPr/>
        <w:tab/>
        <w:t>Bars</w:t>
      </w:r>
    </w:p>
    <w:p>
      <w:pPr>
        <w:pStyle w:val="ListBullet"/>
        <w:jc w:val="left"/>
        <w:rPr/>
      </w:pPr>
      <w:r>
        <w:rPr/>
        <w:t>•</w:t>
      </w:r>
      <w:r>
        <w:rPr/>
        <w:tab/>
        <w:t>Convivialité</w:t>
      </w:r>
    </w:p>
    <w:p>
      <w:pPr>
        <w:pStyle w:val="ListBullet"/>
        <w:jc w:val="left"/>
        <w:rPr/>
      </w:pPr>
      <w:r>
        <w:rPr/>
        <w:t>•</w:t>
      </w:r>
      <w:r>
        <w:rPr/>
        <w:tab/>
        <w:t>les sorties</w:t>
      </w:r>
    </w:p>
    <w:p>
      <w:pPr>
        <w:pStyle w:val="ListBullet"/>
        <w:jc w:val="left"/>
        <w:rPr/>
      </w:pPr>
      <w:r>
        <w:rPr/>
        <w:t>•</w:t>
      </w:r>
      <w:r>
        <w:rPr/>
        <w:tab/>
        <w:t>Une certaine insouciance</w:t>
      </w:r>
    </w:p>
    <w:p>
      <w:pPr>
        <w:pStyle w:val="ListBullet"/>
        <w:jc w:val="left"/>
        <w:rPr/>
      </w:pPr>
      <w:r>
        <w:rPr/>
        <w:t>•</w:t>
      </w:r>
      <w:r>
        <w:rPr/>
        <w:tab/>
        <w:t>Célébrer les Rameaux, Pâques, un anniversaire.</w:t>
      </w:r>
    </w:p>
    <w:p>
      <w:pPr>
        <w:pStyle w:val="ListBullet"/>
        <w:jc w:val="left"/>
        <w:rPr/>
      </w:pPr>
      <w:r>
        <w:rPr/>
        <w:t>•</w:t>
      </w:r>
      <w:r>
        <w:rPr/>
        <w:tab/>
        <w:t>Inviter pour de grands repas</w:t>
      </w:r>
    </w:p>
    <w:p>
      <w:pPr>
        <w:pStyle w:val="ListBullet"/>
        <w:jc w:val="left"/>
        <w:rPr/>
      </w:pPr>
      <w:r>
        <w:rPr/>
        <w:t>•</w:t>
      </w:r>
      <w:r>
        <w:rPr/>
        <w:tab/>
        <w:t>Manger au restaurant</w:t>
      </w:r>
    </w:p>
    <w:p>
      <w:pPr>
        <w:pStyle w:val="ListBullet"/>
        <w:jc w:val="left"/>
        <w:rPr/>
      </w:pPr>
      <w:r>
        <w:rPr/>
        <w:t>•</w:t>
      </w:r>
      <w:r>
        <w:rPr/>
        <w:tab/>
        <w:t>Sortir</w:t>
      </w:r>
    </w:p>
    <w:p>
      <w:pPr>
        <w:pStyle w:val="ListBullet"/>
        <w:jc w:val="left"/>
        <w:rPr/>
      </w:pPr>
      <w:r>
        <w:rPr/>
        <w:t>•</w:t>
      </w:r>
      <w:r>
        <w:rPr/>
        <w:tab/>
        <w:t>Et pour un peu d'humour : quelques dixièmes à chaque oeil à rester sur les écrans :)</w:t>
      </w:r>
    </w:p>
    <w:p>
      <w:pPr>
        <w:pStyle w:val="ListBullet"/>
        <w:jc w:val="left"/>
        <w:rPr/>
      </w:pPr>
      <w:r>
        <w:rPr/>
        <w:t>•</w:t>
      </w:r>
      <w:r>
        <w:rPr/>
        <w:tab/>
        <w:t>Insouciance</w:t>
      </w:r>
    </w:p>
    <w:p>
      <w:pPr>
        <w:pStyle w:val="ListBullet"/>
        <w:jc w:val="left"/>
        <w:rPr/>
      </w:pPr>
      <w:r>
        <w:rPr/>
        <w:t>•</w:t>
      </w:r>
      <w:r>
        <w:rPr/>
        <w:tab/>
        <w:t>Les sorties</w:t>
      </w:r>
    </w:p>
    <w:p>
      <w:pPr>
        <w:pStyle w:val="ListBullet"/>
        <w:jc w:val="left"/>
        <w:rPr/>
      </w:pPr>
      <w:r>
        <w:rPr/>
        <w:t>•</w:t>
      </w:r>
      <w:r>
        <w:rPr/>
        <w:tab/>
        <w:t>aller au restaurant</w:t>
      </w:r>
    </w:p>
    <w:p>
      <w:pPr>
        <w:pStyle w:val="ListBullet"/>
        <w:jc w:val="left"/>
        <w:rPr/>
      </w:pPr>
      <w:r>
        <w:rPr/>
        <w:t>•</w:t>
      </w:r>
      <w:r>
        <w:rPr/>
        <w:tab/>
        <w:t>Sortir</w:t>
      </w:r>
    </w:p>
    <w:p>
      <w:pPr>
        <w:pStyle w:val="ListBullet"/>
        <w:jc w:val="left"/>
        <w:rPr/>
      </w:pPr>
      <w:r>
        <w:rPr/>
        <w:t>•</w:t>
      </w:r>
      <w:r>
        <w:rPr/>
        <w:tab/>
        <w:t>Faire les boutiques</w:t>
      </w:r>
    </w:p>
    <w:p>
      <w:pPr>
        <w:pStyle w:val="ListBullet"/>
        <w:jc w:val="left"/>
        <w:rPr/>
      </w:pPr>
      <w:r>
        <w:rPr/>
        <w:t>•</w:t>
      </w:r>
      <w:r>
        <w:rPr/>
        <w:tab/>
        <w:t>Repas</w:t>
      </w:r>
    </w:p>
    <w:p>
      <w:pPr>
        <w:pStyle w:val="ListBullet"/>
        <w:jc w:val="left"/>
        <w:rPr/>
      </w:pPr>
      <w:r>
        <w:rPr/>
        <w:t>•</w:t>
      </w:r>
      <w:r>
        <w:rPr/>
        <w:tab/>
        <w:t>Cadeaux</w:t>
      </w:r>
    </w:p>
    <w:p>
      <w:pPr>
        <w:pStyle w:val="ListBullet"/>
        <w:jc w:val="left"/>
        <w:rPr/>
      </w:pPr>
      <w:r>
        <w:rPr/>
        <w:t>•</w:t>
      </w:r>
      <w:r>
        <w:rPr/>
        <w:tab/>
        <w:t>l'insouciance des besoins primaires (nourriture, médecins,..)</w:t>
      </w:r>
    </w:p>
    <w:p>
      <w:pPr>
        <w:pStyle w:val="ListBullet"/>
        <w:jc w:val="left"/>
        <w:rPr/>
      </w:pPr>
      <w:r>
        <w:rPr/>
        <w:t>•</w:t>
      </w:r>
      <w:r>
        <w:rPr/>
        <w:tab/>
        <w:t>Les sorties restaurant, cinéma, bars.</w:t>
      </w:r>
    </w:p>
    <w:p>
      <w:pPr>
        <w:pStyle w:val="ListBullet"/>
        <w:jc w:val="left"/>
        <w:rPr/>
      </w:pPr>
      <w:r>
        <w:rPr/>
        <w:t>•</w:t>
      </w:r>
      <w:r>
        <w:rPr/>
        <w:tab/>
        <w:t>Les sorties type loisir (restaurant, cinema, etc...)</w:t>
      </w:r>
    </w:p>
    <w:p>
      <w:pPr>
        <w:pStyle w:val="ListBullet"/>
        <w:jc w:val="left"/>
        <w:rPr/>
      </w:pPr>
      <w:r>
        <w:rPr/>
        <w:t>•</w:t>
      </w:r>
      <w:r>
        <w:rPr/>
        <w:tab/>
        <w:t>Sortir</w:t>
      </w:r>
    </w:p>
    <w:p>
      <w:pPr>
        <w:pStyle w:val="ListBullet"/>
        <w:jc w:val="left"/>
        <w:rPr/>
      </w:pPr>
      <w:r>
        <w:rPr/>
        <w:t>•</w:t>
      </w:r>
      <w:r>
        <w:rPr/>
        <w:tab/>
        <w:t>L'INSOUCIANCE</w:t>
      </w:r>
    </w:p>
    <w:p>
      <w:pPr>
        <w:pStyle w:val="ListBullet"/>
        <w:jc w:val="left"/>
        <w:rPr/>
      </w:pPr>
      <w:r>
        <w:rPr/>
        <w:t>•</w:t>
      </w:r>
      <w:r>
        <w:rPr/>
        <w:tab/>
        <w:t>Le peu d'insouciance qu'il me restait ...</w:t>
      </w:r>
    </w:p>
    <w:p>
      <w:pPr>
        <w:pStyle w:val="ListBullet"/>
        <w:jc w:val="left"/>
        <w:rPr/>
      </w:pPr>
      <w:r>
        <w:rPr/>
        <w:t>•</w:t>
      </w:r>
      <w:r>
        <w:rPr/>
        <w:tab/>
        <w:t>Les restaurants</w:t>
      </w:r>
    </w:p>
    <w:p>
      <w:pPr>
        <w:pStyle w:val="ListBullet"/>
        <w:jc w:val="left"/>
        <w:rPr/>
      </w:pPr>
      <w:r>
        <w:rPr/>
        <w:t>•</w:t>
      </w:r>
      <w:r>
        <w:rPr/>
        <w:tab/>
        <w:t>sorties</w:t>
      </w:r>
    </w:p>
    <w:p>
      <w:pPr>
        <w:pStyle w:val="ListBullet"/>
        <w:jc w:val="left"/>
        <w:rPr/>
      </w:pPr>
      <w:r>
        <w:rPr/>
        <w:t>•</w:t>
      </w:r>
      <w:r>
        <w:rPr/>
        <w:tab/>
        <w:t>sortir</w:t>
      </w:r>
    </w:p>
    <w:p>
      <w:pPr>
        <w:pStyle w:val="ListBullet"/>
        <w:jc w:val="left"/>
        <w:rPr/>
      </w:pPr>
      <w:r>
        <w:rPr/>
        <w:t>•</w:t>
      </w:r>
      <w:r>
        <w:rPr/>
        <w:tab/>
        <w:t>fêter mon anniversaire</w:t>
      </w:r>
    </w:p>
    <w:p>
      <w:pPr>
        <w:pStyle w:val="ListBullet"/>
        <w:jc w:val="left"/>
        <w:rPr/>
      </w:pPr>
      <w:r>
        <w:rPr/>
        <w:t>•</w:t>
      </w:r>
      <w:r>
        <w:rPr/>
        <w:tab/>
        <w:t>Bière dans un bar</w:t>
      </w:r>
    </w:p>
    <w:p>
      <w:pPr>
        <w:pStyle w:val="ListBullet"/>
        <w:jc w:val="left"/>
        <w:rPr/>
      </w:pPr>
      <w:r>
        <w:rPr/>
        <w:t>•</w:t>
      </w:r>
      <w:r>
        <w:rPr/>
        <w:tab/>
        <w:t>La spontanéité des apéros</w:t>
      </w:r>
    </w:p>
    <w:p>
      <w:pPr>
        <w:pStyle w:val="ListBullet"/>
        <w:jc w:val="left"/>
        <w:rPr/>
      </w:pPr>
      <w:r>
        <w:rPr/>
        <w:t>•</w:t>
      </w:r>
      <w:r>
        <w:rPr/>
        <w:tab/>
        <w:t>Sorte d'insouscience de demain</w:t>
      </w:r>
    </w:p>
    <w:p>
      <w:pPr>
        <w:pStyle w:val="ListBullet"/>
        <w:jc w:val="left"/>
        <w:rPr/>
      </w:pPr>
      <w:r>
        <w:rPr/>
        <w:t>•</w:t>
      </w:r>
      <w:r>
        <w:rPr/>
        <w:tab/>
        <w:t>Le mariage de mon neveu que j'adore annulé, reporté à 2021</w:t>
      </w:r>
    </w:p>
    <w:p>
      <w:pPr>
        <w:pStyle w:val="ListBullet"/>
        <w:jc w:val="left"/>
        <w:rPr/>
      </w:pPr>
      <w:r>
        <w:rPr/>
        <w:t>•</w:t>
      </w:r>
      <w:r>
        <w:rPr/>
        <w:tab/>
        <w:t>Aller au restos, au marché, marcher dans les rues, partir à la mer en voiture, faire du vélo, bref des choses simples. Aller aux spectacles</w:t>
      </w:r>
    </w:p>
    <w:p>
      <w:pPr>
        <w:pStyle w:val="ListBullet"/>
        <w:jc w:val="left"/>
        <w:rPr/>
      </w:pPr>
      <w:r>
        <w:rPr/>
        <w:t>•</w:t>
      </w:r>
      <w:r>
        <w:rPr/>
        <w:tab/>
        <w:t>Aller au restaurant, cinéma, boire un verre en terrasse</w:t>
      </w:r>
    </w:p>
    <w:p>
      <w:pPr>
        <w:pStyle w:val="ListBullet"/>
        <w:jc w:val="left"/>
        <w:rPr/>
      </w:pPr>
      <w:r>
        <w:rPr/>
        <w:t>•</w:t>
      </w:r>
      <w:r>
        <w:rPr/>
        <w:tab/>
        <w:t>Concerts dans bar associatif</w:t>
      </w:r>
    </w:p>
    <w:p>
      <w:pPr>
        <w:pStyle w:val="ListBullet"/>
        <w:jc w:val="left"/>
        <w:rPr/>
      </w:pPr>
      <w:r>
        <w:rPr/>
        <w:t>•</w:t>
      </w:r>
      <w:r>
        <w:rPr/>
        <w:tab/>
        <w:t>les sorties</w:t>
      </w:r>
    </w:p>
    <w:p>
      <w:pPr>
        <w:pStyle w:val="ListBullet"/>
        <w:jc w:val="left"/>
        <w:rPr/>
      </w:pPr>
      <w:r>
        <w:rPr/>
        <w:t>•</w:t>
      </w:r>
      <w:r>
        <w:rPr/>
        <w:tab/>
        <w:t>Prendre un verre en terrasse avec mes amies</w:t>
      </w:r>
    </w:p>
    <w:p>
      <w:pPr>
        <w:pStyle w:val="ListBullet"/>
        <w:jc w:val="left"/>
        <w:rPr/>
      </w:pPr>
      <w:r>
        <w:rPr/>
        <w:t>•</w:t>
      </w:r>
      <w:r>
        <w:rPr/>
        <w:tab/>
        <w:t>Insouciance</w:t>
      </w:r>
    </w:p>
    <w:p>
      <w:pPr>
        <w:pStyle w:val="ListBullet"/>
        <w:jc w:val="left"/>
        <w:rPr/>
      </w:pPr>
      <w:r>
        <w:rPr/>
        <w:t>•</w:t>
      </w:r>
      <w:r>
        <w:rPr/>
        <w:tab/>
        <w:t>Manger au restaurant</w:t>
      </w:r>
    </w:p>
    <w:p>
      <w:pPr>
        <w:pStyle w:val="ListBullet"/>
        <w:jc w:val="left"/>
        <w:rPr/>
      </w:pPr>
      <w:r>
        <w:rPr/>
        <w:t>•</w:t>
      </w:r>
      <w:r>
        <w:rPr/>
        <w:tab/>
        <w:t>Boire des verres en terasse</w:t>
      </w:r>
    </w:p>
    <w:p>
      <w:pPr>
        <w:pStyle w:val="ListBullet"/>
        <w:jc w:val="left"/>
        <w:rPr/>
      </w:pPr>
      <w:r>
        <w:rPr/>
        <w:t>•</w:t>
      </w:r>
      <w:r>
        <w:rPr/>
        <w:tab/>
        <w:t>Le peu d'insouciance qui me restait</w:t>
      </w:r>
    </w:p>
    <w:p>
      <w:pPr>
        <w:pStyle w:val="ListBullet"/>
        <w:jc w:val="left"/>
        <w:rPr/>
      </w:pPr>
      <w:r>
        <w:rPr/>
        <w:t>•</w:t>
      </w:r>
      <w:r>
        <w:rPr/>
        <w:tab/>
        <w:t>Aller au restaurant</w:t>
      </w:r>
    </w:p>
    <w:p>
      <w:pPr>
        <w:pStyle w:val="ListBullet"/>
        <w:jc w:val="left"/>
        <w:rPr/>
      </w:pPr>
      <w:r>
        <w:rPr/>
        <w:t>•</w:t>
      </w:r>
      <w:r>
        <w:rPr/>
        <w:tab/>
        <w:t>Les soirées salsa</w:t>
      </w:r>
    </w:p>
    <w:p>
      <w:pPr>
        <w:pStyle w:val="ListBullet"/>
        <w:jc w:val="left"/>
        <w:rPr/>
      </w:pPr>
      <w:r>
        <w:rPr/>
        <w:t>•</w:t>
      </w:r>
      <w:r>
        <w:rPr/>
        <w:tab/>
        <w:t>La légèreté</w:t>
      </w:r>
    </w:p>
    <w:p>
      <w:pPr>
        <w:pStyle w:val="ListBullet"/>
        <w:jc w:val="left"/>
        <w:rPr/>
      </w:pPr>
      <w:r>
        <w:rPr/>
        <w:t>•</w:t>
      </w:r>
      <w:r>
        <w:rPr/>
        <w:tab/>
        <w:t>Sortir</w:t>
      </w:r>
    </w:p>
    <w:p>
      <w:pPr>
        <w:pStyle w:val="ListBullet"/>
        <w:jc w:val="left"/>
        <w:rPr/>
      </w:pPr>
      <w:r>
        <w:rPr/>
        <w:t>•</w:t>
      </w:r>
      <w:r>
        <w:rPr/>
        <w:tab/>
        <w:t>Sorties bar, ciné, restos...</w:t>
      </w:r>
    </w:p>
    <w:p>
      <w:pPr>
        <w:pStyle w:val="ListBullet"/>
        <w:jc w:val="left"/>
        <w:rPr/>
      </w:pPr>
      <w:r>
        <w:rPr/>
        <w:t>•</w:t>
      </w:r>
      <w:r>
        <w:rPr/>
        <w:tab/>
        <w:t>Boire un verre sur une terrasse</w:t>
      </w:r>
    </w:p>
    <w:p>
      <w:pPr>
        <w:pStyle w:val="ListBullet"/>
        <w:jc w:val="left"/>
        <w:rPr/>
      </w:pPr>
      <w:r>
        <w:rPr/>
        <w:t>•</w:t>
      </w:r>
      <w:r>
        <w:rPr/>
        <w:tab/>
        <w:t>L’esprit de fête et de partage</w:t>
      </w:r>
    </w:p>
    <w:p>
      <w:pPr>
        <w:pStyle w:val="ListBullet"/>
        <w:jc w:val="left"/>
        <w:rPr/>
      </w:pPr>
      <w:r>
        <w:rPr/>
        <w:t>•</w:t>
      </w:r>
      <w:r>
        <w:rPr/>
        <w:tab/>
        <w:t>Sortir au restaurant</w:t>
      </w:r>
    </w:p>
    <w:p>
      <w:pPr>
        <w:pStyle w:val="ListBullet"/>
        <w:jc w:val="left"/>
        <w:rPr/>
      </w:pPr>
      <w:r>
        <w:rPr/>
        <w:t>•</w:t>
      </w:r>
      <w:r>
        <w:rPr/>
        <w:tab/>
        <w:t>Les loisirs</w:t>
      </w:r>
    </w:p>
    <w:p>
      <w:pPr>
        <w:pStyle w:val="ListBullet"/>
        <w:jc w:val="left"/>
        <w:rPr/>
      </w:pPr>
      <w:r>
        <w:rPr/>
        <w:t>•</w:t>
      </w:r>
      <w:r>
        <w:rPr/>
        <w:tab/>
        <w:t>Insouciance</w:t>
      </w:r>
    </w:p>
    <w:p>
      <w:pPr>
        <w:pStyle w:val="ListBullet"/>
        <w:jc w:val="left"/>
        <w:rPr/>
      </w:pPr>
      <w:r>
        <w:rPr/>
        <w:t>•</w:t>
      </w:r>
      <w:r>
        <w:rPr/>
        <w:tab/>
        <w:t>Une forme d insouciance</w:t>
      </w:r>
    </w:p>
    <w:p>
      <w:pPr>
        <w:pStyle w:val="ListBullet"/>
        <w:jc w:val="left"/>
        <w:rPr/>
      </w:pPr>
      <w:r>
        <w:rPr/>
        <w:t>•</w:t>
      </w:r>
      <w:r>
        <w:rPr/>
        <w:tab/>
        <w:t>aller au restaurant</w:t>
      </w:r>
    </w:p>
    <w:p>
      <w:pPr>
        <w:pStyle w:val="ListBullet"/>
        <w:jc w:val="left"/>
        <w:rPr/>
      </w:pPr>
      <w:r>
        <w:rPr/>
        <w:t>•</w:t>
      </w:r>
      <w:r>
        <w:rPr/>
        <w:tab/>
        <w:t>Le confort d'aller au restaurant ou prendre un petit quelque chose à emporter</w:t>
      </w:r>
    </w:p>
    <w:p>
      <w:pPr>
        <w:pStyle w:val="ListBullet"/>
        <w:jc w:val="left"/>
        <w:rPr/>
      </w:pPr>
      <w:r>
        <w:rPr/>
        <w:t>•</w:t>
      </w:r>
      <w:r>
        <w:rPr/>
        <w:tab/>
        <w:t>L'insouciance</w:t>
      </w:r>
    </w:p>
    <w:p>
      <w:pPr>
        <w:pStyle w:val="ListBullet"/>
        <w:jc w:val="left"/>
        <w:rPr/>
      </w:pPr>
      <w:r>
        <w:rPr/>
        <w:t>•</w:t>
      </w:r>
      <w:r>
        <w:rPr/>
        <w:tab/>
        <w:t>les cafés et les bars</w:t>
      </w:r>
    </w:p>
    <w:p>
      <w:pPr>
        <w:pStyle w:val="ListBullet"/>
        <w:jc w:val="left"/>
        <w:rPr/>
      </w:pPr>
      <w:r>
        <w:rPr/>
        <w:t>•</w:t>
      </w:r>
      <w:r>
        <w:rPr/>
        <w:tab/>
        <w:t>la légèreté</w:t>
      </w:r>
    </w:p>
    <w:p>
      <w:pPr>
        <w:pStyle w:val="ListBullet"/>
        <w:jc w:val="left"/>
        <w:rPr/>
      </w:pPr>
      <w:r>
        <w:rPr/>
        <w:t>•</w:t>
      </w:r>
      <w:r>
        <w:rPr/>
        <w:tab/>
        <w:t>les bars (associatifs)</w:t>
      </w:r>
    </w:p>
    <w:p>
      <w:pPr>
        <w:pStyle w:val="ListBullet"/>
        <w:jc w:val="left"/>
        <w:rPr/>
      </w:pPr>
      <w:r>
        <w:rPr/>
        <w:t>•</w:t>
      </w:r>
      <w:r>
        <w:rPr/>
        <w:tab/>
        <w:t>les restaurants (pas les chaînes)</w:t>
      </w:r>
    </w:p>
    <w:p>
      <w:pPr>
        <w:pStyle w:val="ListBullet"/>
        <w:jc w:val="left"/>
        <w:rPr/>
      </w:pPr>
      <w:r>
        <w:rPr/>
        <w:t>•</w:t>
      </w:r>
      <w:r>
        <w:rPr/>
        <w:tab/>
        <w:t>les restaurants</w:t>
      </w:r>
    </w:p>
    <w:p>
      <w:pPr>
        <w:pStyle w:val="ListBullet"/>
        <w:jc w:val="left"/>
        <w:rPr/>
      </w:pPr>
      <w:r>
        <w:rPr/>
        <w:t>•</w:t>
      </w:r>
      <w:r>
        <w:rPr/>
        <w:tab/>
        <w:t>Moments resto cool avec mes potes</w:t>
      </w:r>
    </w:p>
    <w:p>
      <w:pPr>
        <w:pStyle w:val="ListBullet"/>
        <w:jc w:val="left"/>
        <w:rPr/>
      </w:pPr>
      <w:r>
        <w:rPr/>
        <w:t>•</w:t>
      </w:r>
      <w:r>
        <w:rPr/>
        <w:tab/>
        <w:t>Sortir faire les boutiques</w:t>
      </w:r>
    </w:p>
    <w:p>
      <w:pPr>
        <w:pStyle w:val="ListBullet"/>
        <w:jc w:val="left"/>
        <w:rPr/>
      </w:pPr>
      <w:r>
        <w:rPr/>
        <w:t>•</w:t>
      </w:r>
      <w:r>
        <w:rPr/>
        <w:tab/>
        <w:t>Insouciance</w:t>
      </w:r>
    </w:p>
    <w:p>
      <w:pPr>
        <w:pStyle w:val="ListBullet"/>
        <w:jc w:val="left"/>
        <w:rPr/>
      </w:pPr>
      <w:r>
        <w:rPr/>
        <w:t>•</w:t>
      </w:r>
      <w:r>
        <w:rPr/>
        <w:tab/>
        <w:t>Loisirs à l'extérieur (sport, restaurant...)</w:t>
      </w:r>
    </w:p>
    <w:p>
      <w:pPr>
        <w:pStyle w:val="ListBullet"/>
        <w:jc w:val="left"/>
        <w:rPr/>
      </w:pPr>
      <w:r>
        <w:rPr/>
        <w:t>•</w:t>
      </w:r>
      <w:r>
        <w:rPr/>
        <w:tab/>
        <w:t>Sortir</w:t>
      </w:r>
    </w:p>
    <w:p>
      <w:pPr>
        <w:pStyle w:val="ListBullet"/>
        <w:jc w:val="left"/>
        <w:rPr/>
      </w:pPr>
      <w:r>
        <w:rPr/>
        <w:t>•</w:t>
      </w:r>
      <w:r>
        <w:rPr/>
        <w:tab/>
        <w:t>L’insouciance</w:t>
      </w:r>
    </w:p>
    <w:p>
      <w:pPr>
        <w:pStyle w:val="ListBullet"/>
        <w:jc w:val="left"/>
        <w:rPr/>
      </w:pPr>
      <w:r>
        <w:rPr/>
        <w:t>•</w:t>
      </w:r>
      <w:r>
        <w:rPr/>
        <w:tab/>
        <w:t>Loisir</w:t>
        <w:br/>
      </w:r>
    </w:p>
    <w:p>
      <w:pPr>
        <w:pStyle w:val="Normal"/>
        <w:jc w:val="left"/>
        <w:rPr/>
      </w:pPr>
      <w:r>
        <w:rPr/>
        <w:tab/>
      </w:r>
      <w:r>
        <w:rPr>
          <w:rFonts w:ascii="Open Sans Bold" w:hAnsi="Open Sans Bold"/>
          <w:color w:val="2F9276"/>
        </w:rPr>
        <w:t>Le travail, les projets, l'école</w:t>
      </w:r>
    </w:p>
    <w:p>
      <w:pPr>
        <w:pStyle w:val="ListBullet"/>
        <w:jc w:val="left"/>
        <w:rPr/>
      </w:pPr>
      <w:r>
        <w:rPr/>
        <w:t>•</w:t>
      </w:r>
      <w:r>
        <w:rPr/>
        <w:tab/>
        <w:t>Du boulot (et des sous)</w:t>
      </w:r>
    </w:p>
    <w:p>
      <w:pPr>
        <w:pStyle w:val="ListBullet"/>
        <w:jc w:val="left"/>
        <w:rPr/>
      </w:pPr>
      <w:r>
        <w:rPr/>
        <w:t>•</w:t>
      </w:r>
      <w:r>
        <w:rPr/>
        <w:tab/>
        <w:t>Du travail</w:t>
      </w:r>
    </w:p>
    <w:p>
      <w:pPr>
        <w:pStyle w:val="ListBullet"/>
        <w:jc w:val="left"/>
        <w:rPr/>
      </w:pPr>
      <w:r>
        <w:rPr/>
        <w:t>•</w:t>
      </w:r>
      <w:r>
        <w:rPr/>
        <w:tab/>
        <w:t>Aller à l'école</w:t>
      </w:r>
    </w:p>
    <w:p>
      <w:pPr>
        <w:pStyle w:val="ListBullet"/>
        <w:jc w:val="left"/>
        <w:rPr/>
      </w:pPr>
      <w:r>
        <w:rPr/>
        <w:t>•</w:t>
      </w:r>
      <w:r>
        <w:rPr/>
        <w:tab/>
        <w:t>La certitude que mes enfants ont une scolarité normale</w:t>
      </w:r>
    </w:p>
    <w:p>
      <w:pPr>
        <w:pStyle w:val="ListBullet"/>
        <w:jc w:val="left"/>
        <w:rPr/>
      </w:pPr>
      <w:r>
        <w:rPr/>
        <w:t>•</w:t>
      </w:r>
      <w:r>
        <w:rPr/>
        <w:tab/>
        <w:t>Mon job</w:t>
      </w:r>
    </w:p>
    <w:p>
      <w:pPr>
        <w:pStyle w:val="ListBullet"/>
        <w:jc w:val="left"/>
        <w:rPr/>
      </w:pPr>
      <w:r>
        <w:rPr/>
        <w:t>•</w:t>
      </w:r>
      <w:r>
        <w:rPr/>
        <w:tab/>
        <w:t>Motivation pour mon travail</w:t>
      </w:r>
    </w:p>
    <w:p>
      <w:pPr>
        <w:pStyle w:val="ListBullet"/>
        <w:jc w:val="left"/>
        <w:rPr/>
      </w:pPr>
      <w:r>
        <w:rPr/>
        <w:t>•</w:t>
      </w:r>
      <w:r>
        <w:rPr/>
        <w:tab/>
        <w:t>Séparation vie professionnelle/vie privée</w:t>
      </w:r>
    </w:p>
    <w:p>
      <w:pPr>
        <w:pStyle w:val="ListBullet"/>
        <w:jc w:val="left"/>
        <w:rPr/>
      </w:pPr>
      <w:r>
        <w:rPr/>
        <w:t>•</w:t>
      </w:r>
      <w:r>
        <w:rPr/>
        <w:tab/>
        <w:t>La possibilité de faire des projets à court terme</w:t>
      </w:r>
    </w:p>
    <w:p>
      <w:pPr>
        <w:pStyle w:val="ListBullet"/>
        <w:jc w:val="left"/>
        <w:rPr/>
      </w:pPr>
      <w:r>
        <w:rPr/>
        <w:t>•</w:t>
      </w:r>
      <w:r>
        <w:rPr/>
        <w:tab/>
        <w:t>...un emploi? (mais au fond le dernier occupé ne me manque pas vraiment! :p)</w:t>
      </w:r>
    </w:p>
    <w:p>
      <w:pPr>
        <w:pStyle w:val="ListBullet"/>
        <w:jc w:val="left"/>
        <w:rPr/>
      </w:pPr>
      <w:r>
        <w:rPr/>
        <w:t>•</w:t>
      </w:r>
      <w:r>
        <w:rPr/>
        <w:tab/>
        <w:t>Aller au travail pour voir ses collègues</w:t>
      </w:r>
    </w:p>
    <w:p>
      <w:pPr>
        <w:pStyle w:val="ListBullet"/>
        <w:jc w:val="left"/>
        <w:rPr/>
      </w:pPr>
      <w:r>
        <w:rPr/>
        <w:t>•</w:t>
      </w:r>
      <w:r>
        <w:rPr/>
        <w:tab/>
        <w:t>Impossibilité de faire des projets</w:t>
      </w:r>
    </w:p>
    <w:p>
      <w:pPr>
        <w:pStyle w:val="ListBullet"/>
        <w:jc w:val="left"/>
        <w:rPr/>
      </w:pPr>
      <w:r>
        <w:rPr/>
        <w:t>•</w:t>
      </w:r>
      <w:r>
        <w:rPr/>
        <w:tab/>
        <w:t>Travailler ensemble</w:t>
      </w:r>
    </w:p>
    <w:p>
      <w:pPr>
        <w:pStyle w:val="ListBullet"/>
        <w:jc w:val="left"/>
        <w:rPr/>
      </w:pPr>
      <w:r>
        <w:rPr/>
        <w:t>•</w:t>
      </w:r>
      <w:r>
        <w:rPr/>
        <w:tab/>
        <w:t>Faire du basket</w:t>
      </w:r>
    </w:p>
    <w:p>
      <w:pPr>
        <w:pStyle w:val="ListBullet"/>
        <w:jc w:val="left"/>
        <w:rPr/>
      </w:pPr>
      <w:r>
        <w:rPr/>
        <w:t>•</w:t>
      </w:r>
      <w:r>
        <w:rPr/>
        <w:tab/>
        <w:t>Opportunités de trouver un job</w:t>
      </w:r>
    </w:p>
    <w:p>
      <w:pPr>
        <w:pStyle w:val="ListBullet"/>
        <w:jc w:val="left"/>
        <w:rPr/>
      </w:pPr>
      <w:r>
        <w:rPr/>
        <w:t>•</w:t>
      </w:r>
      <w:r>
        <w:rPr/>
        <w:tab/>
        <w:t>Sentiment d'utilité</w:t>
      </w:r>
    </w:p>
    <w:p>
      <w:pPr>
        <w:pStyle w:val="ListBullet"/>
        <w:jc w:val="left"/>
        <w:rPr/>
      </w:pPr>
      <w:r>
        <w:rPr/>
        <w:t>•</w:t>
      </w:r>
      <w:r>
        <w:rPr/>
        <w:tab/>
        <w:t>Parfois dans mon métier, il est important d'avoir certaines discussions en personnes. Pas autant qu'on le pense, mais certaines personnes sont plus gardées par téléphone ou visio.</w:t>
      </w:r>
    </w:p>
    <w:p>
      <w:pPr>
        <w:pStyle w:val="ListBullet"/>
        <w:jc w:val="left"/>
        <w:rPr/>
      </w:pPr>
      <w:r>
        <w:rPr/>
        <w:t>•</w:t>
      </w:r>
      <w:r>
        <w:rPr/>
        <w:tab/>
        <w:t>l'improvisation</w:t>
      </w:r>
    </w:p>
    <w:p>
      <w:pPr>
        <w:pStyle w:val="ListBullet"/>
        <w:jc w:val="left"/>
        <w:rPr/>
      </w:pPr>
      <w:r>
        <w:rPr/>
        <w:t>•</w:t>
      </w:r>
      <w:r>
        <w:rPr/>
        <w:tab/>
        <w:t>du travail</w:t>
      </w:r>
    </w:p>
    <w:p>
      <w:pPr>
        <w:pStyle w:val="ListBullet"/>
        <w:jc w:val="left"/>
        <w:rPr/>
      </w:pPr>
      <w:r>
        <w:rPr/>
        <w:t>•</w:t>
      </w:r>
      <w:r>
        <w:rPr/>
        <w:tab/>
        <w:t>Le travail</w:t>
      </w:r>
    </w:p>
    <w:p>
      <w:pPr>
        <w:pStyle w:val="ListBullet"/>
        <w:jc w:val="left"/>
        <w:rPr/>
      </w:pPr>
      <w:r>
        <w:rPr/>
        <w:t>•</w:t>
      </w:r>
      <w:r>
        <w:rPr/>
        <w:tab/>
        <w:t>Les matières premières pour mes projets</w:t>
      </w:r>
    </w:p>
    <w:p>
      <w:pPr>
        <w:pStyle w:val="ListBullet"/>
        <w:jc w:val="left"/>
        <w:rPr/>
      </w:pPr>
      <w:r>
        <w:rPr/>
        <w:t>•</w:t>
      </w:r>
      <w:r>
        <w:rPr/>
        <w:tab/>
        <w:t>Productivité</w:t>
      </w:r>
    </w:p>
    <w:p>
      <w:pPr>
        <w:pStyle w:val="ListBullet"/>
        <w:jc w:val="left"/>
        <w:rPr/>
      </w:pPr>
      <w:r>
        <w:rPr/>
        <w:t>•</w:t>
      </w:r>
      <w:r>
        <w:rPr/>
        <w:tab/>
        <w:t>Travailler pour atteindre mes objectifs</w:t>
      </w:r>
    </w:p>
    <w:p>
      <w:pPr>
        <w:pStyle w:val="ListBullet"/>
        <w:jc w:val="left"/>
        <w:rPr/>
      </w:pPr>
      <w:r>
        <w:rPr/>
        <w:t>•</w:t>
      </w:r>
      <w:r>
        <w:rPr/>
        <w:tab/>
        <w:t>passer mes examens</w:t>
      </w:r>
    </w:p>
    <w:p>
      <w:pPr>
        <w:pStyle w:val="ListBullet"/>
        <w:jc w:val="left"/>
        <w:rPr/>
      </w:pPr>
      <w:r>
        <w:rPr/>
        <w:t>•</w:t>
      </w:r>
      <w:r>
        <w:rPr/>
        <w:tab/>
        <w:t>Travail</w:t>
      </w:r>
    </w:p>
    <w:p>
      <w:pPr>
        <w:pStyle w:val="ListBullet"/>
        <w:jc w:val="left"/>
        <w:rPr/>
      </w:pPr>
      <w:r>
        <w:rPr/>
        <w:t>•</w:t>
      </w:r>
      <w:r>
        <w:rPr/>
        <w:tab/>
        <w:t>Travail</w:t>
      </w:r>
    </w:p>
    <w:p>
      <w:pPr>
        <w:pStyle w:val="ListBullet"/>
        <w:jc w:val="left"/>
        <w:rPr/>
      </w:pPr>
      <w:r>
        <w:rPr/>
        <w:t>•</w:t>
      </w:r>
      <w:r>
        <w:rPr/>
        <w:tab/>
        <w:t>travail</w:t>
      </w:r>
    </w:p>
    <w:p>
      <w:pPr>
        <w:pStyle w:val="ListBullet"/>
        <w:jc w:val="left"/>
        <w:rPr/>
      </w:pPr>
      <w:r>
        <w:rPr/>
        <w:t>•</w:t>
      </w:r>
      <w:r>
        <w:rPr/>
        <w:tab/>
        <w:t>le manque de trvail</w:t>
      </w:r>
    </w:p>
    <w:p>
      <w:pPr>
        <w:pStyle w:val="ListBullet"/>
        <w:jc w:val="left"/>
        <w:rPr/>
      </w:pPr>
      <w:r>
        <w:rPr/>
        <w:t>•</w:t>
      </w:r>
      <w:r>
        <w:rPr/>
        <w:tab/>
        <w:t>Argent</w:t>
      </w:r>
    </w:p>
    <w:p>
      <w:pPr>
        <w:pStyle w:val="ListBullet"/>
        <w:jc w:val="left"/>
        <w:rPr/>
      </w:pPr>
      <w:r>
        <w:rPr/>
        <w:t>•</w:t>
      </w:r>
      <w:r>
        <w:rPr/>
        <w:tab/>
        <w:t>Mon activité professionnelle</w:t>
      </w:r>
    </w:p>
    <w:p>
      <w:pPr>
        <w:pStyle w:val="ListBullet"/>
        <w:jc w:val="left"/>
        <w:rPr/>
      </w:pPr>
      <w:r>
        <w:rPr/>
        <w:t>•</w:t>
      </w:r>
      <w:r>
        <w:rPr/>
        <w:tab/>
        <w:t>Activité associative</w:t>
      </w:r>
    </w:p>
    <w:p>
      <w:pPr>
        <w:pStyle w:val="ListBullet"/>
        <w:jc w:val="left"/>
        <w:rPr/>
      </w:pPr>
      <w:r>
        <w:rPr/>
        <w:t>•</w:t>
      </w:r>
      <w:r>
        <w:rPr/>
        <w:tab/>
        <w:t>Les offices religieux</w:t>
      </w:r>
    </w:p>
    <w:p>
      <w:pPr>
        <w:pStyle w:val="ListBullet"/>
        <w:jc w:val="left"/>
        <w:rPr/>
      </w:pPr>
      <w:r>
        <w:rPr/>
        <w:t>•</w:t>
      </w:r>
      <w:r>
        <w:rPr/>
        <w:tab/>
        <w:t>Mon benevolat à la prison⁵</w:t>
      </w:r>
    </w:p>
    <w:p>
      <w:pPr>
        <w:pStyle w:val="ListBullet"/>
        <w:jc w:val="left"/>
        <w:rPr/>
      </w:pPr>
      <w:r>
        <w:rPr/>
        <w:t>•</w:t>
      </w:r>
      <w:r>
        <w:rPr/>
        <w:tab/>
        <w:t>un projet qui avait été peaufiné pendant 6 mois et qui n'aura plus la même force lorsqu'il sera modifié</w:t>
      </w:r>
    </w:p>
    <w:p>
      <w:pPr>
        <w:pStyle w:val="ListBullet"/>
        <w:jc w:val="left"/>
        <w:rPr/>
      </w:pPr>
      <w:r>
        <w:rPr/>
        <w:t>•</w:t>
      </w:r>
      <w:r>
        <w:rPr/>
        <w:tab/>
        <w:t>La possibilité de partir en vacances</w:t>
      </w:r>
    </w:p>
    <w:p>
      <w:pPr>
        <w:pStyle w:val="ListBullet"/>
        <w:jc w:val="left"/>
        <w:rPr/>
      </w:pPr>
      <w:r>
        <w:rPr/>
        <w:t>•</w:t>
      </w:r>
      <w:r>
        <w:rPr/>
        <w:tab/>
        <w:t>suspension de mon activité professionnelle (bien que je sois retraitée)</w:t>
      </w:r>
    </w:p>
    <w:p>
      <w:pPr>
        <w:pStyle w:val="ListBullet"/>
        <w:jc w:val="left"/>
        <w:rPr/>
      </w:pPr>
      <w:r>
        <w:rPr/>
        <w:t>•</w:t>
      </w:r>
      <w:r>
        <w:rPr/>
        <w:tab/>
        <w:t>Mon travail</w:t>
      </w:r>
    </w:p>
    <w:p>
      <w:pPr>
        <w:pStyle w:val="ListBullet"/>
        <w:jc w:val="left"/>
        <w:rPr/>
      </w:pPr>
      <w:r>
        <w:rPr/>
        <w:t>•</w:t>
      </w:r>
      <w:r>
        <w:rPr/>
        <w:tab/>
        <w:t>certains aspects de mon travail</w:t>
      </w:r>
    </w:p>
    <w:p>
      <w:pPr>
        <w:pStyle w:val="ListBullet"/>
        <w:jc w:val="left"/>
        <w:rPr/>
      </w:pPr>
      <w:r>
        <w:rPr/>
        <w:t>•</w:t>
      </w:r>
      <w:r>
        <w:rPr/>
        <w:tab/>
        <w:t>chercher du travail</w:t>
      </w:r>
    </w:p>
    <w:p>
      <w:pPr>
        <w:pStyle w:val="ListBullet"/>
        <w:jc w:val="left"/>
        <w:rPr/>
      </w:pPr>
      <w:r>
        <w:rPr/>
        <w:t>•</w:t>
      </w:r>
      <w:r>
        <w:rPr/>
        <w:tab/>
        <w:t>rien d'autre car je continus de travailler (Fourniture d'électricité)</w:t>
      </w:r>
    </w:p>
    <w:p>
      <w:pPr>
        <w:pStyle w:val="ListBullet"/>
        <w:jc w:val="left"/>
        <w:rPr/>
      </w:pPr>
      <w:r>
        <w:rPr/>
        <w:t>•</w:t>
      </w:r>
      <w:r>
        <w:rPr/>
        <w:tab/>
        <w:t>La liberté d'aller travailler</w:t>
      </w:r>
    </w:p>
    <w:p>
      <w:pPr>
        <w:pStyle w:val="ListBullet"/>
        <w:jc w:val="left"/>
        <w:rPr/>
      </w:pPr>
      <w:r>
        <w:rPr/>
        <w:t>•</w:t>
      </w:r>
      <w:r>
        <w:rPr/>
        <w:tab/>
        <w:t>Mon quotidien - sortie d’école</w:t>
      </w:r>
    </w:p>
    <w:p>
      <w:pPr>
        <w:pStyle w:val="ListBullet"/>
        <w:jc w:val="left"/>
        <w:rPr/>
      </w:pPr>
      <w:r>
        <w:rPr/>
        <w:t>•</w:t>
      </w:r>
      <w:r>
        <w:rPr/>
        <w:tab/>
        <w:t>Mon travail</w:t>
      </w:r>
    </w:p>
    <w:p>
      <w:pPr>
        <w:pStyle w:val="ListBullet"/>
        <w:jc w:val="left"/>
        <w:rPr/>
      </w:pPr>
      <w:r>
        <w:rPr/>
        <w:t>•</w:t>
      </w:r>
      <w:r>
        <w:rPr/>
        <w:tab/>
        <w:t>L'activité professionnelle</w:t>
      </w:r>
    </w:p>
    <w:p>
      <w:pPr>
        <w:pStyle w:val="ListBullet"/>
        <w:jc w:val="left"/>
        <w:rPr/>
      </w:pPr>
      <w:r>
        <w:rPr/>
        <w:t>•</w:t>
      </w:r>
      <w:r>
        <w:rPr/>
        <w:tab/>
        <w:t>activité professionnelle</w:t>
      </w:r>
    </w:p>
    <w:p>
      <w:pPr>
        <w:pStyle w:val="ListBullet"/>
        <w:jc w:val="left"/>
        <w:rPr/>
      </w:pPr>
      <w:r>
        <w:rPr/>
        <w:t>•</w:t>
      </w:r>
      <w:r>
        <w:rPr/>
        <w:tab/>
        <w:t>pouvoir mener des projets ( bricolage, jardinage) à leur terme ( faute de pouvoir acheter le nécessaire)</w:t>
      </w:r>
    </w:p>
    <w:p>
      <w:pPr>
        <w:pStyle w:val="ListBullet"/>
        <w:jc w:val="left"/>
        <w:rPr/>
      </w:pPr>
      <w:r>
        <w:rPr/>
        <w:t>•</w:t>
      </w:r>
      <w:r>
        <w:rPr/>
        <w:tab/>
        <w:t>Mon activité professionnelle et mes habitudes quotidiennes</w:t>
      </w:r>
    </w:p>
    <w:p>
      <w:pPr>
        <w:pStyle w:val="ListBullet"/>
        <w:jc w:val="left"/>
        <w:rPr/>
      </w:pPr>
      <w:r>
        <w:rPr/>
        <w:t>•</w:t>
      </w:r>
      <w:r>
        <w:rPr/>
        <w:tab/>
        <w:t>Travail</w:t>
      </w:r>
    </w:p>
    <w:p>
      <w:pPr>
        <w:pStyle w:val="ListBullet"/>
        <w:jc w:val="left"/>
        <w:rPr/>
      </w:pPr>
      <w:r>
        <w:rPr/>
        <w:t>•</w:t>
      </w:r>
      <w:r>
        <w:rPr/>
        <w:tab/>
        <w:t>La possibilité de faire autre chose</w:t>
      </w:r>
    </w:p>
    <w:p>
      <w:pPr>
        <w:pStyle w:val="ListBullet"/>
        <w:jc w:val="left"/>
        <w:rPr/>
      </w:pPr>
      <w:r>
        <w:rPr/>
        <w:t>•</w:t>
      </w:r>
      <w:r>
        <w:rPr/>
        <w:tab/>
        <w:t>Les cours.</w:t>
      </w:r>
    </w:p>
    <w:p>
      <w:pPr>
        <w:pStyle w:val="ListBullet"/>
        <w:jc w:val="left"/>
        <w:rPr/>
      </w:pPr>
      <w:r>
        <w:rPr/>
        <w:t>•</w:t>
      </w:r>
      <w:r>
        <w:rPr/>
        <w:tab/>
        <w:t>Mon échange universitaire (forcée de rentrer en urgence)</w:t>
      </w:r>
    </w:p>
    <w:p>
      <w:pPr>
        <w:pStyle w:val="ListBullet"/>
        <w:jc w:val="left"/>
        <w:rPr/>
      </w:pPr>
      <w:r>
        <w:rPr/>
        <w:t>•</w:t>
      </w:r>
      <w:r>
        <w:rPr/>
        <w:tab/>
        <w:t>Cadre de travail</w:t>
      </w:r>
    </w:p>
    <w:p>
      <w:pPr>
        <w:pStyle w:val="ListBullet"/>
        <w:jc w:val="left"/>
        <w:rPr/>
      </w:pPr>
      <w:r>
        <w:rPr/>
        <w:t>•</w:t>
      </w:r>
      <w:r>
        <w:rPr/>
        <w:tab/>
        <w:t>avoir des projets</w:t>
      </w:r>
    </w:p>
    <w:p>
      <w:pPr>
        <w:pStyle w:val="ListBullet"/>
        <w:jc w:val="left"/>
        <w:rPr/>
      </w:pPr>
      <w:r>
        <w:rPr/>
        <w:t>•</w:t>
      </w:r>
      <w:r>
        <w:rPr/>
        <w:tab/>
        <w:t>sortir danser, au cinéma, au restaurant</w:t>
      </w:r>
    </w:p>
    <w:p>
      <w:pPr>
        <w:pStyle w:val="ListBullet"/>
        <w:jc w:val="left"/>
        <w:rPr/>
      </w:pPr>
      <w:r>
        <w:rPr/>
        <w:t>•</w:t>
      </w:r>
      <w:r>
        <w:rPr/>
        <w:tab/>
        <w:t>travail</w:t>
      </w:r>
    </w:p>
    <w:p>
      <w:pPr>
        <w:pStyle w:val="ListBullet"/>
        <w:jc w:val="left"/>
        <w:rPr/>
      </w:pPr>
      <w:r>
        <w:rPr/>
        <w:t>•</w:t>
      </w:r>
      <w:r>
        <w:rPr/>
        <w:tab/>
        <w:t>l'enseignement</w:t>
      </w:r>
    </w:p>
    <w:p>
      <w:pPr>
        <w:pStyle w:val="ListBullet"/>
        <w:jc w:val="left"/>
        <w:rPr/>
      </w:pPr>
      <w:r>
        <w:rPr/>
        <w:t>•</w:t>
      </w:r>
      <w:r>
        <w:rPr/>
        <w:tab/>
        <w:t>activité professionnelle</w:t>
      </w:r>
    </w:p>
    <w:p>
      <w:pPr>
        <w:pStyle w:val="ListBullet"/>
        <w:jc w:val="left"/>
        <w:rPr/>
      </w:pPr>
      <w:r>
        <w:rPr/>
        <w:t>•</w:t>
      </w:r>
      <w:r>
        <w:rPr/>
        <w:tab/>
        <w:t>le lycée</w:t>
      </w:r>
    </w:p>
    <w:p>
      <w:pPr>
        <w:pStyle w:val="ListBullet"/>
        <w:jc w:val="left"/>
        <w:rPr/>
      </w:pPr>
      <w:r>
        <w:rPr/>
        <w:t>•</w:t>
      </w:r>
      <w:r>
        <w:rPr/>
        <w:tab/>
        <w:t>Des opportunités de postes</w:t>
      </w:r>
    </w:p>
    <w:p>
      <w:pPr>
        <w:pStyle w:val="ListBullet"/>
        <w:jc w:val="left"/>
        <w:rPr/>
      </w:pPr>
      <w:r>
        <w:rPr/>
        <w:t>•</w:t>
      </w:r>
      <w:r>
        <w:rPr/>
        <w:tab/>
        <w:t>Se sentir utile en travaillant</w:t>
      </w:r>
    </w:p>
    <w:p>
      <w:pPr>
        <w:pStyle w:val="ListBullet"/>
        <w:jc w:val="left"/>
        <w:rPr/>
      </w:pPr>
      <w:r>
        <w:rPr/>
        <w:t>•</w:t>
      </w:r>
      <w:r>
        <w:rPr/>
        <w:tab/>
        <w:t>L'activité au travail</w:t>
      </w:r>
    </w:p>
    <w:p>
      <w:pPr>
        <w:pStyle w:val="ListBullet"/>
        <w:jc w:val="left"/>
        <w:rPr/>
      </w:pPr>
      <w:r>
        <w:rPr/>
        <w:t>•</w:t>
      </w:r>
      <w:r>
        <w:rPr/>
        <w:tab/>
        <w:t>Mon stage suspendu</w:t>
      </w:r>
    </w:p>
    <w:p>
      <w:pPr>
        <w:pStyle w:val="ListBullet"/>
        <w:jc w:val="left"/>
        <w:rPr/>
      </w:pPr>
      <w:r>
        <w:rPr/>
        <w:t>•</w:t>
      </w:r>
      <w:r>
        <w:rPr/>
        <w:tab/>
        <w:t>Activité professionnelle</w:t>
      </w:r>
    </w:p>
    <w:p>
      <w:pPr>
        <w:pStyle w:val="ListBullet"/>
        <w:jc w:val="left"/>
        <w:rPr/>
      </w:pPr>
      <w:r>
        <w:rPr/>
        <w:t>•</w:t>
      </w:r>
      <w:r>
        <w:rPr/>
        <w:tab/>
        <w:t>Aller au Lycée.</w:t>
      </w:r>
    </w:p>
    <w:p>
      <w:pPr>
        <w:pStyle w:val="ListBullet"/>
        <w:jc w:val="left"/>
        <w:rPr/>
      </w:pPr>
      <w:r>
        <w:rPr/>
        <w:t>•</w:t>
      </w:r>
      <w:r>
        <w:rPr/>
        <w:tab/>
        <w:t>Travail</w:t>
      </w:r>
    </w:p>
    <w:p>
      <w:pPr>
        <w:pStyle w:val="ListBullet"/>
        <w:jc w:val="left"/>
        <w:rPr/>
      </w:pPr>
      <w:r>
        <w:rPr/>
        <w:t>•</w:t>
      </w:r>
      <w:r>
        <w:rPr/>
        <w:tab/>
        <w:t>Travail</w:t>
      </w:r>
    </w:p>
    <w:p>
      <w:pPr>
        <w:pStyle w:val="ListBullet"/>
        <w:jc w:val="left"/>
        <w:rPr/>
      </w:pPr>
      <w:r>
        <w:rPr/>
        <w:t>•</w:t>
      </w:r>
      <w:r>
        <w:rPr/>
        <w:tab/>
        <w:t>Me projeter</w:t>
      </w:r>
    </w:p>
    <w:p>
      <w:pPr>
        <w:pStyle w:val="ListBullet"/>
        <w:jc w:val="left"/>
        <w:rPr/>
      </w:pPr>
      <w:r>
        <w:rPr/>
        <w:t>•</w:t>
      </w:r>
      <w:r>
        <w:rPr/>
        <w:tab/>
        <w:t>Mon activité professionnelle</w:t>
      </w:r>
    </w:p>
    <w:p>
      <w:pPr>
        <w:pStyle w:val="ListBullet"/>
        <w:jc w:val="left"/>
        <w:rPr/>
      </w:pPr>
      <w:r>
        <w:rPr/>
        <w:t>•</w:t>
      </w:r>
      <w:r>
        <w:rPr/>
        <w:tab/>
        <w:t>L'opportunité d'être recrutée</w:t>
      </w:r>
    </w:p>
    <w:p>
      <w:pPr>
        <w:pStyle w:val="ListBullet"/>
        <w:jc w:val="left"/>
        <w:rPr/>
      </w:pPr>
      <w:r>
        <w:rPr/>
        <w:t>•</w:t>
      </w:r>
      <w:r>
        <w:rPr/>
        <w:tab/>
        <w:t>La formation que j'ai commencé depuis peu dans le but d'une reconversion professionnelle</w:t>
      </w:r>
    </w:p>
    <w:p>
      <w:pPr>
        <w:pStyle w:val="ListBullet"/>
        <w:jc w:val="left"/>
        <w:rPr/>
      </w:pPr>
      <w:r>
        <w:rPr/>
        <w:t>•</w:t>
      </w:r>
      <w:r>
        <w:rPr/>
        <w:tab/>
        <w:t>L'accueil pour dispenser des soins énergétiques</w:t>
      </w:r>
    </w:p>
    <w:p>
      <w:pPr>
        <w:pStyle w:val="ListBullet"/>
        <w:jc w:val="left"/>
        <w:rPr/>
      </w:pPr>
      <w:r>
        <w:rPr/>
        <w:t>•</w:t>
      </w:r>
      <w:r>
        <w:rPr/>
        <w:tab/>
        <w:t>J’ai dû mal à ne pas pouvoir planifier de nouveaux projets sur l’annee</w:t>
      </w:r>
    </w:p>
    <w:p>
      <w:pPr>
        <w:pStyle w:val="ListBullet"/>
        <w:jc w:val="left"/>
        <w:rPr/>
      </w:pPr>
      <w:r>
        <w:rPr/>
        <w:t>•</w:t>
      </w:r>
      <w:r>
        <w:rPr/>
        <w:tab/>
        <w:t>Intérêt au travail</w:t>
      </w:r>
    </w:p>
    <w:p>
      <w:pPr>
        <w:pStyle w:val="ListBullet"/>
        <w:jc w:val="left"/>
        <w:rPr/>
      </w:pPr>
      <w:r>
        <w:rPr/>
        <w:t>•</w:t>
      </w:r>
      <w:r>
        <w:rPr/>
        <w:tab/>
        <w:t>J'ai perdu également la faculté d'exercer mon métier.</w:t>
      </w:r>
    </w:p>
    <w:p>
      <w:pPr>
        <w:pStyle w:val="ListBullet"/>
        <w:jc w:val="left"/>
        <w:rPr/>
      </w:pPr>
      <w:r>
        <w:rPr/>
        <w:t>•</w:t>
      </w:r>
      <w:r>
        <w:rPr/>
        <w:tab/>
        <w:t>Mon travail</w:t>
      </w:r>
    </w:p>
    <w:p>
      <w:pPr>
        <w:pStyle w:val="ListBullet"/>
        <w:jc w:val="left"/>
        <w:rPr/>
      </w:pPr>
      <w:r>
        <w:rPr/>
        <w:t>•</w:t>
      </w:r>
      <w:r>
        <w:rPr/>
        <w:tab/>
        <w:t>Une quantité de travail normale, pas dans l'excès comme à l'heure actuelle</w:t>
      </w:r>
    </w:p>
    <w:p>
      <w:pPr>
        <w:pStyle w:val="ListBullet"/>
        <w:jc w:val="left"/>
        <w:rPr/>
      </w:pPr>
      <w:r>
        <w:rPr/>
        <w:t>•</w:t>
      </w:r>
      <w:r>
        <w:rPr/>
        <w:tab/>
        <w:t>travail</w:t>
      </w:r>
    </w:p>
    <w:p>
      <w:pPr>
        <w:pStyle w:val="ListBullet"/>
        <w:jc w:val="left"/>
        <w:rPr/>
      </w:pPr>
      <w:r>
        <w:rPr/>
        <w:t>•</w:t>
      </w:r>
      <w:r>
        <w:rPr/>
        <w:tab/>
        <w:t>mon activité professionnelle, mes client.e.s = les 2/3 de mon ca annuel</w:t>
      </w:r>
    </w:p>
    <w:p>
      <w:pPr>
        <w:pStyle w:val="ListBullet"/>
        <w:jc w:val="left"/>
        <w:rPr/>
      </w:pPr>
      <w:r>
        <w:rPr/>
        <w:t>•</w:t>
      </w:r>
      <w:r>
        <w:rPr/>
        <w:tab/>
        <w:t>L’esprit d’entreprise et d’initiative</w:t>
      </w:r>
    </w:p>
    <w:p>
      <w:pPr>
        <w:pStyle w:val="ListBullet"/>
        <w:jc w:val="left"/>
        <w:rPr/>
      </w:pPr>
      <w:r>
        <w:rPr/>
        <w:t>•</w:t>
      </w:r>
      <w:r>
        <w:rPr/>
        <w:tab/>
        <w:t>Le fait de pouvoir faire des projets / me projeter</w:t>
      </w:r>
    </w:p>
    <w:p>
      <w:pPr>
        <w:pStyle w:val="ListBullet"/>
        <w:jc w:val="left"/>
        <w:rPr/>
      </w:pPr>
      <w:r>
        <w:rPr/>
        <w:t>•</w:t>
      </w:r>
      <w:r>
        <w:rPr/>
        <w:tab/>
        <w:t>Travail</w:t>
      </w:r>
    </w:p>
    <w:p>
      <w:pPr>
        <w:pStyle w:val="ListBullet"/>
        <w:jc w:val="left"/>
        <w:rPr/>
      </w:pPr>
      <w:r>
        <w:rPr/>
        <w:t>•</w:t>
      </w:r>
      <w:r>
        <w:rPr/>
        <w:tab/>
        <w:t>Mon travail</w:t>
      </w:r>
    </w:p>
    <w:p>
      <w:pPr>
        <w:pStyle w:val="ListBullet"/>
        <w:jc w:val="left"/>
        <w:rPr/>
      </w:pPr>
      <w:r>
        <w:rPr/>
        <w:t>•</w:t>
      </w:r>
      <w:r>
        <w:rPr/>
        <w:tab/>
        <w:t>Travaille</w:t>
      </w:r>
    </w:p>
    <w:p>
      <w:pPr>
        <w:pStyle w:val="ListBullet"/>
        <w:jc w:val="left"/>
        <w:rPr/>
      </w:pPr>
      <w:r>
        <w:rPr/>
        <w:t>•</w:t>
      </w:r>
      <w:r>
        <w:rPr/>
        <w:tab/>
        <w:t>Travail</w:t>
      </w:r>
    </w:p>
    <w:p>
      <w:pPr>
        <w:pStyle w:val="ListBullet"/>
        <w:jc w:val="left"/>
        <w:rPr/>
      </w:pPr>
      <w:r>
        <w:rPr/>
        <w:t>•</w:t>
      </w:r>
      <w:r>
        <w:rPr/>
        <w:tab/>
        <w:t>Université</w:t>
      </w:r>
    </w:p>
    <w:p>
      <w:pPr>
        <w:pStyle w:val="ListBullet"/>
        <w:jc w:val="left"/>
        <w:rPr/>
      </w:pPr>
      <w:r>
        <w:rPr/>
        <w:t>•</w:t>
      </w:r>
      <w:r>
        <w:rPr/>
        <w:tab/>
        <w:t>Cours à l'université</w:t>
        <w:br/>
      </w:r>
    </w:p>
    <w:p>
      <w:pPr>
        <w:pStyle w:val="Normal"/>
        <w:jc w:val="left"/>
        <w:rPr/>
      </w:pPr>
      <w:r>
        <w:rPr/>
        <w:tab/>
      </w:r>
      <w:r>
        <w:rPr>
          <w:rFonts w:ascii="Open Sans Bold" w:hAnsi="Open Sans Bold"/>
          <w:color w:val="2F9276"/>
        </w:rPr>
        <w:t>La découverte</w:t>
      </w:r>
    </w:p>
    <w:p>
      <w:pPr>
        <w:pStyle w:val="ListBullet"/>
        <w:jc w:val="left"/>
        <w:rPr/>
      </w:pPr>
      <w:r>
        <w:rPr/>
        <w:t>•</w:t>
      </w:r>
      <w:r>
        <w:rPr/>
        <w:tab/>
        <w:t>Spectacle</w:t>
      </w:r>
    </w:p>
    <w:p>
      <w:pPr>
        <w:pStyle w:val="ListBullet"/>
        <w:jc w:val="left"/>
        <w:rPr/>
      </w:pPr>
      <w:r>
        <w:rPr/>
        <w:t>•</w:t>
      </w:r>
      <w:r>
        <w:rPr/>
        <w:tab/>
        <w:t>Liberté de voyager</w:t>
      </w:r>
    </w:p>
    <w:p>
      <w:pPr>
        <w:pStyle w:val="ListBullet"/>
        <w:jc w:val="left"/>
        <w:rPr/>
      </w:pPr>
      <w:r>
        <w:rPr/>
        <w:t>•</w:t>
      </w:r>
      <w:r>
        <w:rPr/>
        <w:tab/>
        <w:t>Voyage internationaux</w:t>
      </w:r>
    </w:p>
    <w:p>
      <w:pPr>
        <w:pStyle w:val="ListBullet"/>
        <w:jc w:val="left"/>
        <w:rPr/>
      </w:pPr>
      <w:r>
        <w:rPr/>
        <w:t>•</w:t>
      </w:r>
      <w:r>
        <w:rPr/>
        <w:tab/>
        <w:t>Visites</w:t>
      </w:r>
    </w:p>
    <w:p>
      <w:pPr>
        <w:pStyle w:val="ListBullet"/>
        <w:jc w:val="left"/>
        <w:rPr/>
      </w:pPr>
      <w:r>
        <w:rPr/>
        <w:t>•</w:t>
      </w:r>
      <w:r>
        <w:rPr/>
        <w:tab/>
        <w:t>Paris</w:t>
      </w:r>
    </w:p>
    <w:p>
      <w:pPr>
        <w:pStyle w:val="ListBullet"/>
        <w:jc w:val="left"/>
        <w:rPr/>
      </w:pPr>
      <w:r>
        <w:rPr/>
        <w:t>•</w:t>
      </w:r>
      <w:r>
        <w:rPr/>
        <w:tab/>
        <w:t>La culture : cinéma, spectacles, musées</w:t>
      </w:r>
    </w:p>
    <w:p>
      <w:pPr>
        <w:pStyle w:val="ListBullet"/>
        <w:jc w:val="left"/>
        <w:rPr/>
      </w:pPr>
      <w:r>
        <w:rPr/>
        <w:t>•</w:t>
      </w:r>
      <w:r>
        <w:rPr/>
        <w:tab/>
        <w:t>Faire des sorties culturelles</w:t>
      </w:r>
    </w:p>
    <w:p>
      <w:pPr>
        <w:pStyle w:val="ListBullet"/>
        <w:jc w:val="left"/>
        <w:rPr/>
      </w:pPr>
      <w:r>
        <w:rPr/>
        <w:t>•</w:t>
      </w:r>
      <w:r>
        <w:rPr/>
        <w:tab/>
        <w:t>Le Voyage</w:t>
      </w:r>
    </w:p>
    <w:p>
      <w:pPr>
        <w:pStyle w:val="ListBullet"/>
        <w:jc w:val="left"/>
        <w:rPr/>
      </w:pPr>
      <w:r>
        <w:rPr/>
        <w:t>•</w:t>
      </w:r>
      <w:r>
        <w:rPr/>
        <w:tab/>
        <w:t>La participation à tous les modes de culture collective; spectacles vivants, musées...</w:t>
      </w:r>
    </w:p>
    <w:p>
      <w:pPr>
        <w:pStyle w:val="ListBullet"/>
        <w:jc w:val="left"/>
        <w:rPr/>
      </w:pPr>
      <w:r>
        <w:rPr/>
        <w:t>•</w:t>
      </w:r>
      <w:r>
        <w:rPr/>
        <w:tab/>
        <w:t>Vacances</w:t>
      </w:r>
    </w:p>
    <w:p>
      <w:pPr>
        <w:pStyle w:val="ListBullet"/>
        <w:jc w:val="left"/>
        <w:rPr/>
      </w:pPr>
      <w:r>
        <w:rPr/>
        <w:t>•</w:t>
      </w:r>
      <w:r>
        <w:rPr/>
        <w:tab/>
        <w:t>Le cinema</w:t>
      </w:r>
    </w:p>
    <w:p>
      <w:pPr>
        <w:pStyle w:val="ListBullet"/>
        <w:jc w:val="left"/>
        <w:rPr/>
      </w:pPr>
      <w:r>
        <w:rPr/>
        <w:t>•</w:t>
      </w:r>
      <w:r>
        <w:rPr/>
        <w:tab/>
        <w:t>Evénements inspirants</w:t>
      </w:r>
    </w:p>
    <w:p>
      <w:pPr>
        <w:pStyle w:val="ListBullet"/>
        <w:jc w:val="left"/>
        <w:rPr/>
      </w:pPr>
      <w:r>
        <w:rPr/>
        <w:t>•</w:t>
      </w:r>
      <w:r>
        <w:rPr/>
        <w:tab/>
        <w:t>Mon pays</w:t>
      </w:r>
    </w:p>
    <w:p>
      <w:pPr>
        <w:pStyle w:val="ListBullet"/>
        <w:jc w:val="left"/>
        <w:rPr/>
      </w:pPr>
      <w:r>
        <w:rPr/>
        <w:t>•</w:t>
      </w:r>
      <w:r>
        <w:rPr/>
        <w:tab/>
        <w:t>Voyages</w:t>
      </w:r>
    </w:p>
    <w:p>
      <w:pPr>
        <w:pStyle w:val="ListBullet"/>
        <w:jc w:val="left"/>
        <w:rPr/>
      </w:pPr>
      <w:r>
        <w:rPr/>
        <w:t>•</w:t>
      </w:r>
      <w:r>
        <w:rPr/>
        <w:tab/>
        <w:t>Visiter des lieux cultuels (monuments, musées...)</w:t>
      </w:r>
    </w:p>
    <w:p>
      <w:pPr>
        <w:pStyle w:val="ListBullet"/>
        <w:jc w:val="left"/>
        <w:rPr/>
      </w:pPr>
      <w:r>
        <w:rPr/>
        <w:t>•</w:t>
      </w:r>
      <w:r>
        <w:rPr/>
        <w:tab/>
        <w:t>les découvertes non virtuelles</w:t>
      </w:r>
    </w:p>
    <w:p>
      <w:pPr>
        <w:pStyle w:val="ListBullet"/>
        <w:jc w:val="left"/>
        <w:rPr/>
      </w:pPr>
      <w:r>
        <w:rPr/>
        <w:t>•</w:t>
      </w:r>
      <w:r>
        <w:rPr/>
        <w:tab/>
        <w:t>Voyager</w:t>
      </w:r>
    </w:p>
    <w:p>
      <w:pPr>
        <w:pStyle w:val="ListBullet"/>
        <w:jc w:val="left"/>
        <w:rPr/>
      </w:pPr>
      <w:r>
        <w:rPr/>
        <w:t>•</w:t>
      </w:r>
      <w:r>
        <w:rPr/>
        <w:tab/>
        <w:t>Vacances</w:t>
      </w:r>
    </w:p>
    <w:p>
      <w:pPr>
        <w:pStyle w:val="ListBullet"/>
        <w:jc w:val="left"/>
        <w:rPr/>
      </w:pPr>
      <w:r>
        <w:rPr/>
        <w:t>•</w:t>
      </w:r>
      <w:r>
        <w:rPr/>
        <w:tab/>
        <w:t>Sorties culturelles / artistiques</w:t>
      </w:r>
    </w:p>
    <w:p>
      <w:pPr>
        <w:pStyle w:val="ListBullet"/>
        <w:jc w:val="left"/>
        <w:rPr/>
      </w:pPr>
      <w:r>
        <w:rPr/>
        <w:t>•</w:t>
      </w:r>
      <w:r>
        <w:rPr/>
        <w:tab/>
        <w:t>Les sorties cinéma</w:t>
      </w:r>
    </w:p>
    <w:p>
      <w:pPr>
        <w:pStyle w:val="ListBullet"/>
        <w:jc w:val="left"/>
        <w:rPr/>
      </w:pPr>
      <w:r>
        <w:rPr/>
        <w:t>•</w:t>
      </w:r>
      <w:r>
        <w:rPr/>
        <w:tab/>
        <w:t>les concerts</w:t>
      </w:r>
    </w:p>
    <w:p>
      <w:pPr>
        <w:pStyle w:val="ListBullet"/>
        <w:jc w:val="left"/>
        <w:rPr/>
      </w:pPr>
      <w:r>
        <w:rPr/>
        <w:t>•</w:t>
      </w:r>
      <w:r>
        <w:rPr/>
        <w:tab/>
        <w:t>les musées</w:t>
      </w:r>
    </w:p>
    <w:p>
      <w:pPr>
        <w:pStyle w:val="ListBullet"/>
        <w:jc w:val="left"/>
        <w:rPr/>
      </w:pPr>
      <w:r>
        <w:rPr/>
        <w:t>•</w:t>
      </w:r>
      <w:r>
        <w:rPr/>
        <w:tab/>
        <w:t>les voyages</w:t>
      </w:r>
    </w:p>
    <w:p>
      <w:pPr>
        <w:pStyle w:val="ListBullet"/>
        <w:jc w:val="left"/>
        <w:rPr/>
      </w:pPr>
      <w:r>
        <w:rPr/>
        <w:t>•</w:t>
      </w:r>
      <w:r>
        <w:rPr/>
        <w:tab/>
        <w:t>Voyager et rencontrer des personnes nouvelles</w:t>
      </w:r>
    </w:p>
    <w:p>
      <w:pPr>
        <w:pStyle w:val="ListBullet"/>
        <w:jc w:val="left"/>
        <w:rPr/>
      </w:pPr>
      <w:r>
        <w:rPr/>
        <w:t>•</w:t>
      </w:r>
      <w:r>
        <w:rPr/>
        <w:tab/>
        <w:t>Aller en montagne</w:t>
      </w:r>
    </w:p>
    <w:p>
      <w:pPr>
        <w:pStyle w:val="ListBullet"/>
        <w:jc w:val="left"/>
        <w:rPr/>
      </w:pPr>
      <w:r>
        <w:rPr/>
        <w:t>•</w:t>
      </w:r>
      <w:r>
        <w:rPr/>
        <w:tab/>
        <w:t>la culture</w:t>
      </w:r>
    </w:p>
    <w:p>
      <w:pPr>
        <w:pStyle w:val="ListBullet"/>
        <w:jc w:val="left"/>
        <w:rPr/>
      </w:pPr>
      <w:r>
        <w:rPr/>
        <w:t>•</w:t>
      </w:r>
      <w:r>
        <w:rPr/>
        <w:tab/>
        <w:t>partir en vacances</w:t>
      </w:r>
    </w:p>
    <w:p>
      <w:pPr>
        <w:pStyle w:val="ListBullet"/>
        <w:jc w:val="left"/>
        <w:rPr/>
      </w:pPr>
      <w:r>
        <w:rPr/>
        <w:t>•</w:t>
      </w:r>
      <w:r>
        <w:rPr/>
        <w:tab/>
        <w:t>aller au cinéma</w:t>
      </w:r>
    </w:p>
    <w:p>
      <w:pPr>
        <w:pStyle w:val="ListBullet"/>
        <w:jc w:val="left"/>
        <w:rPr/>
      </w:pPr>
      <w:r>
        <w:rPr/>
        <w:t>•</w:t>
      </w:r>
      <w:r>
        <w:rPr/>
        <w:tab/>
        <w:t>Ne plus pouvoir voyager, aller au spectacle, aller au restaurant, faire du vélo</w:t>
      </w:r>
    </w:p>
    <w:p>
      <w:pPr>
        <w:pStyle w:val="ListBullet"/>
        <w:jc w:val="left"/>
        <w:rPr/>
      </w:pPr>
      <w:r>
        <w:rPr/>
        <w:t>•</w:t>
      </w:r>
      <w:r>
        <w:rPr/>
        <w:tab/>
        <w:t>Accès aux librairies</w:t>
      </w:r>
    </w:p>
    <w:p>
      <w:pPr>
        <w:pStyle w:val="ListBullet"/>
        <w:jc w:val="left"/>
        <w:rPr/>
      </w:pPr>
      <w:r>
        <w:rPr/>
        <w:t>•</w:t>
      </w:r>
      <w:r>
        <w:rPr/>
        <w:tab/>
        <w:t>partir quelques jours en vacances</w:t>
      </w:r>
    </w:p>
    <w:p>
      <w:pPr>
        <w:pStyle w:val="ListBullet"/>
        <w:jc w:val="left"/>
        <w:rPr/>
      </w:pPr>
      <w:r>
        <w:rPr/>
        <w:t>•</w:t>
      </w:r>
      <w:r>
        <w:rPr/>
        <w:tab/>
        <w:t>Aller au cinéma</w:t>
      </w:r>
    </w:p>
    <w:p>
      <w:pPr>
        <w:pStyle w:val="ListBullet"/>
        <w:jc w:val="left"/>
        <w:rPr/>
      </w:pPr>
      <w:r>
        <w:rPr/>
        <w:t>•</w:t>
      </w:r>
      <w:r>
        <w:rPr/>
        <w:tab/>
        <w:t>Prévoir ou aller en vacances</w:t>
      </w:r>
    </w:p>
    <w:p>
      <w:pPr>
        <w:pStyle w:val="ListBullet"/>
        <w:jc w:val="left"/>
        <w:rPr/>
      </w:pPr>
      <w:r>
        <w:rPr/>
        <w:t>•</w:t>
      </w:r>
      <w:r>
        <w:rPr/>
        <w:tab/>
        <w:t>Parcs d'attractions</w:t>
      </w:r>
    </w:p>
    <w:p>
      <w:pPr>
        <w:pStyle w:val="ListBullet"/>
        <w:jc w:val="left"/>
        <w:rPr/>
      </w:pPr>
      <w:r>
        <w:rPr/>
        <w:t>•</w:t>
      </w:r>
      <w:r>
        <w:rPr/>
        <w:tab/>
        <w:t>Visite du patrimoine français</w:t>
      </w:r>
    </w:p>
    <w:p>
      <w:pPr>
        <w:pStyle w:val="ListBullet"/>
        <w:jc w:val="left"/>
        <w:rPr/>
      </w:pPr>
      <w:r>
        <w:rPr/>
        <w:t>•</w:t>
      </w:r>
      <w:r>
        <w:rPr/>
        <w:tab/>
        <w:t>Évasion</w:t>
      </w:r>
    </w:p>
    <w:p>
      <w:pPr>
        <w:pStyle w:val="ListBullet"/>
        <w:jc w:val="left"/>
        <w:rPr/>
      </w:pPr>
      <w:r>
        <w:rPr/>
        <w:t>•</w:t>
      </w:r>
      <w:r>
        <w:rPr/>
        <w:tab/>
        <w:t>La vie culturelle, théâtre, cinéma, conférence concert</w:t>
      </w:r>
    </w:p>
    <w:p>
      <w:pPr>
        <w:pStyle w:val="ListBullet"/>
        <w:jc w:val="left"/>
        <w:rPr/>
      </w:pPr>
      <w:r>
        <w:rPr/>
        <w:t>•</w:t>
      </w:r>
      <w:r>
        <w:rPr/>
        <w:tab/>
        <w:t>Ma possibilité de voyager, j'ai démissionné avant pour partir au Canada et je ne peux plus y aller à cause des frontières</w:t>
      </w:r>
    </w:p>
    <w:p>
      <w:pPr>
        <w:pStyle w:val="ListBullet"/>
        <w:jc w:val="left"/>
        <w:rPr/>
      </w:pPr>
      <w:r>
        <w:rPr/>
        <w:t>•</w:t>
      </w:r>
      <w:r>
        <w:rPr/>
        <w:tab/>
        <w:t>Les voyages</w:t>
      </w:r>
    </w:p>
    <w:p>
      <w:pPr>
        <w:pStyle w:val="ListBullet"/>
        <w:jc w:val="left"/>
        <w:rPr/>
      </w:pPr>
      <w:r>
        <w:rPr/>
        <w:t>•</w:t>
      </w:r>
      <w:r>
        <w:rPr/>
        <w:tab/>
        <w:t>Découverte du pays</w:t>
      </w:r>
    </w:p>
    <w:p>
      <w:pPr>
        <w:pStyle w:val="ListBullet"/>
        <w:jc w:val="left"/>
        <w:rPr/>
      </w:pPr>
      <w:r>
        <w:rPr/>
        <w:t>•</w:t>
      </w:r>
      <w:r>
        <w:rPr/>
        <w:tab/>
        <w:t>les rendez vous sociaux : sport , culture, sorties amicales ,les retrouvailles familiales</w:t>
      </w:r>
    </w:p>
    <w:p>
      <w:pPr>
        <w:pStyle w:val="ListBullet"/>
        <w:jc w:val="left"/>
        <w:rPr/>
      </w:pPr>
      <w:r>
        <w:rPr/>
        <w:t>•</w:t>
      </w:r>
      <w:r>
        <w:rPr/>
        <w:tab/>
        <w:t>Les visites de musées.</w:t>
      </w:r>
    </w:p>
    <w:p>
      <w:pPr>
        <w:pStyle w:val="ListBullet"/>
        <w:jc w:val="left"/>
        <w:rPr/>
      </w:pPr>
      <w:r>
        <w:rPr/>
        <w:t>•</w:t>
      </w:r>
      <w:r>
        <w:rPr/>
        <w:tab/>
        <w:t>voyages</w:t>
      </w:r>
    </w:p>
    <w:p>
      <w:pPr>
        <w:pStyle w:val="ListBullet"/>
        <w:jc w:val="left"/>
        <w:rPr/>
      </w:pPr>
      <w:r>
        <w:rPr/>
        <w:t>•</w:t>
      </w:r>
      <w:r>
        <w:rPr/>
        <w:tab/>
        <w:t>skier, partir en montagne</w:t>
      </w:r>
    </w:p>
    <w:p>
      <w:pPr>
        <w:pStyle w:val="ListBullet"/>
        <w:jc w:val="left"/>
        <w:rPr/>
      </w:pPr>
      <w:r>
        <w:rPr/>
        <w:t>•</w:t>
      </w:r>
      <w:r>
        <w:rPr/>
        <w:tab/>
        <w:t>Des visites en ville</w:t>
      </w:r>
    </w:p>
    <w:p>
      <w:pPr>
        <w:pStyle w:val="ListBullet"/>
        <w:jc w:val="left"/>
        <w:rPr/>
      </w:pPr>
      <w:r>
        <w:rPr/>
        <w:t>•</w:t>
      </w:r>
      <w:r>
        <w:rPr/>
        <w:tab/>
        <w:t>La liberté de voyager</w:t>
      </w:r>
    </w:p>
    <w:p>
      <w:pPr>
        <w:pStyle w:val="ListBullet"/>
        <w:jc w:val="left"/>
        <w:rPr/>
      </w:pPr>
      <w:r>
        <w:rPr/>
        <w:t>•</w:t>
      </w:r>
      <w:r>
        <w:rPr/>
        <w:tab/>
        <w:t>Vacances en famille</w:t>
      </w:r>
    </w:p>
    <w:p>
      <w:pPr>
        <w:pStyle w:val="ListBullet"/>
        <w:jc w:val="left"/>
        <w:rPr/>
      </w:pPr>
      <w:r>
        <w:rPr/>
        <w:t>•</w:t>
      </w:r>
      <w:r>
        <w:rPr/>
        <w:tab/>
        <w:t>Sortir de Paris</w:t>
      </w:r>
    </w:p>
    <w:p>
      <w:pPr>
        <w:pStyle w:val="ListBullet"/>
        <w:jc w:val="left"/>
        <w:rPr/>
      </w:pPr>
      <w:r>
        <w:rPr/>
        <w:t>•</w:t>
      </w:r>
      <w:r>
        <w:rPr/>
        <w:tab/>
        <w:t>Partir en vacances</w:t>
      </w:r>
    </w:p>
    <w:p>
      <w:pPr>
        <w:pStyle w:val="ListBullet"/>
        <w:jc w:val="left"/>
        <w:rPr/>
      </w:pPr>
      <w:r>
        <w:rPr/>
        <w:t>•</w:t>
      </w:r>
      <w:r>
        <w:rPr/>
        <w:tab/>
        <w:t>voyager</w:t>
      </w:r>
    </w:p>
    <w:p>
      <w:pPr>
        <w:pStyle w:val="ListBullet"/>
        <w:jc w:val="left"/>
        <w:rPr/>
      </w:pPr>
      <w:r>
        <w:rPr/>
        <w:t>•</w:t>
      </w:r>
      <w:r>
        <w:rPr/>
        <w:tab/>
        <w:t>Les voyages , La Réunion, Anjouan, madagascar, métropole, espagne, catalogne gallice</w:t>
      </w:r>
    </w:p>
    <w:p>
      <w:pPr>
        <w:pStyle w:val="ListBullet"/>
        <w:jc w:val="left"/>
        <w:rPr/>
      </w:pPr>
      <w:r>
        <w:rPr/>
        <w:t>•</w:t>
      </w:r>
      <w:r>
        <w:rPr/>
        <w:tab/>
        <w:t>Mes vacances prévues</w:t>
      </w:r>
    </w:p>
    <w:p>
      <w:pPr>
        <w:pStyle w:val="ListBullet"/>
        <w:jc w:val="left"/>
        <w:rPr/>
      </w:pPr>
      <w:r>
        <w:rPr/>
        <w:t>•</w:t>
      </w:r>
      <w:r>
        <w:rPr/>
        <w:tab/>
        <w:t>Partir en montagne</w:t>
      </w:r>
    </w:p>
    <w:p>
      <w:pPr>
        <w:pStyle w:val="ListBullet"/>
        <w:jc w:val="left"/>
        <w:rPr/>
      </w:pPr>
      <w:r>
        <w:rPr/>
        <w:t>•</w:t>
      </w:r>
      <w:r>
        <w:rPr/>
        <w:tab/>
        <w:t>Les voyages</w:t>
      </w:r>
    </w:p>
    <w:p>
      <w:pPr>
        <w:pStyle w:val="ListBullet"/>
        <w:jc w:val="left"/>
        <w:rPr/>
      </w:pPr>
      <w:r>
        <w:rPr/>
        <w:t>•</w:t>
      </w:r>
      <w:r>
        <w:rPr/>
        <w:tab/>
        <w:t>Nos voyages en camping-car pour découvrir la France</w:t>
      </w:r>
    </w:p>
    <w:p>
      <w:pPr>
        <w:pStyle w:val="ListBullet"/>
        <w:jc w:val="left"/>
        <w:rPr/>
      </w:pPr>
      <w:r>
        <w:rPr/>
        <w:t>•</w:t>
      </w:r>
      <w:r>
        <w:rPr/>
        <w:tab/>
        <w:t>Liberté de franchissement de frontières internationales</w:t>
      </w:r>
    </w:p>
    <w:p>
      <w:pPr>
        <w:pStyle w:val="ListBullet"/>
        <w:jc w:val="left"/>
        <w:rPr/>
      </w:pPr>
      <w:r>
        <w:rPr/>
        <w:t>•</w:t>
      </w:r>
      <w:r>
        <w:rPr/>
        <w:tab/>
        <w:t>La liberté de voyager</w:t>
      </w:r>
    </w:p>
    <w:p>
      <w:pPr>
        <w:pStyle w:val="ListBullet"/>
        <w:jc w:val="left"/>
        <w:rPr/>
      </w:pPr>
      <w:r>
        <w:rPr/>
        <w:t>•</w:t>
      </w:r>
      <w:r>
        <w:rPr/>
        <w:tab/>
        <w:t>Voyager, partir en week end en vacances</w:t>
      </w:r>
    </w:p>
    <w:p>
      <w:pPr>
        <w:pStyle w:val="ListBullet"/>
        <w:jc w:val="left"/>
        <w:rPr/>
      </w:pPr>
      <w:r>
        <w:rPr/>
        <w:t>•</w:t>
      </w:r>
      <w:r>
        <w:rPr/>
        <w:tab/>
        <w:t>Voyager</w:t>
      </w:r>
    </w:p>
    <w:p>
      <w:pPr>
        <w:pStyle w:val="ListBullet"/>
        <w:jc w:val="left"/>
        <w:rPr/>
      </w:pPr>
      <w:r>
        <w:rPr/>
        <w:t>•</w:t>
      </w:r>
      <w:r>
        <w:rPr/>
        <w:tab/>
        <w:t>Les musées</w:t>
      </w:r>
    </w:p>
    <w:p>
      <w:pPr>
        <w:pStyle w:val="ListBullet"/>
        <w:jc w:val="left"/>
        <w:rPr/>
      </w:pPr>
      <w:r>
        <w:rPr/>
        <w:t>•</w:t>
      </w:r>
      <w:r>
        <w:rPr/>
        <w:tab/>
        <w:t>Les concerts</w:t>
      </w:r>
    </w:p>
    <w:p>
      <w:pPr>
        <w:pStyle w:val="ListBullet"/>
        <w:jc w:val="left"/>
        <w:rPr/>
      </w:pPr>
      <w:r>
        <w:rPr/>
        <w:t>•</w:t>
      </w:r>
      <w:r>
        <w:rPr/>
        <w:tab/>
        <w:t>Voyager</w:t>
      </w:r>
    </w:p>
    <w:p>
      <w:pPr>
        <w:pStyle w:val="ListBullet"/>
        <w:jc w:val="left"/>
        <w:rPr/>
      </w:pPr>
      <w:r>
        <w:rPr/>
        <w:t>•</w:t>
      </w:r>
      <w:r>
        <w:rPr/>
        <w:tab/>
        <w:t>Vacances</w:t>
      </w:r>
    </w:p>
    <w:p>
      <w:pPr>
        <w:pStyle w:val="ListBullet"/>
        <w:jc w:val="left"/>
        <w:rPr/>
      </w:pPr>
      <w:r>
        <w:rPr/>
        <w:t>•</w:t>
      </w:r>
      <w:r>
        <w:rPr/>
        <w:tab/>
        <w:t>La culture</w:t>
      </w:r>
    </w:p>
    <w:p>
      <w:pPr>
        <w:pStyle w:val="ListBullet"/>
        <w:jc w:val="left"/>
        <w:rPr/>
      </w:pPr>
      <w:r>
        <w:rPr/>
        <w:t>•</w:t>
      </w:r>
      <w:r>
        <w:rPr/>
        <w:tab/>
        <w:t>Assister à des représentations théâtrales et musicales, déambuler dans les musées et autres lieux culturels</w:t>
      </w:r>
    </w:p>
    <w:p>
      <w:pPr>
        <w:pStyle w:val="ListBullet"/>
        <w:jc w:val="left"/>
        <w:rPr/>
      </w:pPr>
      <w:r>
        <w:rPr/>
        <w:t>•</w:t>
      </w:r>
      <w:r>
        <w:rPr/>
        <w:tab/>
        <w:t>La diversité</w:t>
      </w:r>
    </w:p>
    <w:p>
      <w:pPr>
        <w:pStyle w:val="ListBullet"/>
        <w:jc w:val="left"/>
        <w:rPr/>
      </w:pPr>
      <w:r>
        <w:rPr/>
        <w:t>•</w:t>
      </w:r>
      <w:r>
        <w:rPr/>
        <w:tab/>
        <w:t>Les expos</w:t>
      </w:r>
    </w:p>
    <w:p>
      <w:pPr>
        <w:pStyle w:val="ListBullet"/>
        <w:jc w:val="left"/>
        <w:rPr/>
      </w:pPr>
      <w:r>
        <w:rPr/>
        <w:t>•</w:t>
      </w:r>
      <w:r>
        <w:rPr/>
        <w:tab/>
        <w:t>Voyager</w:t>
      </w:r>
    </w:p>
    <w:p>
      <w:pPr>
        <w:pStyle w:val="ListBullet"/>
        <w:jc w:val="left"/>
        <w:rPr/>
      </w:pPr>
      <w:r>
        <w:rPr/>
        <w:t>•</w:t>
      </w:r>
      <w:r>
        <w:rPr/>
        <w:tab/>
        <w:t>les voyages et le weekend entre amis</w:t>
      </w:r>
    </w:p>
    <w:p>
      <w:pPr>
        <w:pStyle w:val="ListBullet"/>
        <w:jc w:val="left"/>
        <w:rPr/>
      </w:pPr>
      <w:r>
        <w:rPr/>
        <w:t>•</w:t>
      </w:r>
      <w:r>
        <w:rPr/>
        <w:tab/>
        <w:t>Activités culturelles, théâtre, ciné, concerts</w:t>
      </w:r>
    </w:p>
    <w:p>
      <w:pPr>
        <w:pStyle w:val="ListBullet"/>
        <w:jc w:val="left"/>
        <w:rPr/>
      </w:pPr>
      <w:r>
        <w:rPr/>
        <w:t>•</w:t>
      </w:r>
      <w:r>
        <w:rPr/>
        <w:tab/>
        <w:t>activités culturelles (pratique de la danse, spectacle vivant)</w:t>
      </w:r>
    </w:p>
    <w:p>
      <w:pPr>
        <w:pStyle w:val="ListBullet"/>
        <w:jc w:val="left"/>
        <w:rPr/>
      </w:pPr>
      <w:r>
        <w:rPr/>
        <w:t>•</w:t>
      </w:r>
      <w:r>
        <w:rPr/>
        <w:tab/>
        <w:t>découvrir mes prochaines lectures chez mon libraires</w:t>
      </w:r>
    </w:p>
    <w:p>
      <w:pPr>
        <w:pStyle w:val="ListBullet"/>
        <w:jc w:val="left"/>
        <w:rPr/>
      </w:pPr>
      <w:r>
        <w:rPr/>
        <w:t>•</w:t>
      </w:r>
      <w:r>
        <w:rPr/>
        <w:tab/>
        <w:t>Des moments de nourriture profonde : expositions, opéra avec mon mari</w:t>
      </w:r>
    </w:p>
    <w:p>
      <w:pPr>
        <w:pStyle w:val="ListBullet"/>
        <w:jc w:val="left"/>
        <w:rPr/>
      </w:pPr>
      <w:r>
        <w:rPr/>
        <w:t>•</w:t>
      </w:r>
      <w:r>
        <w:rPr/>
        <w:tab/>
        <w:t>la possibilité de voyager</w:t>
      </w:r>
    </w:p>
    <w:p>
      <w:pPr>
        <w:pStyle w:val="ListBullet"/>
        <w:jc w:val="left"/>
        <w:rPr/>
      </w:pPr>
      <w:r>
        <w:rPr/>
        <w:t>•</w:t>
      </w:r>
      <w:r>
        <w:rPr/>
        <w:tab/>
        <w:t>les cinémas</w:t>
      </w:r>
    </w:p>
    <w:p>
      <w:pPr>
        <w:pStyle w:val="ListBullet"/>
        <w:jc w:val="left"/>
        <w:rPr/>
      </w:pPr>
      <w:r>
        <w:rPr/>
        <w:t>•</w:t>
      </w:r>
      <w:r>
        <w:rPr/>
        <w:tab/>
        <w:t>les musées de civilisations</w:t>
      </w:r>
    </w:p>
    <w:p>
      <w:pPr>
        <w:pStyle w:val="ListBullet"/>
        <w:jc w:val="left"/>
        <w:rPr/>
      </w:pPr>
      <w:r>
        <w:rPr/>
        <w:t>•</w:t>
      </w:r>
      <w:r>
        <w:rPr/>
        <w:tab/>
        <w:t>voyages</w:t>
      </w:r>
    </w:p>
    <w:p>
      <w:pPr>
        <w:pStyle w:val="ListBullet"/>
        <w:jc w:val="left"/>
        <w:rPr/>
      </w:pPr>
      <w:r>
        <w:rPr/>
        <w:t>•</w:t>
      </w:r>
      <w:r>
        <w:rPr/>
        <w:tab/>
        <w:t>Me déplacer, voyager</w:t>
      </w:r>
    </w:p>
    <w:p>
      <w:pPr>
        <w:pStyle w:val="ListBullet"/>
        <w:jc w:val="left"/>
        <w:rPr/>
      </w:pPr>
      <w:r>
        <w:rPr/>
        <w:t>•</w:t>
      </w:r>
      <w:r>
        <w:rPr/>
        <w:tab/>
        <w:t>voyager/sortir</w:t>
      </w:r>
    </w:p>
    <w:p>
      <w:pPr>
        <w:pStyle w:val="ListBullet"/>
        <w:jc w:val="left"/>
        <w:rPr/>
      </w:pPr>
      <w:r>
        <w:rPr/>
        <w:t>•</w:t>
      </w:r>
      <w:r>
        <w:rPr/>
        <w:tab/>
        <w:t>Activités culturelles et physique</w:t>
      </w:r>
    </w:p>
    <w:p>
      <w:pPr>
        <w:pStyle w:val="ListBullet"/>
        <w:jc w:val="left"/>
        <w:rPr/>
      </w:pPr>
      <w:r>
        <w:rPr/>
        <w:t>•</w:t>
      </w:r>
      <w:r>
        <w:rPr/>
        <w:tab/>
        <w:t>les sorties dans les lieux publics, événements culturels</w:t>
      </w:r>
    </w:p>
    <w:p>
      <w:pPr>
        <w:pStyle w:val="ListBullet"/>
        <w:jc w:val="left"/>
        <w:rPr/>
      </w:pPr>
      <w:r>
        <w:rPr/>
        <w:t>•</w:t>
      </w:r>
      <w:r>
        <w:rPr/>
        <w:tab/>
        <w:t>Sortir pour des activités culturelles</w:t>
      </w:r>
    </w:p>
    <w:p>
      <w:pPr>
        <w:pStyle w:val="ListBullet"/>
        <w:jc w:val="left"/>
        <w:rPr/>
      </w:pPr>
      <w:r>
        <w:rPr/>
        <w:t>•</w:t>
      </w:r>
      <w:r>
        <w:rPr/>
        <w:tab/>
        <w:t>Aller au cinéma</w:t>
        <w:br/>
      </w:r>
    </w:p>
    <w:p>
      <w:pPr>
        <w:pStyle w:val="Normal"/>
        <w:jc w:val="left"/>
        <w:rPr/>
      </w:pPr>
      <w:r>
        <w:rPr/>
        <w:tab/>
      </w:r>
      <w:r>
        <w:rPr>
          <w:rFonts w:ascii="Open Sans Bold" w:hAnsi="Open Sans Bold"/>
          <w:color w:val="2F9276"/>
        </w:rPr>
        <w:t>Faire du sport</w:t>
      </w:r>
    </w:p>
    <w:p>
      <w:pPr>
        <w:pStyle w:val="ListBullet"/>
        <w:jc w:val="left"/>
        <w:rPr/>
      </w:pPr>
      <w:r>
        <w:rPr/>
        <w:t>•</w:t>
      </w:r>
      <w:r>
        <w:rPr/>
        <w:tab/>
        <w:t>La liberté et le plaisir d'aller en rando, VTT, via ferrata et activités outdoor</w:t>
      </w:r>
    </w:p>
    <w:p>
      <w:pPr>
        <w:pStyle w:val="ListBullet"/>
        <w:jc w:val="left"/>
        <w:rPr/>
      </w:pPr>
      <w:r>
        <w:rPr/>
        <w:t>•</w:t>
      </w:r>
      <w:r>
        <w:rPr/>
        <w:tab/>
        <w:t>Le sport collectif en bord de mer</w:t>
      </w:r>
    </w:p>
    <w:p>
      <w:pPr>
        <w:pStyle w:val="ListBullet"/>
        <w:jc w:val="left"/>
        <w:rPr/>
      </w:pPr>
      <w:r>
        <w:rPr/>
        <w:t>•</w:t>
      </w:r>
      <w:r>
        <w:rPr/>
        <w:tab/>
        <w:t>Vélo</w:t>
      </w:r>
    </w:p>
    <w:p>
      <w:pPr>
        <w:pStyle w:val="ListBullet"/>
        <w:jc w:val="left"/>
        <w:rPr/>
      </w:pPr>
      <w:r>
        <w:rPr/>
        <w:t>•</w:t>
      </w:r>
      <w:r>
        <w:rPr/>
        <w:tab/>
        <w:t>Le sport involontaire d'une journée normale à l'extérieur</w:t>
      </w:r>
    </w:p>
    <w:p>
      <w:pPr>
        <w:pStyle w:val="ListBullet"/>
        <w:jc w:val="left"/>
        <w:rPr/>
      </w:pPr>
      <w:r>
        <w:rPr/>
        <w:t>•</w:t>
      </w:r>
      <w:r>
        <w:rPr/>
        <w:tab/>
        <w:t>surf, le golf, la course les activités en plein air</w:t>
      </w:r>
    </w:p>
    <w:p>
      <w:pPr>
        <w:pStyle w:val="ListBullet"/>
        <w:jc w:val="left"/>
        <w:rPr/>
      </w:pPr>
      <w:r>
        <w:rPr/>
        <w:t>•</w:t>
      </w:r>
      <w:r>
        <w:rPr/>
        <w:tab/>
        <w:t>Le sport</w:t>
      </w:r>
    </w:p>
    <w:p>
      <w:pPr>
        <w:pStyle w:val="ListBullet"/>
        <w:jc w:val="left"/>
        <w:rPr/>
      </w:pPr>
      <w:r>
        <w:rPr/>
        <w:t>•</w:t>
      </w:r>
      <w:r>
        <w:rPr/>
        <w:tab/>
        <w:t>Le sport</w:t>
      </w:r>
    </w:p>
    <w:p>
      <w:pPr>
        <w:pStyle w:val="ListBullet"/>
        <w:jc w:val="left"/>
        <w:rPr/>
      </w:pPr>
      <w:r>
        <w:rPr/>
        <w:t>•</w:t>
      </w:r>
      <w:r>
        <w:rPr/>
        <w:tab/>
        <w:t>Faire du sport</w:t>
      </w:r>
    </w:p>
    <w:p>
      <w:pPr>
        <w:pStyle w:val="ListBullet"/>
        <w:jc w:val="left"/>
        <w:rPr/>
      </w:pPr>
      <w:r>
        <w:rPr/>
        <w:t>•</w:t>
      </w:r>
      <w:r>
        <w:rPr/>
        <w:tab/>
        <w:t>Le sport d'extérieur</w:t>
      </w:r>
    </w:p>
    <w:p>
      <w:pPr>
        <w:pStyle w:val="ListBullet"/>
        <w:jc w:val="left"/>
        <w:rPr/>
      </w:pPr>
      <w:r>
        <w:rPr/>
        <w:t>•</w:t>
      </w:r>
      <w:r>
        <w:rPr/>
        <w:tab/>
        <w:t>Le rythme de l'activité</w:t>
      </w:r>
    </w:p>
    <w:p>
      <w:pPr>
        <w:pStyle w:val="ListBullet"/>
        <w:jc w:val="left"/>
        <w:rPr/>
      </w:pPr>
      <w:r>
        <w:rPr/>
        <w:t>•</w:t>
      </w:r>
      <w:r>
        <w:rPr/>
        <w:tab/>
        <w:t>Mon groupe de sport</w:t>
      </w:r>
    </w:p>
    <w:p>
      <w:pPr>
        <w:pStyle w:val="ListBullet"/>
        <w:jc w:val="left"/>
        <w:rPr/>
      </w:pPr>
      <w:r>
        <w:rPr/>
        <w:t>•</w:t>
      </w:r>
      <w:r>
        <w:rPr/>
        <w:tab/>
        <w:t>Jouer au tennis</w:t>
      </w:r>
    </w:p>
    <w:p>
      <w:pPr>
        <w:pStyle w:val="ListBullet"/>
        <w:jc w:val="left"/>
        <w:rPr/>
      </w:pPr>
      <w:r>
        <w:rPr/>
        <w:t>•</w:t>
      </w:r>
      <w:r>
        <w:rPr/>
        <w:tab/>
        <w:t>Sortir faire du sport</w:t>
      </w:r>
    </w:p>
    <w:p>
      <w:pPr>
        <w:pStyle w:val="ListBullet"/>
        <w:jc w:val="left"/>
        <w:rPr/>
      </w:pPr>
      <w:r>
        <w:rPr/>
        <w:t>•</w:t>
      </w:r>
      <w:r>
        <w:rPr/>
        <w:tab/>
        <w:t>le sport</w:t>
      </w:r>
    </w:p>
    <w:p>
      <w:pPr>
        <w:pStyle w:val="ListBullet"/>
        <w:jc w:val="left"/>
        <w:rPr/>
      </w:pPr>
      <w:r>
        <w:rPr/>
        <w:t>•</w:t>
      </w:r>
      <w:r>
        <w:rPr/>
        <w:tab/>
        <w:t>Sport</w:t>
      </w:r>
    </w:p>
    <w:p>
      <w:pPr>
        <w:pStyle w:val="ListBullet"/>
        <w:jc w:val="left"/>
        <w:rPr/>
      </w:pPr>
      <w:r>
        <w:rPr/>
        <w:t>•</w:t>
      </w:r>
      <w:r>
        <w:rPr/>
        <w:tab/>
        <w:t>Les activités sportives en groupe</w:t>
      </w:r>
    </w:p>
    <w:p>
      <w:pPr>
        <w:pStyle w:val="ListBullet"/>
        <w:jc w:val="left"/>
        <w:rPr/>
      </w:pPr>
      <w:r>
        <w:rPr/>
        <w:t>•</w:t>
      </w:r>
      <w:r>
        <w:rPr/>
        <w:tab/>
        <w:t>Le sport</w:t>
      </w:r>
    </w:p>
    <w:p>
      <w:pPr>
        <w:pStyle w:val="ListBullet"/>
        <w:jc w:val="left"/>
        <w:rPr/>
      </w:pPr>
      <w:r>
        <w:rPr/>
        <w:t>•</w:t>
      </w:r>
      <w:r>
        <w:rPr/>
        <w:tab/>
        <w:t>Pratique de l'Aikido en club deux fois par semaine + stage le week end.</w:t>
      </w:r>
    </w:p>
    <w:p>
      <w:pPr>
        <w:pStyle w:val="ListBullet"/>
        <w:jc w:val="left"/>
        <w:rPr/>
      </w:pPr>
      <w:r>
        <w:rPr/>
        <w:t>•</w:t>
      </w:r>
      <w:r>
        <w:rPr/>
        <w:tab/>
        <w:t>séances de sport (4 fois par semaine)</w:t>
      </w:r>
    </w:p>
    <w:p>
      <w:pPr>
        <w:pStyle w:val="ListBullet"/>
        <w:jc w:val="left"/>
        <w:rPr/>
      </w:pPr>
      <w:r>
        <w:rPr/>
        <w:t>•</w:t>
      </w:r>
      <w:r>
        <w:rPr/>
        <w:tab/>
        <w:t>les activités physique que je pratiquais</w:t>
      </w:r>
    </w:p>
    <w:p>
      <w:pPr>
        <w:pStyle w:val="ListBullet"/>
        <w:jc w:val="left"/>
        <w:rPr/>
      </w:pPr>
      <w:r>
        <w:rPr/>
        <w:t>•</w:t>
      </w:r>
      <w:r>
        <w:rPr/>
        <w:tab/>
        <w:t>Activité</w:t>
      </w:r>
    </w:p>
    <w:p>
      <w:pPr>
        <w:pStyle w:val="ListBullet"/>
        <w:jc w:val="left"/>
        <w:rPr/>
      </w:pPr>
      <w:r>
        <w:rPr/>
        <w:t>•</w:t>
      </w:r>
      <w:r>
        <w:rPr/>
        <w:tab/>
        <w:t>mes activités sociales et sportives</w:t>
      </w:r>
    </w:p>
    <w:p>
      <w:pPr>
        <w:pStyle w:val="ListBullet"/>
        <w:jc w:val="left"/>
        <w:rPr/>
      </w:pPr>
      <w:r>
        <w:rPr/>
        <w:t>•</w:t>
      </w:r>
      <w:r>
        <w:rPr/>
        <w:tab/>
        <w:t>sport</w:t>
      </w:r>
    </w:p>
    <w:p>
      <w:pPr>
        <w:pStyle w:val="ListBullet"/>
        <w:jc w:val="left"/>
        <w:rPr/>
      </w:pPr>
      <w:r>
        <w:rPr/>
        <w:t>•</w:t>
      </w:r>
      <w:r>
        <w:rPr/>
        <w:tab/>
        <w:t>Le sport en plein air</w:t>
      </w:r>
    </w:p>
    <w:p>
      <w:pPr>
        <w:pStyle w:val="ListBullet"/>
        <w:jc w:val="left"/>
        <w:rPr/>
      </w:pPr>
      <w:r>
        <w:rPr/>
        <w:t>•</w:t>
      </w:r>
      <w:r>
        <w:rPr/>
        <w:tab/>
        <w:t>Mon sportrien</w:t>
      </w:r>
    </w:p>
    <w:p>
      <w:pPr>
        <w:pStyle w:val="ListBullet"/>
        <w:jc w:val="left"/>
        <w:rPr/>
      </w:pPr>
      <w:r>
        <w:rPr/>
        <w:t>•</w:t>
      </w:r>
      <w:r>
        <w:rPr/>
        <w:tab/>
        <w:t>l'activité physique</w:t>
      </w:r>
    </w:p>
    <w:p>
      <w:pPr>
        <w:pStyle w:val="ListBullet"/>
        <w:jc w:val="left"/>
        <w:rPr/>
      </w:pPr>
      <w:r>
        <w:rPr/>
        <w:t>•</w:t>
      </w:r>
      <w:r>
        <w:rPr/>
        <w:tab/>
        <w:t>Activité physique et sportive</w:t>
      </w:r>
    </w:p>
    <w:p>
      <w:pPr>
        <w:pStyle w:val="ListBullet"/>
        <w:jc w:val="left"/>
        <w:rPr/>
      </w:pPr>
      <w:r>
        <w:rPr/>
        <w:t>•</w:t>
      </w:r>
      <w:r>
        <w:rPr/>
        <w:tab/>
        <w:t>activités avec les autres</w:t>
      </w:r>
    </w:p>
    <w:p>
      <w:pPr>
        <w:pStyle w:val="ListBullet"/>
        <w:jc w:val="left"/>
        <w:rPr/>
      </w:pPr>
      <w:r>
        <w:rPr/>
        <w:t>•</w:t>
      </w:r>
      <w:r>
        <w:rPr/>
        <w:tab/>
        <w:t>les randonnées en groupe</w:t>
      </w:r>
    </w:p>
    <w:p>
      <w:pPr>
        <w:pStyle w:val="ListBullet"/>
        <w:jc w:val="left"/>
        <w:rPr/>
      </w:pPr>
      <w:r>
        <w:rPr/>
        <w:t>•</w:t>
      </w:r>
      <w:r>
        <w:rPr/>
        <w:tab/>
        <w:t>Sport en plein air</w:t>
      </w:r>
    </w:p>
    <w:p>
      <w:pPr>
        <w:pStyle w:val="ListBullet"/>
        <w:jc w:val="left"/>
        <w:rPr/>
      </w:pPr>
      <w:r>
        <w:rPr/>
        <w:t>•</w:t>
      </w:r>
      <w:r>
        <w:rPr/>
        <w:tab/>
        <w:t>Mes cours de yoga que manquent surtout que je n'avais commencé que depuis 2 mois. DOnc difficile de continuer seule au fil des semaines.</w:t>
      </w:r>
    </w:p>
    <w:p>
      <w:pPr>
        <w:pStyle w:val="ListBullet"/>
        <w:jc w:val="left"/>
        <w:rPr/>
      </w:pPr>
      <w:r>
        <w:rPr/>
        <w:t>•</w:t>
      </w:r>
      <w:r>
        <w:rPr/>
        <w:tab/>
        <w:t>faire du sport</w:t>
      </w:r>
    </w:p>
    <w:p>
      <w:pPr>
        <w:pStyle w:val="ListBullet"/>
        <w:jc w:val="left"/>
        <w:rPr/>
      </w:pPr>
      <w:r>
        <w:rPr/>
        <w:t>•</w:t>
      </w:r>
      <w:r>
        <w:rPr/>
        <w:tab/>
        <w:t>Activités physiques</w:t>
      </w:r>
    </w:p>
    <w:p>
      <w:pPr>
        <w:pStyle w:val="ListBullet"/>
        <w:jc w:val="left"/>
        <w:rPr/>
      </w:pPr>
      <w:r>
        <w:rPr/>
        <w:t>•</w:t>
      </w:r>
      <w:r>
        <w:rPr/>
        <w:tab/>
        <w:t>Mon club de gym</w:t>
      </w:r>
    </w:p>
    <w:p>
      <w:pPr>
        <w:pStyle w:val="ListBullet"/>
        <w:jc w:val="left"/>
        <w:rPr/>
      </w:pPr>
      <w:r>
        <w:rPr/>
        <w:t>•</w:t>
      </w:r>
      <w:r>
        <w:rPr/>
        <w:tab/>
        <w:t>faire se qui me passionne (naviguer)</w:t>
      </w:r>
    </w:p>
    <w:p>
      <w:pPr>
        <w:pStyle w:val="ListBullet"/>
        <w:jc w:val="left"/>
        <w:rPr/>
      </w:pPr>
      <w:r>
        <w:rPr/>
        <w:t>•</w:t>
      </w:r>
      <w:r>
        <w:rPr/>
        <w:tab/>
        <w:t>la danse</w:t>
      </w:r>
    </w:p>
    <w:p>
      <w:pPr>
        <w:pStyle w:val="ListBullet"/>
        <w:jc w:val="left"/>
        <w:rPr/>
      </w:pPr>
      <w:r>
        <w:rPr/>
        <w:t>•</w:t>
      </w:r>
      <w:r>
        <w:rPr/>
        <w:tab/>
        <w:t>La salle de sport</w:t>
      </w:r>
    </w:p>
    <w:p>
      <w:pPr>
        <w:pStyle w:val="ListBullet"/>
        <w:jc w:val="left"/>
        <w:rPr/>
      </w:pPr>
      <w:r>
        <w:rPr/>
        <w:t>•</w:t>
      </w:r>
      <w:r>
        <w:rPr/>
        <w:tab/>
        <w:t>le basket</w:t>
      </w:r>
    </w:p>
    <w:p>
      <w:pPr>
        <w:pStyle w:val="ListBullet"/>
        <w:jc w:val="left"/>
        <w:rPr/>
      </w:pPr>
      <w:r>
        <w:rPr/>
        <w:t>•</w:t>
      </w:r>
      <w:r>
        <w:rPr/>
        <w:tab/>
        <w:t>le vélo</w:t>
      </w:r>
    </w:p>
    <w:p>
      <w:pPr>
        <w:pStyle w:val="ListBullet"/>
        <w:jc w:val="left"/>
        <w:rPr/>
      </w:pPr>
      <w:r>
        <w:rPr/>
        <w:t>•</w:t>
      </w:r>
      <w:r>
        <w:rPr/>
        <w:tab/>
        <w:t>L'accès à mon cheval</w:t>
      </w:r>
    </w:p>
    <w:p>
      <w:pPr>
        <w:pStyle w:val="ListBullet"/>
        <w:jc w:val="left"/>
        <w:rPr/>
      </w:pPr>
      <w:r>
        <w:rPr/>
        <w:t>•</w:t>
      </w:r>
      <w:r>
        <w:rPr/>
        <w:tab/>
        <w:t>Randonner</w:t>
      </w:r>
    </w:p>
    <w:p>
      <w:pPr>
        <w:pStyle w:val="ListBullet"/>
        <w:jc w:val="left"/>
        <w:rPr/>
      </w:pPr>
      <w:r>
        <w:rPr/>
        <w:t>•</w:t>
      </w:r>
      <w:r>
        <w:rPr/>
        <w:tab/>
        <w:t>Faire du sport</w:t>
      </w:r>
    </w:p>
    <w:p>
      <w:pPr>
        <w:pStyle w:val="ListBullet"/>
        <w:jc w:val="left"/>
        <w:rPr/>
      </w:pPr>
      <w:r>
        <w:rPr/>
        <w:t>•</w:t>
      </w:r>
      <w:r>
        <w:rPr/>
        <w:tab/>
        <w:t>Activité sportive</w:t>
      </w:r>
    </w:p>
    <w:p>
      <w:pPr>
        <w:pStyle w:val="ListBullet"/>
        <w:jc w:val="left"/>
        <w:rPr/>
      </w:pPr>
      <w:r>
        <w:rPr/>
        <w:t>•</w:t>
      </w:r>
      <w:r>
        <w:rPr/>
        <w:tab/>
        <w:t>les cours de sport</w:t>
      </w:r>
    </w:p>
    <w:p>
      <w:pPr>
        <w:pStyle w:val="ListBullet"/>
        <w:jc w:val="left"/>
        <w:rPr/>
      </w:pPr>
      <w:r>
        <w:rPr/>
        <w:t>•</w:t>
      </w:r>
      <w:r>
        <w:rPr/>
        <w:tab/>
        <w:t>Activité physique</w:t>
      </w:r>
    </w:p>
    <w:p>
      <w:pPr>
        <w:pStyle w:val="ListBullet"/>
        <w:jc w:val="left"/>
        <w:rPr/>
      </w:pPr>
      <w:r>
        <w:rPr/>
        <w:t>•</w:t>
      </w:r>
      <w:r>
        <w:rPr/>
        <w:tab/>
        <w:t>Le sport en club</w:t>
      </w:r>
    </w:p>
    <w:p>
      <w:pPr>
        <w:pStyle w:val="ListBullet"/>
        <w:jc w:val="left"/>
        <w:rPr/>
      </w:pPr>
      <w:r>
        <w:rPr/>
        <w:t>•</w:t>
      </w:r>
      <w:r>
        <w:rPr/>
        <w:tab/>
        <w:t>Aller à ma salle de sport me depenser</w:t>
      </w:r>
    </w:p>
    <w:p>
      <w:pPr>
        <w:pStyle w:val="ListBullet"/>
        <w:jc w:val="left"/>
        <w:rPr/>
      </w:pPr>
      <w:r>
        <w:rPr/>
        <w:t>•</w:t>
      </w:r>
      <w:r>
        <w:rPr/>
        <w:tab/>
        <w:t>Faire du sport à la campagne</w:t>
      </w:r>
    </w:p>
    <w:p>
      <w:pPr>
        <w:pStyle w:val="ListBullet"/>
        <w:jc w:val="left"/>
        <w:rPr/>
      </w:pPr>
      <w:r>
        <w:rPr/>
        <w:t>•</w:t>
      </w:r>
      <w:r>
        <w:rPr/>
        <w:tab/>
        <w:t>Aller au dojo, pratiquer les arts martiaux</w:t>
      </w:r>
    </w:p>
    <w:p>
      <w:pPr>
        <w:pStyle w:val="ListBullet"/>
        <w:jc w:val="left"/>
        <w:rPr/>
      </w:pPr>
      <w:r>
        <w:rPr/>
        <w:t>•</w:t>
      </w:r>
      <w:r>
        <w:rPr/>
        <w:tab/>
        <w:t>Les activités sportives en groupe</w:t>
      </w:r>
    </w:p>
    <w:p>
      <w:pPr>
        <w:pStyle w:val="ListBullet"/>
        <w:jc w:val="left"/>
        <w:rPr/>
      </w:pPr>
      <w:r>
        <w:rPr/>
        <w:t>•</w:t>
      </w:r>
      <w:r>
        <w:rPr/>
        <w:tab/>
        <w:t>Sortir pour Faire du tennis</w:t>
      </w:r>
    </w:p>
    <w:p>
      <w:pPr>
        <w:pStyle w:val="ListBullet"/>
        <w:jc w:val="left"/>
        <w:rPr/>
      </w:pPr>
      <w:r>
        <w:rPr/>
        <w:t>•</w:t>
      </w:r>
      <w:r>
        <w:rPr/>
        <w:tab/>
        <w:t>Le basket</w:t>
      </w:r>
    </w:p>
    <w:p>
      <w:pPr>
        <w:pStyle w:val="ListBullet"/>
        <w:jc w:val="left"/>
        <w:rPr/>
      </w:pPr>
      <w:r>
        <w:rPr/>
        <w:t>•</w:t>
      </w:r>
      <w:r>
        <w:rPr/>
        <w:tab/>
        <w:t>La pratique du sport dans ma salle et les discussions avec les ami(e) s que j'y croise</w:t>
      </w:r>
    </w:p>
    <w:p>
      <w:pPr>
        <w:pStyle w:val="ListBullet"/>
        <w:jc w:val="left"/>
        <w:rPr/>
      </w:pPr>
      <w:r>
        <w:rPr/>
        <w:t>•</w:t>
      </w:r>
      <w:r>
        <w:rPr/>
        <w:tab/>
        <w:t>Pratiquer musique en groupe</w:t>
      </w:r>
    </w:p>
    <w:p>
      <w:pPr>
        <w:pStyle w:val="ListBullet"/>
        <w:jc w:val="left"/>
        <w:rPr/>
      </w:pPr>
      <w:r>
        <w:rPr/>
        <w:t>•</w:t>
      </w:r>
      <w:r>
        <w:rPr/>
        <w:tab/>
        <w:t>faire mes activités de loisirs (en club/assos)</w:t>
      </w:r>
    </w:p>
    <w:p>
      <w:pPr>
        <w:pStyle w:val="ListBullet"/>
        <w:jc w:val="left"/>
        <w:rPr/>
      </w:pPr>
      <w:r>
        <w:rPr/>
        <w:t>•</w:t>
      </w:r>
      <w:r>
        <w:rPr/>
        <w:tab/>
        <w:t>L'accès aux installations sportives</w:t>
      </w:r>
    </w:p>
    <w:p>
      <w:pPr>
        <w:pStyle w:val="ListBullet"/>
        <w:jc w:val="left"/>
        <w:rPr/>
      </w:pPr>
      <w:r>
        <w:rPr/>
        <w:t>•</w:t>
      </w:r>
      <w:r>
        <w:rPr/>
        <w:tab/>
        <w:t>La randonnée</w:t>
      </w:r>
    </w:p>
    <w:p>
      <w:pPr>
        <w:pStyle w:val="ListBullet"/>
        <w:jc w:val="left"/>
        <w:rPr/>
      </w:pPr>
      <w:r>
        <w:rPr/>
        <w:t>•</w:t>
      </w:r>
      <w:r>
        <w:rPr/>
        <w:tab/>
        <w:t>Le sport</w:t>
      </w:r>
    </w:p>
    <w:p>
      <w:pPr>
        <w:pStyle w:val="ListBullet"/>
        <w:jc w:val="left"/>
        <w:rPr/>
      </w:pPr>
      <w:r>
        <w:rPr/>
        <w:t>•</w:t>
      </w:r>
      <w:r>
        <w:rPr/>
        <w:tab/>
        <w:t>Activité physique</w:t>
      </w:r>
    </w:p>
    <w:p>
      <w:pPr>
        <w:pStyle w:val="ListBullet"/>
        <w:jc w:val="left"/>
        <w:rPr/>
      </w:pPr>
      <w:r>
        <w:rPr/>
        <w:t>•</w:t>
      </w:r>
      <w:r>
        <w:rPr/>
        <w:tab/>
        <w:t>Sport en salle</w:t>
      </w:r>
    </w:p>
    <w:p>
      <w:pPr>
        <w:pStyle w:val="ListBullet"/>
        <w:jc w:val="left"/>
        <w:rPr/>
      </w:pPr>
      <w:r>
        <w:rPr/>
        <w:t>•</w:t>
      </w:r>
      <w:r>
        <w:rPr/>
        <w:tab/>
        <w:t>Faire des activités sportives variées (nage, escalade)</w:t>
      </w:r>
    </w:p>
    <w:p>
      <w:pPr>
        <w:pStyle w:val="ListBullet"/>
        <w:jc w:val="left"/>
        <w:rPr/>
      </w:pPr>
      <w:r>
        <w:rPr/>
        <w:t>•</w:t>
      </w:r>
      <w:r>
        <w:rPr/>
        <w:tab/>
        <w:t>Sport</w:t>
      </w:r>
    </w:p>
    <w:p>
      <w:pPr>
        <w:pStyle w:val="ListBullet"/>
        <w:jc w:val="left"/>
        <w:rPr/>
      </w:pPr>
      <w:r>
        <w:rPr/>
        <w:t>•</w:t>
      </w:r>
      <w:r>
        <w:rPr/>
        <w:tab/>
        <w:t>Transpirer/faire du sport</w:t>
      </w:r>
    </w:p>
    <w:p>
      <w:pPr>
        <w:pStyle w:val="ListBullet"/>
        <w:jc w:val="left"/>
        <w:rPr/>
      </w:pPr>
      <w:r>
        <w:rPr/>
        <w:t>•</w:t>
      </w:r>
      <w:r>
        <w:rPr/>
        <w:tab/>
        <w:t>Liberté de circuler / de sortir pour des activités physiques</w:t>
      </w:r>
    </w:p>
    <w:p>
      <w:pPr>
        <w:pStyle w:val="ListBullet"/>
        <w:jc w:val="left"/>
        <w:rPr/>
      </w:pPr>
      <w:r>
        <w:rPr/>
        <w:t>•</w:t>
      </w:r>
      <w:r>
        <w:rPr/>
        <w:tab/>
        <w:t>Faire du sport sereinement</w:t>
      </w:r>
    </w:p>
    <w:p>
      <w:pPr>
        <w:pStyle w:val="ListBullet"/>
        <w:jc w:val="left"/>
        <w:rPr/>
      </w:pPr>
      <w:r>
        <w:rPr/>
        <w:t>•</w:t>
      </w:r>
      <w:r>
        <w:rPr/>
        <w:tab/>
        <w:t>J'ai perdu ma liberté de pratiquer mon sport au grand air et c'était, pour moi, un moyen de s'épuiser physiquement mais aussi de faire le vide mentalement en se retrouvant seul dans mon effort.</w:t>
      </w:r>
    </w:p>
    <w:p>
      <w:pPr>
        <w:pStyle w:val="ListBullet"/>
        <w:jc w:val="left"/>
        <w:rPr/>
      </w:pPr>
      <w:r>
        <w:rPr/>
        <w:t>•</w:t>
      </w:r>
      <w:r>
        <w:rPr/>
        <w:tab/>
        <w:t>Le sport</w:t>
      </w:r>
    </w:p>
    <w:p>
      <w:pPr>
        <w:pStyle w:val="ListBullet"/>
        <w:jc w:val="left"/>
        <w:rPr/>
      </w:pPr>
      <w:r>
        <w:rPr/>
        <w:t>•</w:t>
      </w:r>
      <w:r>
        <w:rPr/>
        <w:tab/>
        <w:t>Des moments pour moi : aller à la salle de gym, prendre un café ou un verre sur le chemin du travail</w:t>
      </w:r>
    </w:p>
    <w:p>
      <w:pPr>
        <w:pStyle w:val="ListBullet"/>
        <w:jc w:val="left"/>
        <w:rPr/>
      </w:pPr>
      <w:r>
        <w:rPr/>
        <w:t>•</w:t>
      </w:r>
      <w:r>
        <w:rPr/>
        <w:tab/>
        <w:t>Sport</w:t>
      </w:r>
    </w:p>
    <w:p>
      <w:pPr>
        <w:pStyle w:val="ListBullet"/>
        <w:jc w:val="left"/>
        <w:rPr/>
      </w:pPr>
      <w:r>
        <w:rPr/>
        <w:t>•</w:t>
      </w:r>
      <w:r>
        <w:rPr/>
        <w:tab/>
        <w:t>Sport</w:t>
      </w:r>
    </w:p>
    <w:p>
      <w:pPr>
        <w:pStyle w:val="ListBullet"/>
        <w:jc w:val="left"/>
        <w:rPr/>
      </w:pPr>
      <w:r>
        <w:rPr/>
        <w:t>•</w:t>
      </w:r>
      <w:r>
        <w:rPr/>
        <w:tab/>
        <w:t>l'équitation : pour l'aspect sportif + le relationnel à mon cheval + le relationnel aux amis du centre équestre</w:t>
      </w:r>
    </w:p>
    <w:p>
      <w:pPr>
        <w:pStyle w:val="ListBullet"/>
        <w:jc w:val="left"/>
        <w:rPr/>
      </w:pPr>
      <w:r>
        <w:rPr/>
        <w:t>•</w:t>
      </w:r>
      <w:r>
        <w:rPr/>
        <w:tab/>
        <w:t>La pistoche</w:t>
      </w:r>
    </w:p>
    <w:p>
      <w:pPr>
        <w:pStyle w:val="ListBullet"/>
        <w:jc w:val="left"/>
        <w:rPr/>
      </w:pPr>
      <w:r>
        <w:rPr/>
        <w:t>•</w:t>
      </w:r>
      <w:r>
        <w:rPr/>
        <w:tab/>
        <w:t>Mon niveau en natation</w:t>
      </w:r>
    </w:p>
    <w:p>
      <w:pPr>
        <w:pStyle w:val="ListBullet"/>
        <w:jc w:val="left"/>
        <w:rPr/>
      </w:pPr>
      <w:r>
        <w:rPr/>
        <w:t>•</w:t>
      </w:r>
      <w:r>
        <w:rPr/>
        <w:tab/>
        <w:t>Le sport</w:t>
        <w:br/>
      </w:r>
    </w:p>
    <w:p>
      <w:pPr>
        <w:pStyle w:val="Normal"/>
        <w:jc w:val="left"/>
        <w:rPr/>
      </w:pPr>
      <w:r>
        <w:rPr/>
        <w:tab/>
      </w:r>
      <w:r>
        <w:rPr>
          <w:rFonts w:ascii="Open Sans Bold" w:hAnsi="Open Sans Bold"/>
          <w:color w:val="2F9276"/>
        </w:rPr>
        <w:t>Enthousiasme</w:t>
      </w:r>
    </w:p>
    <w:p>
      <w:pPr>
        <w:pStyle w:val="ListBullet"/>
        <w:jc w:val="left"/>
        <w:rPr/>
      </w:pPr>
      <w:r>
        <w:rPr/>
        <w:t>•</w:t>
      </w:r>
      <w:r>
        <w:rPr/>
        <w:tab/>
        <w:t>Plus de buts</w:t>
      </w:r>
    </w:p>
    <w:p>
      <w:pPr>
        <w:pStyle w:val="ListBullet"/>
        <w:jc w:val="left"/>
        <w:rPr/>
      </w:pPr>
      <w:r>
        <w:rPr/>
        <w:t>•</w:t>
      </w:r>
      <w:r>
        <w:rPr/>
        <w:tab/>
        <w:t>La joie de vivre</w:t>
      </w:r>
    </w:p>
    <w:p>
      <w:pPr>
        <w:pStyle w:val="ListBullet"/>
        <w:jc w:val="left"/>
        <w:rPr/>
      </w:pPr>
      <w:r>
        <w:rPr/>
        <w:t>•</w:t>
      </w:r>
      <w:r>
        <w:rPr/>
        <w:tab/>
        <w:t>Le sourire</w:t>
      </w:r>
    </w:p>
    <w:p>
      <w:pPr>
        <w:pStyle w:val="ListBullet"/>
        <w:jc w:val="left"/>
        <w:rPr/>
      </w:pPr>
      <w:r>
        <w:rPr/>
        <w:t>•</w:t>
      </w:r>
      <w:r>
        <w:rPr/>
        <w:tab/>
        <w:t>Enthousiasme</w:t>
      </w:r>
    </w:p>
    <w:p>
      <w:pPr>
        <w:pStyle w:val="ListBullet"/>
        <w:jc w:val="left"/>
        <w:rPr/>
      </w:pPr>
      <w:r>
        <w:rPr/>
        <w:t>•</w:t>
      </w:r>
      <w:r>
        <w:rPr/>
        <w:tab/>
        <w:t>La joie de vivre</w:t>
      </w:r>
    </w:p>
    <w:p>
      <w:pPr>
        <w:pStyle w:val="ListBullet"/>
        <w:jc w:val="left"/>
        <w:rPr/>
      </w:pPr>
      <w:r>
        <w:rPr/>
        <w:t>•</w:t>
      </w:r>
      <w:r>
        <w:rPr/>
        <w:tab/>
        <w:t>J'ai l'impression parfois de ne plus avoir de corps.</w:t>
      </w:r>
    </w:p>
    <w:p>
      <w:pPr>
        <w:pStyle w:val="ListBullet"/>
        <w:jc w:val="left"/>
        <w:rPr/>
      </w:pPr>
      <w:r>
        <w:rPr/>
        <w:t>•</w:t>
      </w:r>
      <w:r>
        <w:rPr/>
        <w:tab/>
        <w:t>Les joyeux imprévus</w:t>
      </w:r>
    </w:p>
    <w:p>
      <w:pPr>
        <w:pStyle w:val="ListBullet"/>
        <w:jc w:val="left"/>
        <w:rPr/>
      </w:pPr>
      <w:r>
        <w:rPr/>
        <w:t>•</w:t>
      </w:r>
      <w:r>
        <w:rPr/>
        <w:tab/>
        <w:t>Une certaine joie de vivre</w:t>
      </w:r>
    </w:p>
    <w:p>
      <w:pPr>
        <w:pStyle w:val="ListBullet"/>
        <w:jc w:val="left"/>
        <w:rPr/>
      </w:pPr>
      <w:r>
        <w:rPr/>
        <w:t>•</w:t>
      </w:r>
      <w:r>
        <w:rPr/>
        <w:tab/>
        <w:t>Dynamisme</w:t>
      </w:r>
    </w:p>
    <w:p>
      <w:pPr>
        <w:pStyle w:val="ListBullet"/>
        <w:jc w:val="left"/>
        <w:rPr/>
      </w:pPr>
      <w:r>
        <w:rPr/>
        <w:t>•</w:t>
      </w:r>
      <w:r>
        <w:rPr/>
        <w:tab/>
        <w:t>Avoir l'esprit tranquille</w:t>
      </w:r>
    </w:p>
    <w:p>
      <w:pPr>
        <w:pStyle w:val="ListBullet"/>
        <w:jc w:val="left"/>
        <w:rPr/>
      </w:pPr>
      <w:r>
        <w:rPr/>
        <w:t>•</w:t>
      </w:r>
      <w:r>
        <w:rPr/>
        <w:tab/>
        <w:t>Mon bonheur</w:t>
      </w:r>
    </w:p>
    <w:p>
      <w:pPr>
        <w:pStyle w:val="ListBullet"/>
        <w:jc w:val="left"/>
        <w:rPr/>
      </w:pPr>
      <w:r>
        <w:rPr/>
        <w:t>•</w:t>
      </w:r>
      <w:r>
        <w:rPr/>
        <w:tab/>
        <w:t>le dynamisme</w:t>
      </w:r>
    </w:p>
    <w:p>
      <w:pPr>
        <w:pStyle w:val="ListBullet"/>
        <w:jc w:val="left"/>
        <w:rPr/>
      </w:pPr>
      <w:r>
        <w:rPr/>
        <w:t>•</w:t>
      </w:r>
      <w:r>
        <w:rPr/>
        <w:tab/>
        <w:t>le goût de vivre</w:t>
      </w:r>
    </w:p>
    <w:p>
      <w:pPr>
        <w:pStyle w:val="ListBullet"/>
        <w:jc w:val="left"/>
        <w:rPr/>
      </w:pPr>
      <w:r>
        <w:rPr/>
        <w:t>•</w:t>
      </w:r>
      <w:r>
        <w:rPr/>
        <w:tab/>
        <w:t>le goût à la vie</w:t>
      </w:r>
    </w:p>
    <w:p>
      <w:pPr>
        <w:pStyle w:val="ListBullet"/>
        <w:jc w:val="left"/>
        <w:rPr/>
      </w:pPr>
      <w:r>
        <w:rPr/>
        <w:t>•</w:t>
      </w:r>
      <w:r>
        <w:rPr/>
        <w:tab/>
        <w:t>appétit</w:t>
      </w:r>
    </w:p>
    <w:p>
      <w:pPr>
        <w:pStyle w:val="ListBullet"/>
        <w:jc w:val="left"/>
        <w:rPr/>
      </w:pPr>
      <w:r>
        <w:rPr/>
        <w:t>•</w:t>
      </w:r>
      <w:r>
        <w:rPr/>
        <w:tab/>
        <w:t>Je chemine sur mon éveil spirituel et me sens merveilleusement bien .</w:t>
      </w:r>
    </w:p>
    <w:p>
      <w:pPr>
        <w:pStyle w:val="ListBullet"/>
        <w:jc w:val="left"/>
        <w:rPr/>
      </w:pPr>
      <w:r>
        <w:rPr/>
        <w:t>•</w:t>
      </w:r>
      <w:r>
        <w:rPr/>
        <w:tab/>
        <w:t>Énergie</w:t>
      </w:r>
    </w:p>
    <w:p>
      <w:pPr>
        <w:pStyle w:val="ListBullet"/>
        <w:jc w:val="left"/>
        <w:rPr/>
      </w:pPr>
      <w:r>
        <w:rPr/>
        <w:t>•</w:t>
      </w:r>
      <w:r>
        <w:rPr/>
        <w:tab/>
        <w:t>Rire</w:t>
      </w:r>
    </w:p>
    <w:p>
      <w:pPr>
        <w:pStyle w:val="ListBullet"/>
        <w:jc w:val="left"/>
        <w:rPr/>
      </w:pPr>
      <w:r>
        <w:rPr/>
        <w:t>•</w:t>
      </w:r>
      <w:r>
        <w:rPr/>
        <w:tab/>
        <w:t>LA JOIE DE VIVRE</w:t>
      </w:r>
    </w:p>
    <w:p>
      <w:pPr>
        <w:pStyle w:val="ListBullet"/>
        <w:jc w:val="left"/>
        <w:rPr/>
      </w:pPr>
      <w:r>
        <w:rPr/>
        <w:t>•</w:t>
      </w:r>
      <w:r>
        <w:rPr/>
        <w:tab/>
        <w:t>Ma tranquillité d'esprit</w:t>
      </w:r>
    </w:p>
    <w:p>
      <w:pPr>
        <w:pStyle w:val="ListBullet"/>
        <w:jc w:val="left"/>
        <w:rPr/>
      </w:pPr>
      <w:r>
        <w:rPr/>
        <w:t>•</w:t>
      </w:r>
      <w:r>
        <w:rPr/>
        <w:tab/>
        <w:t>l'insouciance de mon fils</w:t>
      </w:r>
    </w:p>
    <w:p>
      <w:pPr>
        <w:pStyle w:val="ListBullet"/>
        <w:jc w:val="left"/>
        <w:rPr/>
      </w:pPr>
      <w:r>
        <w:rPr/>
        <w:t>•</w:t>
      </w:r>
      <w:r>
        <w:rPr/>
        <w:tab/>
        <w:t>vitalité</w:t>
      </w:r>
    </w:p>
    <w:p>
      <w:pPr>
        <w:pStyle w:val="ListBullet"/>
        <w:jc w:val="left"/>
        <w:rPr/>
      </w:pPr>
      <w:r>
        <w:rPr/>
        <w:t>•</w:t>
      </w:r>
      <w:r>
        <w:rPr/>
        <w:tab/>
        <w:t>Le rire</w:t>
      </w:r>
    </w:p>
    <w:p>
      <w:pPr>
        <w:pStyle w:val="ListBullet"/>
        <w:jc w:val="left"/>
        <w:rPr/>
      </w:pPr>
      <w:r>
        <w:rPr/>
        <w:t>•</w:t>
      </w:r>
      <w:r>
        <w:rPr/>
        <w:tab/>
        <w:t>Motivation</w:t>
        <w:br/>
      </w:r>
    </w:p>
    <w:p>
      <w:pPr>
        <w:pStyle w:val="Normal"/>
        <w:jc w:val="left"/>
        <w:rPr/>
      </w:pPr>
      <w:r>
        <w:rPr/>
        <w:tab/>
      </w:r>
      <w:r>
        <w:rPr>
          <w:rFonts w:ascii="Open Sans Bold" w:hAnsi="Open Sans Bold"/>
          <w:color w:val="2F9276"/>
        </w:rPr>
        <w:t>De la discipline</w:t>
      </w:r>
    </w:p>
    <w:p>
      <w:pPr>
        <w:pStyle w:val="ListBullet"/>
        <w:jc w:val="left"/>
        <w:rPr/>
      </w:pPr>
      <w:r>
        <w:rPr/>
        <w:t>•</w:t>
      </w:r>
      <w:r>
        <w:rPr/>
        <w:tab/>
        <w:t>Ma vie</w:t>
      </w:r>
    </w:p>
    <w:p>
      <w:pPr>
        <w:pStyle w:val="ListBullet"/>
        <w:jc w:val="left"/>
        <w:rPr/>
      </w:pPr>
      <w:r>
        <w:rPr/>
        <w:t>•</w:t>
      </w:r>
      <w:r>
        <w:rPr/>
        <w:tab/>
        <w:t>Ma capacité à résister aux ecrans</w:t>
      </w:r>
    </w:p>
    <w:p>
      <w:pPr>
        <w:pStyle w:val="ListBullet"/>
        <w:jc w:val="left"/>
        <w:rPr/>
      </w:pPr>
      <w:r>
        <w:rPr/>
        <w:t>•</w:t>
      </w:r>
      <w:r>
        <w:rPr/>
        <w:tab/>
        <w:t>les soins du corps : les massages, l'ostheo, l'esthéticienne</w:t>
      </w:r>
    </w:p>
    <w:p>
      <w:pPr>
        <w:pStyle w:val="ListBullet"/>
        <w:jc w:val="left"/>
        <w:rPr/>
      </w:pPr>
      <w:r>
        <w:rPr/>
        <w:t>•</w:t>
      </w:r>
      <w:r>
        <w:rPr/>
        <w:tab/>
        <w:t>Notre positionnement "zéro dechet" est mis à mal. On ne peut plus apporter ses contenants chez les commerçants. La poubelle se remplit de nouveau.</w:t>
      </w:r>
    </w:p>
    <w:p>
      <w:pPr>
        <w:pStyle w:val="ListBullet"/>
        <w:jc w:val="left"/>
        <w:rPr/>
      </w:pPr>
      <w:r>
        <w:rPr/>
        <w:t>•</w:t>
      </w:r>
      <w:r>
        <w:rPr/>
        <w:tab/>
        <w:t>Beaucoup de temps devant les écrans,  et la difficulté à s'en éloigner</w:t>
      </w:r>
    </w:p>
    <w:p>
      <w:pPr>
        <w:pStyle w:val="ListBullet"/>
        <w:jc w:val="left"/>
        <w:rPr/>
      </w:pPr>
      <w:r>
        <w:rPr/>
        <w:t>•</w:t>
      </w:r>
      <w:r>
        <w:rPr/>
        <w:tab/>
        <w:t>une organisation saine de la journée</w:t>
      </w:r>
    </w:p>
    <w:p>
      <w:pPr>
        <w:pStyle w:val="ListBullet"/>
        <w:jc w:val="left"/>
        <w:rPr/>
      </w:pPr>
      <w:r>
        <w:rPr/>
        <w:t>•</w:t>
      </w:r>
      <w:r>
        <w:rPr/>
        <w:tab/>
        <w:t>énergie</w:t>
      </w:r>
    </w:p>
    <w:p>
      <w:pPr>
        <w:pStyle w:val="ListBullet"/>
        <w:jc w:val="left"/>
        <w:rPr/>
      </w:pPr>
      <w:r>
        <w:rPr/>
        <w:t>•</w:t>
      </w:r>
      <w:r>
        <w:rPr/>
        <w:tab/>
        <w:t>Le sommeil</w:t>
      </w:r>
    </w:p>
    <w:p>
      <w:pPr>
        <w:pStyle w:val="ListBullet"/>
        <w:jc w:val="left"/>
        <w:rPr/>
      </w:pPr>
      <w:r>
        <w:rPr/>
        <w:t>•</w:t>
      </w:r>
      <w:r>
        <w:rPr/>
        <w:tab/>
        <w:t>Séparer vie pro et perso</w:t>
      </w:r>
    </w:p>
    <w:p>
      <w:pPr>
        <w:pStyle w:val="ListBullet"/>
        <w:jc w:val="left"/>
        <w:rPr/>
      </w:pPr>
      <w:r>
        <w:rPr/>
        <w:t>•</w:t>
      </w:r>
      <w:r>
        <w:rPr/>
        <w:tab/>
        <w:t>Mes habitudes</w:t>
      </w:r>
    </w:p>
    <w:p>
      <w:pPr>
        <w:pStyle w:val="ListBullet"/>
        <w:jc w:val="left"/>
        <w:rPr/>
      </w:pPr>
      <w:r>
        <w:rPr/>
        <w:t>•</w:t>
      </w:r>
      <w:r>
        <w:rPr/>
        <w:tab/>
        <w:t>La notion de sécurité et stabilité</w:t>
      </w:r>
    </w:p>
    <w:p>
      <w:pPr>
        <w:pStyle w:val="ListBullet"/>
        <w:jc w:val="left"/>
        <w:rPr/>
      </w:pPr>
      <w:r>
        <w:rPr/>
        <w:t>•</w:t>
      </w:r>
      <w:r>
        <w:rPr/>
        <w:tab/>
        <w:t>Habitudes</w:t>
      </w:r>
    </w:p>
    <w:p>
      <w:pPr>
        <w:pStyle w:val="ListBullet"/>
        <w:jc w:val="left"/>
        <w:rPr/>
      </w:pPr>
      <w:r>
        <w:rPr/>
        <w:t>•</w:t>
      </w:r>
      <w:r>
        <w:rPr/>
        <w:tab/>
        <w:t>La ligne (poids)</w:t>
      </w:r>
    </w:p>
    <w:p>
      <w:pPr>
        <w:pStyle w:val="ListBullet"/>
        <w:jc w:val="left"/>
        <w:rPr/>
      </w:pPr>
      <w:r>
        <w:rPr/>
        <w:t>•</w:t>
      </w:r>
      <w:r>
        <w:rPr/>
        <w:tab/>
        <w:t>Mon indépendance du smartphone</w:t>
      </w:r>
    </w:p>
    <w:p>
      <w:pPr>
        <w:pStyle w:val="ListBullet"/>
        <w:jc w:val="left"/>
        <w:rPr/>
      </w:pPr>
      <w:r>
        <w:rPr/>
        <w:t>•</w:t>
      </w:r>
      <w:r>
        <w:rPr/>
        <w:tab/>
        <w:t>Sécurité (sanitaire)</w:t>
      </w:r>
    </w:p>
    <w:p>
      <w:pPr>
        <w:pStyle w:val="ListBullet"/>
        <w:jc w:val="left"/>
        <w:rPr/>
      </w:pPr>
      <w:r>
        <w:rPr/>
        <w:t>•</w:t>
      </w:r>
      <w:r>
        <w:rPr/>
        <w:tab/>
        <w:t>Une diversité de routine</w:t>
      </w:r>
    </w:p>
    <w:p>
      <w:pPr>
        <w:pStyle w:val="ListBullet"/>
        <w:jc w:val="left"/>
        <w:rPr/>
      </w:pPr>
      <w:r>
        <w:rPr/>
        <w:t>•</w:t>
      </w:r>
      <w:r>
        <w:rPr/>
        <w:tab/>
        <w:t>Qualité de sommeil</w:t>
      </w:r>
    </w:p>
    <w:p>
      <w:pPr>
        <w:pStyle w:val="ListBullet"/>
        <w:jc w:val="left"/>
        <w:rPr/>
      </w:pPr>
      <w:r>
        <w:rPr/>
        <w:t>•</w:t>
      </w:r>
      <w:r>
        <w:rPr/>
        <w:tab/>
        <w:t>L'équilibre Pro / Privé - le "rythme" professionnel</w:t>
      </w:r>
    </w:p>
    <w:p>
      <w:pPr>
        <w:pStyle w:val="ListBullet"/>
        <w:jc w:val="left"/>
        <w:rPr/>
      </w:pPr>
      <w:r>
        <w:rPr/>
        <w:t>•</w:t>
      </w:r>
      <w:r>
        <w:rPr/>
        <w:tab/>
        <w:t>Stress</w:t>
      </w:r>
    </w:p>
    <w:p>
      <w:pPr>
        <w:pStyle w:val="ListBullet"/>
        <w:jc w:val="left"/>
        <w:rPr/>
      </w:pPr>
      <w:r>
        <w:rPr/>
        <w:t>•</w:t>
      </w:r>
      <w:r>
        <w:rPr/>
        <w:tab/>
        <w:t>Ma vie en Australie :(</w:t>
      </w:r>
    </w:p>
    <w:p>
      <w:pPr>
        <w:pStyle w:val="ListBullet"/>
        <w:jc w:val="left"/>
        <w:rPr/>
      </w:pPr>
      <w:r>
        <w:rPr/>
        <w:t>•</w:t>
      </w:r>
      <w:r>
        <w:rPr/>
        <w:tab/>
        <w:t>Contrôle</w:t>
      </w:r>
    </w:p>
    <w:p>
      <w:pPr>
        <w:pStyle w:val="ListBullet"/>
        <w:jc w:val="left"/>
        <w:rPr/>
      </w:pPr>
      <w:r>
        <w:rPr/>
        <w:t>•</w:t>
      </w:r>
      <w:r>
        <w:rPr/>
        <w:tab/>
        <w:t>Mon sommeil plus reposant</w:t>
      </w:r>
    </w:p>
    <w:p>
      <w:pPr>
        <w:pStyle w:val="ListBullet"/>
        <w:jc w:val="left"/>
        <w:rPr/>
      </w:pPr>
      <w:r>
        <w:rPr/>
        <w:t>•</w:t>
      </w:r>
      <w:r>
        <w:rPr/>
        <w:tab/>
        <w:t>Mon rythme de vie</w:t>
      </w:r>
    </w:p>
    <w:p>
      <w:pPr>
        <w:pStyle w:val="ListBullet"/>
        <w:jc w:val="left"/>
        <w:rPr/>
      </w:pPr>
      <w:r>
        <w:rPr/>
        <w:t>•</w:t>
      </w:r>
      <w:r>
        <w:rPr/>
        <w:tab/>
        <w:t>La capacité de se lever tôt</w:t>
        <w:br/>
      </w:r>
    </w:p>
    <w:p>
      <w:pPr>
        <w:pStyle w:val="Normal"/>
        <w:jc w:val="left"/>
        <w:rPr/>
      </w:pPr>
      <w:r>
        <w:rPr/>
        <w:tab/>
      </w:r>
      <w:r>
        <w:rPr>
          <w:rFonts w:ascii="Open Sans Bold" w:hAnsi="Open Sans Bold"/>
          <w:color w:val="2F9276"/>
        </w:rPr>
        <w:t>Le temps</w:t>
      </w:r>
    </w:p>
    <w:p>
      <w:pPr>
        <w:pStyle w:val="ListBullet"/>
        <w:jc w:val="left"/>
        <w:rPr/>
      </w:pPr>
      <w:r>
        <w:rPr/>
        <w:t>•</w:t>
      </w:r>
      <w:r>
        <w:rPr/>
        <w:tab/>
        <w:t>la notion du temps</w:t>
      </w:r>
    </w:p>
    <w:p>
      <w:pPr>
        <w:pStyle w:val="ListBullet"/>
        <w:jc w:val="left"/>
        <w:rPr/>
      </w:pPr>
      <w:r>
        <w:rPr/>
        <w:t>•</w:t>
      </w:r>
      <w:r>
        <w:rPr/>
        <w:tab/>
        <w:t>Stress de l’horloge</w:t>
      </w:r>
    </w:p>
    <w:p>
      <w:pPr>
        <w:pStyle w:val="ListBullet"/>
        <w:jc w:val="left"/>
        <w:rPr/>
      </w:pPr>
      <w:r>
        <w:rPr/>
        <w:t>•</w:t>
      </w:r>
      <w:r>
        <w:rPr/>
        <w:tab/>
        <w:t>La notion du temps parfois</w:t>
      </w:r>
    </w:p>
    <w:p>
      <w:pPr>
        <w:pStyle w:val="ListBullet"/>
        <w:jc w:val="left"/>
        <w:rPr/>
      </w:pPr>
      <w:r>
        <w:rPr/>
        <w:t>•</w:t>
      </w:r>
      <w:r>
        <w:rPr/>
        <w:tab/>
        <w:t>Le temps pour moi</w:t>
      </w:r>
    </w:p>
    <w:p>
      <w:pPr>
        <w:pStyle w:val="ListBullet"/>
        <w:jc w:val="left"/>
        <w:rPr/>
      </w:pPr>
      <w:r>
        <w:rPr/>
        <w:t>•</w:t>
      </w:r>
      <w:r>
        <w:rPr/>
        <w:tab/>
        <w:t>la notion de temps et d'urgence</w:t>
      </w:r>
    </w:p>
    <w:p>
      <w:pPr>
        <w:pStyle w:val="ListBullet"/>
        <w:jc w:val="left"/>
        <w:rPr/>
      </w:pPr>
      <w:r>
        <w:rPr/>
        <w:t>•</w:t>
      </w:r>
      <w:r>
        <w:rPr/>
        <w:tab/>
        <w:t>Des repères ?</w:t>
      </w:r>
    </w:p>
    <w:p>
      <w:pPr>
        <w:pStyle w:val="ListBullet"/>
        <w:jc w:val="left"/>
        <w:rPr/>
      </w:pPr>
      <w:r>
        <w:rPr/>
        <w:t>•</w:t>
      </w:r>
      <w:r>
        <w:rPr/>
        <w:tab/>
        <w:t>Le rythme</w:t>
      </w:r>
    </w:p>
    <w:p>
      <w:pPr>
        <w:pStyle w:val="ListBullet"/>
        <w:jc w:val="left"/>
        <w:rPr/>
      </w:pPr>
      <w:r>
        <w:rPr/>
        <w:t>•</w:t>
      </w:r>
      <w:r>
        <w:rPr/>
        <w:tab/>
        <w:t>Perte de repère</w:t>
      </w:r>
    </w:p>
    <w:p>
      <w:pPr>
        <w:pStyle w:val="ListBullet"/>
        <w:jc w:val="left"/>
        <w:rPr/>
      </w:pPr>
      <w:r>
        <w:rPr/>
        <w:t>•</w:t>
      </w:r>
      <w:r>
        <w:rPr/>
        <w:tab/>
        <w:t>La notion de temps</w:t>
      </w:r>
    </w:p>
    <w:p>
      <w:pPr>
        <w:pStyle w:val="ListBullet"/>
        <w:jc w:val="left"/>
        <w:rPr/>
      </w:pPr>
      <w:r>
        <w:rPr/>
        <w:t>•</w:t>
      </w:r>
      <w:r>
        <w:rPr/>
        <w:tab/>
        <w:t>Rythme</w:t>
      </w:r>
    </w:p>
    <w:p>
      <w:pPr>
        <w:pStyle w:val="ListBullet"/>
        <w:jc w:val="left"/>
        <w:rPr/>
      </w:pPr>
      <w:r>
        <w:rPr/>
        <w:t>•</w:t>
      </w:r>
      <w:r>
        <w:rPr/>
        <w:tab/>
        <w:t>Le temps</w:t>
      </w:r>
    </w:p>
    <w:p>
      <w:pPr>
        <w:pStyle w:val="ListBullet"/>
        <w:jc w:val="left"/>
        <w:rPr/>
      </w:pPr>
      <w:r>
        <w:rPr/>
        <w:t>•</w:t>
      </w:r>
      <w:r>
        <w:rPr/>
        <w:tab/>
        <w:t>Mes Repères</w:t>
      </w:r>
    </w:p>
    <w:p>
      <w:pPr>
        <w:pStyle w:val="ListBullet"/>
        <w:jc w:val="left"/>
        <w:rPr/>
      </w:pPr>
      <w:r>
        <w:rPr/>
        <w:t>•</w:t>
      </w:r>
      <w:r>
        <w:rPr/>
        <w:tab/>
        <w:t>Le temps qui passe et ne se rattrape pas</w:t>
      </w:r>
    </w:p>
    <w:p>
      <w:pPr>
        <w:pStyle w:val="ListBullet"/>
        <w:jc w:val="left"/>
        <w:rPr/>
      </w:pPr>
      <w:r>
        <w:rPr/>
        <w:t>•</w:t>
      </w:r>
      <w:r>
        <w:rPr/>
        <w:tab/>
        <w:t>la routine</w:t>
      </w:r>
    </w:p>
    <w:p>
      <w:pPr>
        <w:pStyle w:val="ListBullet"/>
        <w:jc w:val="left"/>
        <w:rPr/>
      </w:pPr>
      <w:r>
        <w:rPr/>
        <w:t>•</w:t>
      </w:r>
      <w:r>
        <w:rPr/>
        <w:tab/>
        <w:t>Un emploi du temps bien organisé</w:t>
        <w:br/>
      </w:r>
    </w:p>
    <w:p>
      <w:pPr>
        <w:pStyle w:val="Normal"/>
        <w:jc w:val="left"/>
        <w:rPr/>
      </w:pPr>
      <w:r>
        <w:rPr/>
        <w:tab/>
      </w:r>
      <w:r>
        <w:rPr>
          <w:rFonts w:ascii="Open Sans Bold" w:hAnsi="Open Sans Bold"/>
          <w:color w:val="2F9276"/>
        </w:rPr>
        <w:t>confiance dans le genre humain</w:t>
      </w:r>
    </w:p>
    <w:p>
      <w:pPr>
        <w:pStyle w:val="ListBullet"/>
        <w:jc w:val="left"/>
        <w:rPr/>
      </w:pPr>
      <w:r>
        <w:rPr/>
        <w:t>•</w:t>
      </w:r>
      <w:r>
        <w:rPr/>
        <w:tab/>
        <w:t>Le respect de l'humanité</w:t>
      </w:r>
    </w:p>
    <w:p>
      <w:pPr>
        <w:pStyle w:val="ListBullet"/>
        <w:jc w:val="left"/>
        <w:rPr/>
      </w:pPr>
      <w:r>
        <w:rPr/>
        <w:t>•</w:t>
      </w:r>
      <w:r>
        <w:rPr/>
        <w:tab/>
        <w:t>confiance dans le genre humain</w:t>
      </w:r>
    </w:p>
    <w:p>
      <w:pPr>
        <w:pStyle w:val="ListBullet"/>
        <w:jc w:val="left"/>
        <w:rPr/>
      </w:pPr>
      <w:r>
        <w:rPr/>
        <w:t>•</w:t>
      </w:r>
      <w:r>
        <w:rPr/>
        <w:tab/>
        <w:t>Ma confiance en l'homme de faire face aux défis qui le dépassent : coronavirus et autres dérèglements climatiques</w:t>
      </w:r>
    </w:p>
    <w:p>
      <w:pPr>
        <w:pStyle w:val="ListBullet"/>
        <w:jc w:val="left"/>
        <w:rPr/>
      </w:pPr>
      <w:r>
        <w:rPr/>
        <w:t>•</w:t>
      </w:r>
      <w:r>
        <w:rPr/>
        <w:tab/>
        <w:t>Ma vision de l'avenir de l'humanité</w:t>
      </w:r>
    </w:p>
    <w:p>
      <w:pPr>
        <w:pStyle w:val="ListBullet"/>
        <w:jc w:val="left"/>
        <w:rPr/>
      </w:pPr>
      <w:r>
        <w:rPr/>
        <w:t>•</w:t>
      </w:r>
      <w:r>
        <w:rPr/>
        <w:tab/>
        <w:t>l'espoir</w:t>
      </w:r>
    </w:p>
    <w:p>
      <w:pPr>
        <w:pStyle w:val="ListBullet"/>
        <w:jc w:val="left"/>
        <w:rPr/>
      </w:pPr>
      <w:r>
        <w:rPr/>
        <w:t>•</w:t>
      </w:r>
      <w:r>
        <w:rPr/>
        <w:tab/>
        <w:t>L'impression que demain sera différent d'aujourd'hui</w:t>
      </w:r>
    </w:p>
    <w:p>
      <w:pPr>
        <w:pStyle w:val="ListBullet"/>
        <w:jc w:val="left"/>
        <w:rPr/>
      </w:pPr>
      <w:r>
        <w:rPr/>
        <w:t>•</w:t>
      </w:r>
      <w:r>
        <w:rPr/>
        <w:tab/>
        <w:t>Confiance</w:t>
      </w:r>
    </w:p>
    <w:p>
      <w:pPr>
        <w:pStyle w:val="ListBullet"/>
        <w:jc w:val="left"/>
        <w:rPr/>
      </w:pPr>
      <w:r>
        <w:rPr/>
        <w:t>•</w:t>
      </w:r>
      <w:r>
        <w:rPr/>
        <w:tab/>
        <w:t>Une certaine certitude pour l'avenir</w:t>
      </w:r>
    </w:p>
    <w:p>
      <w:pPr>
        <w:pStyle w:val="ListBullet"/>
        <w:jc w:val="left"/>
        <w:rPr/>
      </w:pPr>
      <w:r>
        <w:rPr/>
        <w:t>•</w:t>
      </w:r>
      <w:r>
        <w:rPr/>
        <w:tab/>
        <w:t>Confiance</w:t>
      </w:r>
    </w:p>
    <w:p>
      <w:pPr>
        <w:pStyle w:val="ListBullet"/>
        <w:jc w:val="left"/>
        <w:rPr/>
      </w:pPr>
      <w:r>
        <w:rPr/>
        <w:t>•</w:t>
      </w:r>
      <w:r>
        <w:rPr/>
        <w:tab/>
        <w:t>la démocratie</w:t>
      </w:r>
    </w:p>
    <w:p>
      <w:pPr>
        <w:pStyle w:val="ListBullet"/>
        <w:jc w:val="left"/>
        <w:rPr/>
      </w:pPr>
      <w:r>
        <w:rPr/>
        <w:t>•</w:t>
      </w:r>
      <w:r>
        <w:rPr/>
        <w:tab/>
        <w:t>La confiance en ceux qui nous gouvernent</w:t>
      </w:r>
    </w:p>
    <w:p>
      <w:pPr>
        <w:pStyle w:val="ListBullet"/>
        <w:jc w:val="left"/>
        <w:rPr/>
      </w:pPr>
      <w:r>
        <w:rPr/>
        <w:t>•</w:t>
      </w:r>
      <w:r>
        <w:rPr/>
        <w:tab/>
        <w:t>la confiance dans "les autres"  avec en lieu et place une méfiance</w:t>
      </w:r>
    </w:p>
    <w:p>
      <w:pPr>
        <w:pStyle w:val="ListBullet"/>
        <w:jc w:val="left"/>
        <w:rPr/>
      </w:pPr>
      <w:r>
        <w:rPr/>
        <w:t>•</w:t>
      </w:r>
      <w:r>
        <w:rPr/>
        <w:tab/>
        <w:t>Perte de confiance dans le gouvernement</w:t>
      </w:r>
    </w:p>
    <w:p>
      <w:pPr>
        <w:pStyle w:val="ListBullet"/>
        <w:jc w:val="left"/>
        <w:rPr/>
      </w:pPr>
      <w:r>
        <w:rPr/>
        <w:t>•</w:t>
      </w:r>
      <w:r>
        <w:rPr/>
        <w:tab/>
        <w:t>Foi partagée en communauté</w:t>
        <w:br/>
      </w:r>
    </w:p>
    <w:p>
      <w:pPr>
        <w:pStyle w:val="Normal"/>
        <w:jc w:val="left"/>
        <w:rPr/>
      </w:pPr>
      <w:r>
        <w:rPr/>
        <w:tab/>
      </w:r>
      <w:r>
        <w:rPr>
          <w:rFonts w:ascii="Open Sans Bold" w:hAnsi="Open Sans Bold"/>
          <w:color w:val="2F9276"/>
        </w:rPr>
        <w:t>Revenu</w:t>
      </w:r>
    </w:p>
    <w:p>
      <w:pPr>
        <w:pStyle w:val="ListBullet"/>
        <w:jc w:val="left"/>
        <w:rPr/>
      </w:pPr>
      <w:r>
        <w:rPr/>
        <w:t>•</w:t>
      </w:r>
      <w:r>
        <w:rPr/>
        <w:tab/>
        <w:t>la maitrise de mon autonomie financière (je suis travailleur indépendant)</w:t>
      </w:r>
    </w:p>
    <w:p>
      <w:pPr>
        <w:pStyle w:val="ListBullet"/>
        <w:jc w:val="left"/>
        <w:rPr/>
      </w:pPr>
      <w:r>
        <w:rPr/>
        <w:t>•</w:t>
      </w:r>
      <w:r>
        <w:rPr/>
        <w:tab/>
        <w:t>Baisse de salaire</w:t>
      </w:r>
    </w:p>
    <w:p>
      <w:pPr>
        <w:pStyle w:val="ListBullet"/>
        <w:jc w:val="left"/>
        <w:rPr/>
      </w:pPr>
      <w:r>
        <w:rPr/>
        <w:t>•</w:t>
      </w:r>
      <w:r>
        <w:rPr/>
        <w:tab/>
        <w:t>Revenu</w:t>
      </w:r>
    </w:p>
    <w:p>
      <w:pPr>
        <w:pStyle w:val="ListBullet"/>
        <w:jc w:val="left"/>
        <w:rPr/>
      </w:pPr>
      <w:r>
        <w:rPr/>
        <w:t>•</w:t>
      </w:r>
      <w:r>
        <w:rPr/>
        <w:tab/>
        <w:t>Argent</w:t>
      </w:r>
    </w:p>
    <w:p>
      <w:pPr>
        <w:pStyle w:val="ListBullet"/>
        <w:jc w:val="left"/>
        <w:rPr/>
      </w:pPr>
      <w:r>
        <w:rPr/>
        <w:t>•</w:t>
      </w:r>
      <w:r>
        <w:rPr/>
        <w:tab/>
        <w:t>gagner de l'argent</w:t>
      </w:r>
    </w:p>
    <w:p>
      <w:pPr>
        <w:pStyle w:val="ListBullet"/>
        <w:jc w:val="left"/>
        <w:rPr/>
      </w:pPr>
      <w:r>
        <w:rPr/>
        <w:t>•</w:t>
      </w:r>
      <w:r>
        <w:rPr/>
        <w:tab/>
        <w:t>Mon salaire</w:t>
      </w:r>
    </w:p>
    <w:p>
      <w:pPr>
        <w:pStyle w:val="ListBullet"/>
        <w:jc w:val="left"/>
        <w:rPr/>
      </w:pPr>
      <w:r>
        <w:rPr/>
        <w:t>•</w:t>
      </w:r>
      <w:r>
        <w:rPr/>
        <w:tab/>
        <w:t>Ma source de revenus patiemment bâtie depuis des années</w:t>
      </w:r>
    </w:p>
    <w:p>
      <w:pPr>
        <w:pStyle w:val="ListBullet"/>
        <w:jc w:val="left"/>
        <w:rPr/>
      </w:pPr>
      <w:r>
        <w:rPr/>
        <w:t>•</w:t>
      </w:r>
      <w:r>
        <w:rPr/>
        <w:tab/>
        <w:t>Une perspective d’avenir ! Mes 3 entretiens d’embauche se sont annulés successivement</w:t>
      </w:r>
    </w:p>
    <w:p>
      <w:pPr>
        <w:pStyle w:val="ListBullet"/>
        <w:jc w:val="left"/>
        <w:rPr/>
      </w:pPr>
      <w:r>
        <w:rPr/>
        <w:t>•</w:t>
      </w:r>
      <w:r>
        <w:rPr/>
        <w:tab/>
        <w:t>Argent</w:t>
      </w:r>
    </w:p>
    <w:p>
      <w:pPr>
        <w:pStyle w:val="ListBullet"/>
        <w:jc w:val="left"/>
        <w:rPr/>
      </w:pPr>
      <w:r>
        <w:rPr/>
        <w:t>•</w:t>
      </w:r>
      <w:r>
        <w:rPr/>
        <w:tab/>
        <w:t>Argent</w:t>
      </w:r>
    </w:p>
    <w:p>
      <w:pPr>
        <w:pStyle w:val="ListBullet"/>
        <w:jc w:val="left"/>
        <w:rPr/>
      </w:pPr>
      <w:r>
        <w:rPr/>
        <w:t>•</w:t>
      </w:r>
      <w:r>
        <w:rPr/>
        <w:tab/>
        <w:t>Le manque d’argent car mes contrats de travail intérimaire ont été supprimé</w:t>
        <w:br/>
      </w:r>
    </w:p>
    <w:p>
      <w:pPr>
        <w:pStyle w:val="Normal"/>
        <w:jc w:val="left"/>
        <w:rPr/>
      </w:pPr>
      <w:r>
        <w:rPr/>
        <w:tab/>
      </w:r>
      <w:r>
        <w:rPr>
          <w:rFonts w:ascii="Open Sans Bold" w:hAnsi="Open Sans Bold"/>
          <w:color w:val="2F9276"/>
        </w:rPr>
        <w:t>rien</w:t>
      </w:r>
    </w:p>
    <w:p>
      <w:pPr>
        <w:pStyle w:val="ListBullet"/>
        <w:jc w:val="left"/>
        <w:rPr/>
      </w:pPr>
      <w:r>
        <w:rPr/>
        <w:t>•</w:t>
      </w:r>
      <w:r>
        <w:rPr/>
        <w:tab/>
        <w:t>Rien</w:t>
      </w:r>
    </w:p>
    <w:p>
      <w:pPr>
        <w:pStyle w:val="ListBullet"/>
        <w:jc w:val="left"/>
        <w:rPr/>
      </w:pPr>
      <w:r>
        <w:rPr/>
        <w:t>•</w:t>
      </w:r>
      <w:r>
        <w:rPr/>
        <w:tab/>
        <w:t>RIEN PERDU, TOUT GAGNE</w:t>
      </w:r>
    </w:p>
    <w:p>
      <w:pPr>
        <w:pStyle w:val="ListBullet"/>
        <w:jc w:val="left"/>
        <w:rPr/>
      </w:pPr>
      <w:r>
        <w:rPr/>
        <w:t>•</w:t>
      </w:r>
      <w:r>
        <w:rPr/>
        <w:tab/>
        <w:t>Rien</w:t>
      </w:r>
    </w:p>
    <w:p>
      <w:pPr>
        <w:pStyle w:val="ListBullet"/>
        <w:jc w:val="left"/>
        <w:rPr/>
      </w:pPr>
      <w:r>
        <w:rPr/>
        <w:t>•</w:t>
      </w:r>
      <w:r>
        <w:rPr/>
        <w:tab/>
        <w:t>rien</w:t>
      </w:r>
    </w:p>
    <w:p>
      <w:pPr>
        <w:pStyle w:val="ListBullet"/>
        <w:jc w:val="left"/>
        <w:rPr/>
      </w:pPr>
      <w:r>
        <w:rPr/>
        <w:t>•</w:t>
      </w:r>
      <w:r>
        <w:rPr/>
        <w:tab/>
        <w:t>Rien. Gagné en repos, en sérénité...</w:t>
      </w:r>
    </w:p>
    <w:p>
      <w:pPr>
        <w:pStyle w:val="ListBullet"/>
        <w:jc w:val="left"/>
        <w:rPr/>
      </w:pPr>
      <w:r>
        <w:rPr/>
        <w:t>•</w:t>
      </w:r>
      <w:r>
        <w:rPr/>
        <w:tab/>
        <w:t>rien</w:t>
      </w:r>
    </w:p>
    <w:p>
      <w:pPr>
        <w:pStyle w:val="ListBullet"/>
        <w:jc w:val="left"/>
        <w:rPr/>
      </w:pPr>
      <w:r>
        <w:rPr/>
        <w:t>•</w:t>
      </w:r>
      <w:r>
        <w:rPr/>
        <w:tab/>
        <w:t>Rien</w:t>
      </w:r>
    </w:p>
    <w:p>
      <w:pPr>
        <w:pStyle w:val="ListBullet"/>
        <w:jc w:val="left"/>
        <w:rPr/>
      </w:pPr>
      <w:r>
        <w:rPr/>
        <w:t>•</w:t>
      </w:r>
      <w:r>
        <w:rPr/>
        <w:tab/>
        <w:t>Rien</w:t>
        <w:br/>
      </w:r>
    </w:p>
    <w:p>
      <w:pPr>
        <w:pStyle w:val="Normal"/>
        <w:jc w:val="left"/>
        <w:rPr/>
      </w:pPr>
      <w:r>
        <w:rPr/>
        <w:tab/>
      </w:r>
      <w:r>
        <w:rPr>
          <w:rFonts w:ascii="Open Sans Bold" w:hAnsi="Open Sans Bold"/>
          <w:color w:val="2F9276"/>
        </w:rPr>
        <w:t>Du temps seule avec moi même</w:t>
      </w:r>
    </w:p>
    <w:p>
      <w:pPr>
        <w:pStyle w:val="ListBullet"/>
        <w:jc w:val="left"/>
        <w:rPr/>
      </w:pPr>
      <w:r>
        <w:rPr/>
        <w:t>•</w:t>
      </w:r>
      <w:r>
        <w:rPr/>
        <w:tab/>
        <w:t>solitude</w:t>
      </w:r>
    </w:p>
    <w:p>
      <w:pPr>
        <w:pStyle w:val="ListBullet"/>
        <w:jc w:val="left"/>
        <w:rPr/>
      </w:pPr>
      <w:r>
        <w:rPr/>
        <w:t>•</w:t>
      </w:r>
      <w:r>
        <w:rPr/>
        <w:tab/>
        <w:t>Mon indépendance</w:t>
      </w:r>
    </w:p>
    <w:p>
      <w:pPr>
        <w:pStyle w:val="ListBullet"/>
        <w:jc w:val="left"/>
        <w:rPr/>
      </w:pPr>
      <w:r>
        <w:rPr/>
        <w:t>•</w:t>
      </w:r>
      <w:r>
        <w:rPr/>
        <w:tab/>
        <w:t>Pouvoir passer du temps seule</w:t>
      </w:r>
    </w:p>
    <w:p>
      <w:pPr>
        <w:pStyle w:val="ListBullet"/>
        <w:jc w:val="left"/>
        <w:rPr/>
      </w:pPr>
      <w:r>
        <w:rPr/>
        <w:t>•</w:t>
      </w:r>
      <w:r>
        <w:rPr/>
        <w:tab/>
        <w:t>Du temps seule avec moi même</w:t>
      </w:r>
    </w:p>
    <w:p>
      <w:pPr>
        <w:pStyle w:val="ListBullet"/>
        <w:jc w:val="left"/>
        <w:rPr/>
      </w:pPr>
      <w:r>
        <w:rPr/>
        <w:t>•</w:t>
      </w:r>
      <w:r>
        <w:rPr/>
        <w:tab/>
        <w:t>Mon coiffeur : les cheveux blancs, même dans le monde d'après, ce n'est pas envisageable !</w:t>
        <w:br/>
      </w:r>
    </w:p>
    <w:p>
      <w:pPr>
        <w:pStyle w:val="Normal"/>
        <w:jc w:val="left"/>
        <w:rPr/>
      </w:pPr>
      <w:r>
        <w:rPr/>
        <w:tab/>
      </w:r>
      <w:r>
        <w:rPr>
          <w:rFonts w:ascii="Open Sans Bold" w:hAnsi="Open Sans Bold"/>
          <w:color w:val="2F9276"/>
        </w:rPr>
        <w:t>Autres</w:t>
      </w:r>
    </w:p>
    <w:p>
      <w:pPr>
        <w:pStyle w:val="ListBullet"/>
        <w:jc w:val="left"/>
        <w:rPr/>
      </w:pPr>
      <w:r>
        <w:rPr/>
        <w:t>•</w:t>
      </w:r>
      <w:r>
        <w:rPr/>
        <w:tab/>
        <w:t>Je n'ai rien perdu. Je me sens délester de tout un tas d'urgences et de contraintes  sociales absurdes. Je suis délester du divertissement que je croyais comme vital.</w:t>
      </w:r>
    </w:p>
    <w:p>
      <w:pPr>
        <w:pStyle w:val="ListBullet"/>
        <w:jc w:val="left"/>
        <w:rPr/>
      </w:pPr>
      <w:r>
        <w:rPr/>
        <w:t>•</w:t>
      </w:r>
      <w:r>
        <w:rPr/>
        <w:tab/>
        <w:t>Fibre optique</w:t>
      </w:r>
    </w:p>
    <w:p>
      <w:pPr>
        <w:pStyle w:val="ListBullet"/>
        <w:jc w:val="left"/>
        <w:rPr/>
      </w:pPr>
      <w:r>
        <w:rPr/>
        <w:t>•</w:t>
      </w:r>
      <w:r>
        <w:rPr/>
        <w:tab/>
        <w:t>Exprimer une seule idée</w:t>
      </w:r>
    </w:p>
    <w:p>
      <w:pPr>
        <w:pStyle w:val="ListBullet"/>
        <w:jc w:val="left"/>
        <w:rPr/>
      </w:pPr>
      <w:r>
        <w:rPr/>
        <w:t>•</w:t>
      </w:r>
      <w:r>
        <w:rPr/>
        <w:tab/>
        <w:t>LES EMMERDES DES IMBECILES</w:t>
      </w:r>
    </w:p>
    <w:p>
      <w:pPr>
        <w:pStyle w:val="ListBullet"/>
        <w:jc w:val="left"/>
        <w:rPr/>
      </w:pPr>
      <w:r>
        <w:rPr/>
        <w:t>•</w:t>
      </w:r>
      <w:r>
        <w:rPr/>
        <w:tab/>
        <w:t>crise de rire intempestives</w:t>
      </w:r>
    </w:p>
    <w:p>
      <w:pPr>
        <w:pStyle w:val="ListBullet"/>
        <w:jc w:val="left"/>
        <w:rPr/>
      </w:pPr>
      <w:r>
        <w:rPr/>
        <w:t>•</w:t>
      </w:r>
      <w:r>
        <w:rPr/>
        <w:tab/>
        <w:t>Ma femme de ménage! (car j'ai la chance d'en avoir une en temps normal)</w:t>
      </w:r>
    </w:p>
    <w:p>
      <w:pPr>
        <w:pStyle w:val="ListBullet"/>
        <w:jc w:val="left"/>
        <w:rPr/>
      </w:pPr>
      <w:r>
        <w:rPr/>
        <w:t>•</w:t>
      </w:r>
      <w:r>
        <w:rPr/>
        <w:tab/>
        <w:t>les bouquets de fleurs</w:t>
      </w:r>
    </w:p>
    <w:p>
      <w:pPr>
        <w:pStyle w:val="ListBullet"/>
        <w:jc w:val="left"/>
        <w:rPr/>
      </w:pPr>
      <w:r>
        <w:rPr/>
        <w:t>•</w:t>
      </w:r>
      <w:r>
        <w:rPr/>
        <w:tab/>
        <w:t>Perspectives</w:t>
      </w:r>
    </w:p>
    <w:p>
      <w:pPr>
        <w:pStyle w:val="ListBullet"/>
        <w:jc w:val="left"/>
        <w:rPr/>
      </w:pPr>
      <w:r>
        <w:rPr/>
        <w:t>•</w:t>
      </w:r>
      <w:r>
        <w:rPr/>
        <w:tab/>
        <w:t>Rien sauf que j'ai choisi de ne pas sortir du tout depuis le 10 mars et que niveau alimentation il me manque des produits frais... (retraitée 72 ans)</w:t>
      </w:r>
    </w:p>
    <w:p>
      <w:pPr>
        <w:pStyle w:val="ListBullet"/>
        <w:jc w:val="left"/>
        <w:rPr/>
      </w:pPr>
      <w:r>
        <w:rPr/>
        <w:t>•</w:t>
      </w:r>
      <w:r>
        <w:rPr/>
        <w:tab/>
        <w:t>Je n'ai rien perdu, puisque je faisait mes courses tous les 15 jours. J'ai pris mes précautions dès le début du confinement, et je peux tenir encore plus de 10 jours. Ce qui est manque ce sont les oeufs, le chocolat et les biscuits, non indispensable</w:t>
      </w:r>
    </w:p>
    <w:p>
      <w:pPr>
        <w:pStyle w:val="ListBullet"/>
        <w:jc w:val="left"/>
        <w:rPr/>
      </w:pPr>
      <w:r>
        <w:rPr/>
        <w:t>•</w:t>
      </w:r>
      <w:r>
        <w:rPr/>
        <w:tab/>
        <w:t>Exprimer une seule idée</w:t>
      </w:r>
    </w:p>
    <w:p>
      <w:pPr>
        <w:pStyle w:val="ListBullet"/>
        <w:jc w:val="left"/>
        <w:rPr/>
      </w:pPr>
      <w:r>
        <w:rPr/>
        <w:t>•</w:t>
      </w:r>
      <w:r>
        <w:rPr/>
        <w:tab/>
        <w:t>Le stress lié à l'obligation et il ne me manque pas</w:t>
      </w:r>
    </w:p>
    <w:p>
      <w:pPr>
        <w:pStyle w:val="ListBullet"/>
        <w:jc w:val="left"/>
        <w:rPr/>
      </w:pPr>
      <w:r>
        <w:rPr/>
        <w:t>•</w:t>
      </w:r>
      <w:r>
        <w:rPr/>
        <w:tab/>
        <w:t>Exprimer une seule idée</w:t>
      </w:r>
    </w:p>
    <w:p>
      <w:pPr>
        <w:pStyle w:val="ListBullet"/>
        <w:jc w:val="left"/>
        <w:rPr/>
      </w:pPr>
      <w:r>
        <w:rPr/>
        <w:t>•</w:t>
      </w:r>
      <w:r>
        <w:rPr/>
        <w:tab/>
        <w:t>Mon mode de vie zéro déchet</w:t>
      </w:r>
    </w:p>
    <w:p>
      <w:pPr>
        <w:pStyle w:val="ListBullet"/>
        <w:jc w:val="left"/>
        <w:rPr/>
      </w:pPr>
      <w:r>
        <w:rPr/>
        <w:t>•</w:t>
      </w:r>
      <w:r>
        <w:rPr/>
        <w:tab/>
        <w:t>Arrêter de manger de la viande et diminuer drastiquement les protéines animales</w:t>
      </w:r>
    </w:p>
    <w:p>
      <w:pPr>
        <w:pStyle w:val="ListBullet"/>
        <w:jc w:val="left"/>
        <w:rPr/>
      </w:pPr>
      <w:r>
        <w:rPr/>
        <w:t>•</w:t>
      </w:r>
      <w:r>
        <w:rPr/>
        <w:tab/>
        <w:t>Confort de l’aide domestique</w:t>
      </w:r>
    </w:p>
    <w:p>
      <w:pPr>
        <w:pStyle w:val="ListBullet"/>
        <w:jc w:val="left"/>
        <w:rPr/>
      </w:pPr>
      <w:r>
        <w:rPr/>
        <w:t>•</w:t>
      </w:r>
      <w:r>
        <w:rPr/>
        <w:tab/>
        <w:t>La disponibilité de mon dentiste</w:t>
      </w:r>
    </w:p>
    <w:p>
      <w:pPr>
        <w:pStyle w:val="ListBullet"/>
        <w:jc w:val="left"/>
        <w:rPr/>
      </w:pPr>
      <w:r>
        <w:rPr/>
        <w:t>•</w:t>
      </w:r>
      <w:r>
        <w:rPr/>
        <w:tab/>
        <w:t>Pas de rupture de stock de nourriture :'(</w:t>
      </w:r>
    </w:p>
    <w:p>
      <w:pPr>
        <w:pStyle w:val="ListBullet"/>
        <w:jc w:val="left"/>
        <w:rPr/>
      </w:pPr>
      <w:r>
        <w:rPr/>
        <w:t>•</w:t>
      </w:r>
      <w:r>
        <w:rPr/>
        <w:tab/>
        <w:t>L’impossible anticipation</w:t>
      </w:r>
    </w:p>
    <w:p>
      <w:pPr>
        <w:pStyle w:val="ListBullet"/>
        <w:jc w:val="left"/>
        <w:rPr/>
      </w:pPr>
      <w:r>
        <w:rPr/>
        <w:t>•</w:t>
      </w:r>
      <w:r>
        <w:rPr/>
        <w:tab/>
        <w:t>Pouvoir profiter du suivi prévu avec la sage-femme en termes d'accompagnement et de préparation à la naissance</w:t>
      </w:r>
    </w:p>
    <w:p>
      <w:pPr>
        <w:pStyle w:val="ListBullet"/>
        <w:jc w:val="left"/>
        <w:rPr/>
      </w:pPr>
      <w:r>
        <w:rPr/>
        <w:t>•</w:t>
      </w:r>
      <w:r>
        <w:rPr/>
        <w:tab/>
        <w:t>Intimité</w:t>
      </w:r>
    </w:p>
    <w:p>
      <w:pPr>
        <w:pStyle w:val="ListBullet"/>
        <w:jc w:val="left"/>
        <w:rPr/>
      </w:pPr>
      <w:r>
        <w:rPr/>
        <w:t>•</w:t>
      </w:r>
      <w:r>
        <w:rPr/>
        <w:tab/>
        <w:t>affection</w:t>
      </w:r>
    </w:p>
    <w:p>
      <w:pPr>
        <w:pStyle w:val="ListBullet"/>
        <w:jc w:val="left"/>
        <w:rPr/>
      </w:pPr>
      <w:r>
        <w:rPr/>
        <w:t>•</w:t>
      </w:r>
      <w:r>
        <w:rPr/>
        <w:tab/>
        <w:t>v</w:t>
      </w:r>
    </w:p>
    <w:p>
      <w:pPr>
        <w:pStyle w:val="ListBullet"/>
        <w:jc w:val="left"/>
        <w:rPr/>
      </w:pPr>
      <w:r>
        <w:rPr/>
        <w:t>•</w:t>
      </w:r>
      <w:r>
        <w:rPr/>
        <w:tab/>
        <w:t>Le tartang</w:t>
        <w:br/>
      </w:r>
    </w:p>
    <w:p>
      <w:pPr>
        <w:pStyle w:val="Heading2"/>
        <w:jc w:val="left"/>
        <w:rPr/>
      </w:pPr>
      <w:bookmarkStart w:id="13" w:name="__RefHeading___Toc27556_2142826579"/>
      <w:bookmarkEnd w:id="13"/>
      <w:r>
        <w:rPr>
          <w:color w:val="4A3F9B"/>
        </w:rPr>
        <w:t>3. Qu'avez-vous gagné pendant le confinement par rapport à la vie d'avant et que vous aimeriez conserver pour la vie d'après ?</w:t>
      </w:r>
    </w:p>
    <w:p>
      <w:pPr>
        <w:pStyle w:val="Normal"/>
        <w:jc w:val="left"/>
        <w:rPr/>
      </w:pPr>
      <w:r>
        <w:rPr/>
        <w:tab/>
      </w:r>
      <w:r>
        <w:rPr>
          <w:rFonts w:ascii="Open Sans Bold" w:hAnsi="Open Sans Bold"/>
          <w:color w:val="2F9276"/>
        </w:rPr>
        <w:t>De la reconnection avec mes proches</w:t>
      </w:r>
    </w:p>
    <w:p>
      <w:pPr>
        <w:pStyle w:val="ListBullet"/>
        <w:jc w:val="left"/>
        <w:rPr/>
      </w:pPr>
      <w:r>
        <w:rPr/>
        <w:t>•</w:t>
      </w:r>
      <w:r>
        <w:rPr/>
        <w:tab/>
        <w:t>Une qualité de relation avec chacun des membres de ma famille</w:t>
      </w:r>
    </w:p>
    <w:p>
      <w:pPr>
        <w:pStyle w:val="ListBullet"/>
        <w:jc w:val="left"/>
        <w:rPr/>
      </w:pPr>
      <w:r>
        <w:rPr/>
        <w:t>•</w:t>
      </w:r>
      <w:r>
        <w:rPr/>
        <w:tab/>
        <w:t>Renouer avec les amis</w:t>
      </w:r>
    </w:p>
    <w:p>
      <w:pPr>
        <w:pStyle w:val="ListBullet"/>
        <w:jc w:val="left"/>
        <w:rPr/>
      </w:pPr>
      <w:r>
        <w:rPr/>
        <w:t>•</w:t>
      </w:r>
      <w:r>
        <w:rPr/>
        <w:tab/>
        <w:t>Plus de communication avec des amis moins proches</w:t>
      </w:r>
    </w:p>
    <w:p>
      <w:pPr>
        <w:pStyle w:val="ListBullet"/>
        <w:jc w:val="left"/>
        <w:rPr/>
      </w:pPr>
      <w:r>
        <w:rPr/>
        <w:t>•</w:t>
      </w:r>
      <w:r>
        <w:rPr/>
        <w:tab/>
        <w:t>Une sensibilité accrue à la nécessité vitale de prendre soin des autres</w:t>
      </w:r>
    </w:p>
    <w:p>
      <w:pPr>
        <w:pStyle w:val="ListBullet"/>
        <w:jc w:val="left"/>
        <w:rPr/>
      </w:pPr>
      <w:r>
        <w:rPr/>
        <w:t>•</w:t>
      </w:r>
      <w:r>
        <w:rPr/>
        <w:tab/>
        <w:t>reconnection en famille</w:t>
      </w:r>
    </w:p>
    <w:p>
      <w:pPr>
        <w:pStyle w:val="ListBullet"/>
        <w:jc w:val="left"/>
        <w:rPr/>
      </w:pPr>
      <w:r>
        <w:rPr/>
        <w:t>•</w:t>
      </w:r>
      <w:r>
        <w:rPr/>
        <w:tab/>
        <w:t>Plus de temps pour moi et pour ma famille</w:t>
      </w:r>
    </w:p>
    <w:p>
      <w:pPr>
        <w:pStyle w:val="ListBullet"/>
        <w:jc w:val="left"/>
        <w:rPr/>
      </w:pPr>
      <w:r>
        <w:rPr/>
        <w:t>•</w:t>
      </w:r>
      <w:r>
        <w:rPr/>
        <w:tab/>
        <w:t>Une vie de famille plus riche et profonde</w:t>
      </w:r>
    </w:p>
    <w:p>
      <w:pPr>
        <w:pStyle w:val="ListBullet"/>
        <w:jc w:val="left"/>
        <w:rPr/>
      </w:pPr>
      <w:r>
        <w:rPr/>
        <w:t>•</w:t>
      </w:r>
      <w:r>
        <w:rPr/>
        <w:tab/>
        <w:t>Plus de "rapprochement " avec les voisins ( en gardant les distances bien sûr)</w:t>
      </w:r>
    </w:p>
    <w:p>
      <w:pPr>
        <w:pStyle w:val="ListBullet"/>
        <w:jc w:val="left"/>
        <w:rPr/>
      </w:pPr>
      <w:r>
        <w:rPr/>
        <w:t>•</w:t>
      </w:r>
      <w:r>
        <w:rPr/>
        <w:tab/>
        <w:t>Plus d'activités en famille ( sports et jeux de société, activités créatives, ajoutés  de fous rires!)</w:t>
      </w:r>
    </w:p>
    <w:p>
      <w:pPr>
        <w:pStyle w:val="ListBullet"/>
        <w:jc w:val="left"/>
        <w:rPr/>
      </w:pPr>
      <w:r>
        <w:rPr/>
        <w:t>•</w:t>
      </w:r>
      <w:r>
        <w:rPr/>
        <w:tab/>
        <w:t>Temps avec les enfants</w:t>
      </w:r>
    </w:p>
    <w:p>
      <w:pPr>
        <w:pStyle w:val="ListBullet"/>
        <w:jc w:val="left"/>
        <w:rPr/>
      </w:pPr>
      <w:r>
        <w:rPr/>
        <w:t>•</w:t>
      </w:r>
      <w:r>
        <w:rPr/>
        <w:tab/>
        <w:t>Temps à échanger avec famille et amis (tel)</w:t>
      </w:r>
    </w:p>
    <w:p>
      <w:pPr>
        <w:pStyle w:val="ListBullet"/>
        <w:jc w:val="left"/>
        <w:rPr/>
      </w:pPr>
      <w:r>
        <w:rPr/>
        <w:t>•</w:t>
      </w:r>
      <w:r>
        <w:rPr/>
        <w:tab/>
        <w:t>Passer du temps avec son conjoint</w:t>
      </w:r>
    </w:p>
    <w:p>
      <w:pPr>
        <w:pStyle w:val="ListBullet"/>
        <w:jc w:val="left"/>
        <w:rPr/>
      </w:pPr>
      <w:r>
        <w:rPr/>
        <w:t>•</w:t>
      </w:r>
      <w:r>
        <w:rPr/>
        <w:tab/>
        <w:t>J'ai recrée des liens familiaux</w:t>
      </w:r>
    </w:p>
    <w:p>
      <w:pPr>
        <w:pStyle w:val="ListBullet"/>
        <w:jc w:val="left"/>
        <w:rPr/>
      </w:pPr>
      <w:r>
        <w:rPr/>
        <w:t>•</w:t>
      </w:r>
      <w:r>
        <w:rPr/>
        <w:tab/>
        <w:t>Rapports humains plus riches</w:t>
      </w:r>
    </w:p>
    <w:p>
      <w:pPr>
        <w:pStyle w:val="ListBullet"/>
        <w:jc w:val="left"/>
        <w:rPr/>
      </w:pPr>
      <w:r>
        <w:rPr/>
        <w:t>•</w:t>
      </w:r>
      <w:r>
        <w:rPr/>
        <w:tab/>
        <w:t>Je fais plus attention à la nature autour de moi</w:t>
      </w:r>
    </w:p>
    <w:p>
      <w:pPr>
        <w:pStyle w:val="ListBullet"/>
        <w:jc w:val="left"/>
        <w:rPr/>
      </w:pPr>
      <w:r>
        <w:rPr/>
        <w:t>•</w:t>
      </w:r>
      <w:r>
        <w:rPr/>
        <w:tab/>
        <w:t>Plus de proximité avec ma famille</w:t>
      </w:r>
    </w:p>
    <w:p>
      <w:pPr>
        <w:pStyle w:val="ListBullet"/>
        <w:jc w:val="left"/>
        <w:rPr/>
      </w:pPr>
      <w:r>
        <w:rPr/>
        <w:t>•</w:t>
      </w:r>
      <w:r>
        <w:rPr/>
        <w:tab/>
        <w:t>Renoué avec des groupes d’amis</w:t>
      </w:r>
    </w:p>
    <w:p>
      <w:pPr>
        <w:pStyle w:val="ListBullet"/>
        <w:jc w:val="left"/>
        <w:rPr/>
      </w:pPr>
      <w:r>
        <w:rPr/>
        <w:t>•</w:t>
      </w:r>
      <w:r>
        <w:rPr/>
        <w:tab/>
        <w:t>Passer plus de temps avec mon mari</w:t>
      </w:r>
    </w:p>
    <w:p>
      <w:pPr>
        <w:pStyle w:val="ListBullet"/>
        <w:jc w:val="left"/>
        <w:rPr/>
      </w:pPr>
      <w:r>
        <w:rPr/>
        <w:t>•</w:t>
      </w:r>
      <w:r>
        <w:rPr/>
        <w:tab/>
        <w:t>parler plus avec ceux qui sont loin de nous</w:t>
      </w:r>
    </w:p>
    <w:p>
      <w:pPr>
        <w:pStyle w:val="ListBullet"/>
        <w:jc w:val="left"/>
        <w:rPr/>
      </w:pPr>
      <w:r>
        <w:rPr/>
        <w:t>•</w:t>
      </w:r>
      <w:r>
        <w:rPr/>
        <w:tab/>
        <w:t>se centrer sur l'essentiel : se nourrir, la famille et  les amis</w:t>
      </w:r>
    </w:p>
    <w:p>
      <w:pPr>
        <w:pStyle w:val="ListBullet"/>
        <w:jc w:val="left"/>
        <w:rPr/>
      </w:pPr>
      <w:r>
        <w:rPr/>
        <w:t>•</w:t>
      </w:r>
      <w:r>
        <w:rPr/>
        <w:tab/>
        <w:t>Avoir tout le monde à la maison</w:t>
      </w:r>
    </w:p>
    <w:p>
      <w:pPr>
        <w:pStyle w:val="ListBullet"/>
        <w:jc w:val="left"/>
        <w:rPr/>
      </w:pPr>
      <w:r>
        <w:rPr/>
        <w:t>•</w:t>
      </w:r>
      <w:r>
        <w:rPr/>
        <w:tab/>
        <w:t>Participation plus active à la vie de mes enfants</w:t>
      </w:r>
    </w:p>
    <w:p>
      <w:pPr>
        <w:pStyle w:val="ListBullet"/>
        <w:jc w:val="left"/>
        <w:rPr/>
      </w:pPr>
      <w:r>
        <w:rPr/>
        <w:t>•</w:t>
      </w:r>
      <w:r>
        <w:rPr/>
        <w:tab/>
        <w:t>Proximité avec ma famille</w:t>
      </w:r>
    </w:p>
    <w:p>
      <w:pPr>
        <w:pStyle w:val="ListBullet"/>
        <w:jc w:val="left"/>
        <w:rPr/>
      </w:pPr>
      <w:r>
        <w:rPr/>
        <w:t>•</w:t>
      </w:r>
      <w:r>
        <w:rPr/>
        <w:tab/>
        <w:t>Contact plus fréquent avec la famille et les proches</w:t>
      </w:r>
    </w:p>
    <w:p>
      <w:pPr>
        <w:pStyle w:val="ListBullet"/>
        <w:jc w:val="left"/>
        <w:rPr/>
      </w:pPr>
      <w:r>
        <w:rPr/>
        <w:t>•</w:t>
      </w:r>
      <w:r>
        <w:rPr/>
        <w:tab/>
        <w:t>Des fou-rires en famille, surprenamment.</w:t>
      </w:r>
    </w:p>
    <w:p>
      <w:pPr>
        <w:pStyle w:val="ListBullet"/>
        <w:jc w:val="left"/>
        <w:rPr/>
      </w:pPr>
      <w:r>
        <w:rPr/>
        <w:t>•</w:t>
      </w:r>
      <w:r>
        <w:rPr/>
        <w:tab/>
        <w:t>Prendre plu souvent des nouvelles des amis</w:t>
      </w:r>
    </w:p>
    <w:p>
      <w:pPr>
        <w:pStyle w:val="ListBullet"/>
        <w:jc w:val="left"/>
        <w:rPr/>
      </w:pPr>
      <w:r>
        <w:rPr/>
        <w:t>•</w:t>
      </w:r>
      <w:r>
        <w:rPr/>
        <w:tab/>
        <w:t>Des échanges plus fréquents avec les amis (Skype)</w:t>
      </w:r>
    </w:p>
    <w:p>
      <w:pPr>
        <w:pStyle w:val="ListBullet"/>
        <w:jc w:val="left"/>
        <w:rPr/>
      </w:pPr>
      <w:r>
        <w:rPr/>
        <w:t>•</w:t>
      </w:r>
      <w:r>
        <w:rPr/>
        <w:tab/>
        <w:t>Une nouvelle amie, voisine, avec qui je parle par dessus la haie de mon jardin</w:t>
      </w:r>
    </w:p>
    <w:p>
      <w:pPr>
        <w:pStyle w:val="ListBullet"/>
        <w:jc w:val="left"/>
        <w:rPr/>
      </w:pPr>
      <w:r>
        <w:rPr/>
        <w:t>•</w:t>
      </w:r>
      <w:r>
        <w:rPr/>
        <w:tab/>
        <w:t>Une vue très organisée et en famille</w:t>
      </w:r>
    </w:p>
    <w:p>
      <w:pPr>
        <w:pStyle w:val="ListBullet"/>
        <w:jc w:val="left"/>
        <w:rPr/>
      </w:pPr>
      <w:r>
        <w:rPr/>
        <w:t>•</w:t>
      </w:r>
      <w:r>
        <w:rPr/>
        <w:tab/>
        <w:t>Temps avec les enfants</w:t>
      </w:r>
    </w:p>
    <w:p>
      <w:pPr>
        <w:pStyle w:val="ListBullet"/>
        <w:jc w:val="left"/>
        <w:rPr/>
      </w:pPr>
      <w:r>
        <w:rPr/>
        <w:t>•</w:t>
      </w:r>
      <w:r>
        <w:rPr/>
        <w:tab/>
        <w:t>Lien avec les personnes lointaines</w:t>
      </w:r>
    </w:p>
    <w:p>
      <w:pPr>
        <w:pStyle w:val="ListBullet"/>
        <w:jc w:val="left"/>
        <w:rPr/>
      </w:pPr>
      <w:r>
        <w:rPr/>
        <w:t>•</w:t>
      </w:r>
      <w:r>
        <w:rPr/>
        <w:tab/>
        <w:t>Solidarité de quartier</w:t>
      </w:r>
    </w:p>
    <w:p>
      <w:pPr>
        <w:pStyle w:val="ListBullet"/>
        <w:jc w:val="left"/>
        <w:rPr/>
      </w:pPr>
      <w:r>
        <w:rPr/>
        <w:t>•</w:t>
      </w:r>
      <w:r>
        <w:rPr/>
        <w:tab/>
        <w:t>Plus d'empathie de la part de mes collègues dans d'autres pays (je télétravaillais déjà avant le confinement)</w:t>
      </w:r>
    </w:p>
    <w:p>
      <w:pPr>
        <w:pStyle w:val="ListBullet"/>
        <w:jc w:val="left"/>
        <w:rPr/>
      </w:pPr>
      <w:r>
        <w:rPr/>
        <w:t>•</w:t>
      </w:r>
      <w:r>
        <w:rPr/>
        <w:tab/>
        <w:t>Une plus grande simplicité de contact avec mes amis/famille à l'étranger et aussi en confinement, on sait ou l'autre sera à n'importe quelle heure</w:t>
      </w:r>
    </w:p>
    <w:p>
      <w:pPr>
        <w:pStyle w:val="ListBullet"/>
        <w:jc w:val="left"/>
        <w:rPr/>
      </w:pPr>
      <w:r>
        <w:rPr/>
        <w:t>•</w:t>
      </w:r>
      <w:r>
        <w:rPr/>
        <w:tab/>
        <w:t>Prise de conscience de mes liens d’amitié</w:t>
      </w:r>
    </w:p>
    <w:p>
      <w:pPr>
        <w:pStyle w:val="ListBullet"/>
        <w:jc w:val="left"/>
        <w:rPr/>
      </w:pPr>
      <w:r>
        <w:rPr/>
        <w:t>•</w:t>
      </w:r>
      <w:r>
        <w:rPr/>
        <w:tab/>
        <w:t>Passer du temps en famille</w:t>
      </w:r>
    </w:p>
    <w:p>
      <w:pPr>
        <w:pStyle w:val="ListBullet"/>
        <w:jc w:val="left"/>
        <w:rPr/>
      </w:pPr>
      <w:r>
        <w:rPr/>
        <w:t>•</w:t>
      </w:r>
      <w:r>
        <w:rPr/>
        <w:tab/>
        <w:t>Prendre des nouvelles de nos proches</w:t>
      </w:r>
    </w:p>
    <w:p>
      <w:pPr>
        <w:pStyle w:val="ListBullet"/>
        <w:jc w:val="left"/>
        <w:rPr/>
      </w:pPr>
      <w:r>
        <w:rPr/>
        <w:t>•</w:t>
      </w:r>
      <w:r>
        <w:rPr/>
        <w:tab/>
        <w:t>Solidarité entre voisins</w:t>
      </w:r>
    </w:p>
    <w:p>
      <w:pPr>
        <w:pStyle w:val="ListBullet"/>
        <w:jc w:val="left"/>
        <w:rPr/>
      </w:pPr>
      <w:r>
        <w:rPr/>
        <w:t>•</w:t>
      </w:r>
      <w:r>
        <w:rPr/>
        <w:tab/>
        <w:t>du temps pour mes proches</w:t>
      </w:r>
    </w:p>
    <w:p>
      <w:pPr>
        <w:pStyle w:val="ListBullet"/>
        <w:jc w:val="left"/>
        <w:rPr/>
      </w:pPr>
      <w:r>
        <w:rPr/>
        <w:t>•</w:t>
      </w:r>
      <w:r>
        <w:rPr/>
        <w:tab/>
        <w:t>Connaitre mes voisins</w:t>
      </w:r>
    </w:p>
    <w:p>
      <w:pPr>
        <w:pStyle w:val="ListBullet"/>
        <w:jc w:val="left"/>
        <w:rPr/>
      </w:pPr>
      <w:r>
        <w:rPr/>
        <w:t>•</w:t>
      </w:r>
      <w:r>
        <w:rPr/>
        <w:tab/>
        <w:t>La solidarité accrue avec mon entourage</w:t>
      </w:r>
    </w:p>
    <w:p>
      <w:pPr>
        <w:pStyle w:val="ListBullet"/>
        <w:jc w:val="left"/>
        <w:rPr/>
      </w:pPr>
      <w:r>
        <w:rPr/>
        <w:t>•</w:t>
      </w:r>
      <w:r>
        <w:rPr/>
        <w:tab/>
        <w:t>vie sociale riche, avec ma famille</w:t>
      </w:r>
    </w:p>
    <w:p>
      <w:pPr>
        <w:pStyle w:val="ListBullet"/>
        <w:jc w:val="left"/>
        <w:rPr/>
      </w:pPr>
      <w:r>
        <w:rPr/>
        <w:t>•</w:t>
      </w:r>
      <w:r>
        <w:rPr/>
        <w:tab/>
        <w:t>proximité avec la nature</w:t>
      </w:r>
    </w:p>
    <w:p>
      <w:pPr>
        <w:pStyle w:val="ListBullet"/>
        <w:jc w:val="left"/>
        <w:rPr/>
      </w:pPr>
      <w:r>
        <w:rPr/>
        <w:t>•</w:t>
      </w:r>
      <w:r>
        <w:rPr/>
        <w:tab/>
        <w:t>connexion sociale</w:t>
      </w:r>
    </w:p>
    <w:p>
      <w:pPr>
        <w:pStyle w:val="ListBullet"/>
        <w:jc w:val="left"/>
        <w:rPr/>
      </w:pPr>
      <w:r>
        <w:rPr/>
        <w:t>•</w:t>
      </w:r>
      <w:r>
        <w:rPr/>
        <w:tab/>
        <w:t>Découverte de nouvelles qualités de mon mari</w:t>
      </w:r>
    </w:p>
    <w:p>
      <w:pPr>
        <w:pStyle w:val="ListBullet"/>
        <w:jc w:val="left"/>
        <w:rPr/>
      </w:pPr>
      <w:r>
        <w:rPr/>
        <w:t>•</w:t>
      </w:r>
      <w:r>
        <w:rPr/>
        <w:tab/>
        <w:t>Reprendre contact avec des amis perdus de vue</w:t>
      </w:r>
    </w:p>
    <w:p>
      <w:pPr>
        <w:pStyle w:val="ListBullet"/>
        <w:jc w:val="left"/>
        <w:rPr/>
      </w:pPr>
      <w:r>
        <w:rPr/>
        <w:t>•</w:t>
      </w:r>
      <w:r>
        <w:rPr/>
        <w:tab/>
        <w:t>La vie en couple</w:t>
      </w:r>
    </w:p>
    <w:p>
      <w:pPr>
        <w:pStyle w:val="ListBullet"/>
        <w:jc w:val="left"/>
        <w:rPr/>
      </w:pPr>
      <w:r>
        <w:rPr/>
        <w:t>•</w:t>
      </w:r>
      <w:r>
        <w:rPr/>
        <w:tab/>
        <w:t>appeler ses proches en visio-conférences</w:t>
      </w:r>
    </w:p>
    <w:p>
      <w:pPr>
        <w:pStyle w:val="ListBullet"/>
        <w:jc w:val="left"/>
        <w:rPr/>
      </w:pPr>
      <w:r>
        <w:rPr/>
        <w:t>•</w:t>
      </w:r>
      <w:r>
        <w:rPr/>
        <w:tab/>
        <w:t>Un contact plus prononcé avec certains amis par message ou (mieux,) visio</w:t>
      </w:r>
    </w:p>
    <w:p>
      <w:pPr>
        <w:pStyle w:val="ListBullet"/>
        <w:jc w:val="left"/>
        <w:rPr/>
      </w:pPr>
      <w:r>
        <w:rPr/>
        <w:t>•</w:t>
      </w:r>
      <w:r>
        <w:rPr/>
        <w:tab/>
        <w:t>Une solidarité accrue</w:t>
      </w:r>
    </w:p>
    <w:p>
      <w:pPr>
        <w:pStyle w:val="ListBullet"/>
        <w:jc w:val="left"/>
        <w:rPr/>
      </w:pPr>
      <w:r>
        <w:rPr/>
        <w:t>•</w:t>
      </w:r>
      <w:r>
        <w:rPr/>
        <w:tab/>
        <w:t>Proximité avec ma famille</w:t>
      </w:r>
    </w:p>
    <w:p>
      <w:pPr>
        <w:pStyle w:val="ListBullet"/>
        <w:jc w:val="left"/>
        <w:rPr/>
      </w:pPr>
      <w:r>
        <w:rPr/>
        <w:t>•</w:t>
      </w:r>
      <w:r>
        <w:rPr/>
        <w:tab/>
        <w:t>Voir mon compagnon</w:t>
      </w:r>
    </w:p>
    <w:p>
      <w:pPr>
        <w:pStyle w:val="ListBullet"/>
        <w:jc w:val="left"/>
        <w:rPr/>
      </w:pPr>
      <w:r>
        <w:rPr/>
        <w:t>•</w:t>
      </w:r>
      <w:r>
        <w:rPr/>
        <w:tab/>
        <w:t>Famille</w:t>
      </w:r>
    </w:p>
    <w:p>
      <w:pPr>
        <w:pStyle w:val="ListBullet"/>
        <w:jc w:val="left"/>
        <w:rPr/>
      </w:pPr>
      <w:r>
        <w:rPr/>
        <w:t>•</w:t>
      </w:r>
      <w:r>
        <w:rPr/>
        <w:tab/>
        <w:t>Possibilité de se centrer sur sa famille</w:t>
      </w:r>
    </w:p>
    <w:p>
      <w:pPr>
        <w:pStyle w:val="ListBullet"/>
        <w:jc w:val="left"/>
        <w:rPr/>
      </w:pPr>
      <w:r>
        <w:rPr/>
        <w:t>•</w:t>
      </w:r>
      <w:r>
        <w:rPr/>
        <w:tab/>
        <w:t>Activité familial</w:t>
      </w:r>
    </w:p>
    <w:p>
      <w:pPr>
        <w:pStyle w:val="ListBullet"/>
        <w:jc w:val="left"/>
        <w:rPr/>
      </w:pPr>
      <w:r>
        <w:rPr/>
        <w:t>•</w:t>
      </w:r>
      <w:r>
        <w:rPr/>
        <w:tab/>
        <w:t>Visio avec les proches</w:t>
      </w:r>
    </w:p>
    <w:p>
      <w:pPr>
        <w:pStyle w:val="ListBullet"/>
        <w:jc w:val="left"/>
        <w:rPr/>
      </w:pPr>
      <w:r>
        <w:rPr/>
        <w:t>•</w:t>
      </w:r>
      <w:r>
        <w:rPr/>
        <w:tab/>
        <w:t>réflexions sur Habitat Partagé sur  un lieu de vie  par vidéo conférence</w:t>
      </w:r>
    </w:p>
    <w:p>
      <w:pPr>
        <w:pStyle w:val="ListBullet"/>
        <w:jc w:val="left"/>
        <w:rPr/>
      </w:pPr>
      <w:r>
        <w:rPr/>
        <w:t>•</w:t>
      </w:r>
      <w:r>
        <w:rPr/>
        <w:tab/>
        <w:t>Dire à mes proches que je les aime et les embrasser</w:t>
      </w:r>
    </w:p>
    <w:p>
      <w:pPr>
        <w:pStyle w:val="ListBullet"/>
        <w:jc w:val="left"/>
        <w:rPr/>
      </w:pPr>
      <w:r>
        <w:rPr/>
        <w:t>•</w:t>
      </w:r>
      <w:r>
        <w:rPr/>
        <w:tab/>
        <w:t>La présence de ma famille</w:t>
      </w:r>
    </w:p>
    <w:p>
      <w:pPr>
        <w:pStyle w:val="ListBullet"/>
        <w:jc w:val="left"/>
        <w:rPr/>
      </w:pPr>
      <w:r>
        <w:rPr/>
        <w:t>•</w:t>
      </w:r>
      <w:r>
        <w:rPr/>
        <w:tab/>
        <w:t>La vie à proximité</w:t>
      </w:r>
    </w:p>
    <w:p>
      <w:pPr>
        <w:pStyle w:val="ListBullet"/>
        <w:jc w:val="left"/>
        <w:rPr/>
      </w:pPr>
      <w:r>
        <w:rPr/>
        <w:t>•</w:t>
      </w:r>
      <w:r>
        <w:rPr/>
        <w:tab/>
        <w:t>RELATIONNEL AVEC LA FAMILLE</w:t>
      </w:r>
    </w:p>
    <w:p>
      <w:pPr>
        <w:pStyle w:val="ListBullet"/>
        <w:jc w:val="left"/>
        <w:rPr/>
      </w:pPr>
      <w:r>
        <w:rPr/>
        <w:t>•</w:t>
      </w:r>
      <w:r>
        <w:rPr/>
        <w:tab/>
        <w:t>Le rapprochement avec des amis perdus de vue</w:t>
      </w:r>
    </w:p>
    <w:p>
      <w:pPr>
        <w:pStyle w:val="ListBullet"/>
        <w:jc w:val="left"/>
        <w:rPr/>
      </w:pPr>
      <w:r>
        <w:rPr/>
        <w:t>•</w:t>
      </w:r>
      <w:r>
        <w:rPr/>
        <w:tab/>
        <w:t>les relations familiales</w:t>
      </w:r>
    </w:p>
    <w:p>
      <w:pPr>
        <w:pStyle w:val="ListBullet"/>
        <w:jc w:val="left"/>
        <w:rPr/>
      </w:pPr>
      <w:r>
        <w:rPr/>
        <w:t>•</w:t>
      </w:r>
      <w:r>
        <w:rPr/>
        <w:tab/>
        <w:t>plus temps partagé avec ma fille de 17 ans</w:t>
      </w:r>
    </w:p>
    <w:p>
      <w:pPr>
        <w:pStyle w:val="ListBullet"/>
        <w:jc w:val="left"/>
        <w:rPr/>
      </w:pPr>
      <w:r>
        <w:rPr/>
        <w:t>•</w:t>
      </w:r>
      <w:r>
        <w:rPr/>
        <w:tab/>
        <w:t>L'écoute des autres</w:t>
      </w:r>
    </w:p>
    <w:p>
      <w:pPr>
        <w:pStyle w:val="ListBullet"/>
        <w:jc w:val="left"/>
        <w:rPr/>
      </w:pPr>
      <w:r>
        <w:rPr/>
        <w:t>•</w:t>
      </w:r>
      <w:r>
        <w:rPr/>
        <w:tab/>
        <w:t>Rapprochement avec mes 2 enfants</w:t>
      </w:r>
    </w:p>
    <w:p>
      <w:pPr>
        <w:pStyle w:val="ListBullet"/>
        <w:jc w:val="left"/>
        <w:rPr/>
      </w:pPr>
      <w:r>
        <w:rPr/>
        <w:t>•</w:t>
      </w:r>
      <w:r>
        <w:rPr/>
        <w:tab/>
        <w:t>la vie de famille</w:t>
      </w:r>
    </w:p>
    <w:p>
      <w:pPr>
        <w:pStyle w:val="ListBullet"/>
        <w:jc w:val="left"/>
        <w:rPr/>
      </w:pPr>
      <w:r>
        <w:rPr/>
        <w:t>•</w:t>
      </w:r>
      <w:r>
        <w:rPr/>
        <w:tab/>
        <w:t>présence des enfants toute la journée</w:t>
      </w:r>
    </w:p>
    <w:p>
      <w:pPr>
        <w:pStyle w:val="ListBullet"/>
        <w:jc w:val="left"/>
        <w:rPr/>
      </w:pPr>
      <w:r>
        <w:rPr/>
        <w:t>•</w:t>
      </w:r>
      <w:r>
        <w:rPr/>
        <w:tab/>
        <w:t>les contacts téléphoniques plus fréquents avec mes proches et mes amis</w:t>
      </w:r>
    </w:p>
    <w:p>
      <w:pPr>
        <w:pStyle w:val="ListBullet"/>
        <w:jc w:val="left"/>
        <w:rPr/>
      </w:pPr>
      <w:r>
        <w:rPr/>
        <w:t>•</w:t>
      </w:r>
      <w:r>
        <w:rPr/>
        <w:tab/>
        <w:t>Je passe plus de temps avec mon mari</w:t>
      </w:r>
    </w:p>
    <w:p>
      <w:pPr>
        <w:pStyle w:val="ListBullet"/>
        <w:jc w:val="left"/>
        <w:rPr/>
      </w:pPr>
      <w:r>
        <w:rPr/>
        <w:t>•</w:t>
      </w:r>
      <w:r>
        <w:rPr/>
        <w:tab/>
        <w:t>Cultiver le lien avec les plus isolés</w:t>
      </w:r>
    </w:p>
    <w:p>
      <w:pPr>
        <w:pStyle w:val="ListBullet"/>
        <w:jc w:val="left"/>
        <w:rPr/>
      </w:pPr>
      <w:r>
        <w:rPr/>
        <w:t>•</w:t>
      </w:r>
      <w:r>
        <w:rPr/>
        <w:tab/>
        <w:t>Proximité</w:t>
      </w:r>
    </w:p>
    <w:p>
      <w:pPr>
        <w:pStyle w:val="ListBullet"/>
        <w:jc w:val="left"/>
        <w:rPr/>
      </w:pPr>
      <w:r>
        <w:rPr/>
        <w:t>•</w:t>
      </w:r>
      <w:r>
        <w:rPr/>
        <w:tab/>
        <w:t>Câlins</w:t>
      </w:r>
    </w:p>
    <w:p>
      <w:pPr>
        <w:pStyle w:val="ListBullet"/>
        <w:jc w:val="left"/>
        <w:rPr/>
      </w:pPr>
      <w:r>
        <w:rPr/>
        <w:t>•</w:t>
      </w:r>
      <w:r>
        <w:rPr/>
        <w:tab/>
        <w:t>Solidarité</w:t>
      </w:r>
    </w:p>
    <w:p>
      <w:pPr>
        <w:pStyle w:val="ListBullet"/>
        <w:jc w:val="left"/>
        <w:rPr/>
      </w:pPr>
      <w:r>
        <w:rPr/>
        <w:t>•</w:t>
      </w:r>
      <w:r>
        <w:rPr/>
        <w:tab/>
        <w:t>De prendre le temps pour ses proches</w:t>
      </w:r>
    </w:p>
    <w:p>
      <w:pPr>
        <w:pStyle w:val="ListBullet"/>
        <w:jc w:val="left"/>
        <w:rPr/>
      </w:pPr>
      <w:r>
        <w:rPr/>
        <w:t>•</w:t>
      </w:r>
      <w:r>
        <w:rPr/>
        <w:tab/>
        <w:t>Resserrement du lien familial</w:t>
      </w:r>
    </w:p>
    <w:p>
      <w:pPr>
        <w:pStyle w:val="ListBullet"/>
        <w:jc w:val="left"/>
        <w:rPr/>
      </w:pPr>
      <w:r>
        <w:rPr/>
        <w:t>•</w:t>
      </w:r>
      <w:r>
        <w:rPr/>
        <w:tab/>
        <w:t>Solidarité</w:t>
      </w:r>
    </w:p>
    <w:p>
      <w:pPr>
        <w:pStyle w:val="ListBullet"/>
        <w:jc w:val="left"/>
        <w:rPr/>
      </w:pPr>
      <w:r>
        <w:rPr/>
        <w:t>•</w:t>
      </w:r>
      <w:r>
        <w:rPr/>
        <w:tab/>
        <w:t>La possibilité de dire aux miens combien ils me sont chers</w:t>
      </w:r>
    </w:p>
    <w:p>
      <w:pPr>
        <w:pStyle w:val="ListBullet"/>
        <w:jc w:val="left"/>
        <w:rPr/>
      </w:pPr>
      <w:r>
        <w:rPr/>
        <w:t>•</w:t>
      </w:r>
      <w:r>
        <w:rPr/>
        <w:tab/>
        <w:t>Impossibilité de visiter ma mère en ehpad</w:t>
      </w:r>
    </w:p>
    <w:p>
      <w:pPr>
        <w:pStyle w:val="ListBullet"/>
        <w:jc w:val="left"/>
        <w:rPr/>
      </w:pPr>
      <w:r>
        <w:rPr/>
        <w:t>•</w:t>
      </w:r>
      <w:r>
        <w:rPr/>
        <w:tab/>
        <w:t>reprise de contacts avec des amis perdus de vue</w:t>
      </w:r>
    </w:p>
    <w:p>
      <w:pPr>
        <w:pStyle w:val="ListBullet"/>
        <w:jc w:val="left"/>
        <w:rPr/>
      </w:pPr>
      <w:r>
        <w:rPr/>
        <w:t>•</w:t>
      </w:r>
      <w:r>
        <w:rPr/>
        <w:tab/>
        <w:t>Donner des gages à des amies lors des sorties autorisées: ex: prendre en photo quelque chose couleur  bleu ciel</w:t>
      </w:r>
    </w:p>
    <w:p>
      <w:pPr>
        <w:pStyle w:val="ListBullet"/>
        <w:jc w:val="left"/>
        <w:rPr/>
      </w:pPr>
      <w:r>
        <w:rPr/>
        <w:t>•</w:t>
      </w:r>
      <w:r>
        <w:rPr/>
        <w:tab/>
        <w:t>plus de temps passé en famille</w:t>
      </w:r>
    </w:p>
    <w:p>
      <w:pPr>
        <w:pStyle w:val="ListBullet"/>
        <w:jc w:val="left"/>
        <w:rPr/>
      </w:pPr>
      <w:r>
        <w:rPr/>
        <w:t>•</w:t>
      </w:r>
      <w:r>
        <w:rPr/>
        <w:tab/>
        <w:t>le tri parmi les amis</w:t>
      </w:r>
    </w:p>
    <w:p>
      <w:pPr>
        <w:pStyle w:val="ListBullet"/>
        <w:jc w:val="left"/>
        <w:rPr/>
      </w:pPr>
      <w:r>
        <w:rPr/>
        <w:t>•</w:t>
      </w:r>
      <w:r>
        <w:rPr/>
        <w:tab/>
        <w:t>exprimer plus ouvertement l'attachement à mes proches</w:t>
      </w:r>
    </w:p>
    <w:p>
      <w:pPr>
        <w:pStyle w:val="ListBullet"/>
        <w:jc w:val="left"/>
        <w:rPr/>
      </w:pPr>
      <w:r>
        <w:rPr/>
        <w:t>•</w:t>
      </w:r>
      <w:r>
        <w:rPr/>
        <w:tab/>
        <w:t>Le fait d'appeler un peu plus mes parents, mes amis pour prendre de leurs nouvelles</w:t>
      </w:r>
    </w:p>
    <w:p>
      <w:pPr>
        <w:pStyle w:val="ListBullet"/>
        <w:jc w:val="left"/>
        <w:rPr/>
      </w:pPr>
      <w:r>
        <w:rPr/>
        <w:t>•</w:t>
      </w:r>
      <w:r>
        <w:rPr/>
        <w:tab/>
        <w:t>Le plaisir d'être avec mes enfants</w:t>
      </w:r>
    </w:p>
    <w:p>
      <w:pPr>
        <w:pStyle w:val="ListBullet"/>
        <w:jc w:val="left"/>
        <w:rPr/>
      </w:pPr>
      <w:r>
        <w:rPr/>
        <w:t>•</w:t>
      </w:r>
      <w:r>
        <w:rPr/>
        <w:tab/>
        <w:t>le tps avec mes enfants</w:t>
      </w:r>
    </w:p>
    <w:p>
      <w:pPr>
        <w:pStyle w:val="ListBullet"/>
        <w:jc w:val="left"/>
        <w:rPr/>
      </w:pPr>
      <w:r>
        <w:rPr/>
        <w:t>•</w:t>
      </w:r>
      <w:r>
        <w:rPr/>
        <w:tab/>
        <w:t>Le fait de se retrouver en famille avec tous mes enfants étudiants</w:t>
      </w:r>
    </w:p>
    <w:p>
      <w:pPr>
        <w:pStyle w:val="ListBullet"/>
        <w:jc w:val="left"/>
        <w:rPr/>
      </w:pPr>
      <w:r>
        <w:rPr/>
        <w:t>•</w:t>
      </w:r>
      <w:r>
        <w:rPr/>
        <w:tab/>
        <w:t>Le fait que mon mari soit présent (il voyageait beaucoup avant)</w:t>
      </w:r>
    </w:p>
    <w:p>
      <w:pPr>
        <w:pStyle w:val="ListBullet"/>
        <w:jc w:val="left"/>
        <w:rPr/>
      </w:pPr>
      <w:r>
        <w:rPr/>
        <w:t>•</w:t>
      </w:r>
      <w:r>
        <w:rPr/>
        <w:tab/>
        <w:t>Le contact humain même par réseau sociaux</w:t>
      </w:r>
    </w:p>
    <w:p>
      <w:pPr>
        <w:pStyle w:val="ListBullet"/>
        <w:jc w:val="left"/>
        <w:rPr/>
      </w:pPr>
      <w:r>
        <w:rPr/>
        <w:t>•</w:t>
      </w:r>
      <w:r>
        <w:rPr/>
        <w:tab/>
        <w:t>Nos échanges quasi quotidiens entre mes proches et amis</w:t>
      </w:r>
    </w:p>
    <w:p>
      <w:pPr>
        <w:pStyle w:val="ListBullet"/>
        <w:jc w:val="left"/>
        <w:rPr/>
      </w:pPr>
      <w:r>
        <w:rPr/>
        <w:t>•</w:t>
      </w:r>
      <w:r>
        <w:rPr/>
        <w:tab/>
        <w:t>Sexe</w:t>
      </w:r>
    </w:p>
    <w:p>
      <w:pPr>
        <w:pStyle w:val="ListBullet"/>
        <w:jc w:val="left"/>
        <w:rPr/>
      </w:pPr>
      <w:r>
        <w:rPr/>
        <w:t>•</w:t>
      </w:r>
      <w:r>
        <w:rPr/>
        <w:tab/>
        <w:t>profiter de moments en famille</w:t>
      </w:r>
    </w:p>
    <w:p>
      <w:pPr>
        <w:pStyle w:val="ListBullet"/>
        <w:jc w:val="left"/>
        <w:rPr/>
      </w:pPr>
      <w:r>
        <w:rPr/>
        <w:t>•</w:t>
      </w:r>
      <w:r>
        <w:rPr/>
        <w:tab/>
        <w:t>contacts amicaux téléphoniques</w:t>
      </w:r>
    </w:p>
    <w:p>
      <w:pPr>
        <w:pStyle w:val="ListBullet"/>
        <w:jc w:val="left"/>
        <w:rPr/>
      </w:pPr>
      <w:r>
        <w:rPr/>
        <w:t>•</w:t>
      </w:r>
      <w:r>
        <w:rPr/>
        <w:tab/>
        <w:t>Apéro en visio avec la famille (nous vivons loin les uns des autres et nous ne l'avions jamais fait)</w:t>
      </w:r>
    </w:p>
    <w:p>
      <w:pPr>
        <w:pStyle w:val="ListBullet"/>
        <w:jc w:val="left"/>
        <w:rPr/>
      </w:pPr>
      <w:r>
        <w:rPr/>
        <w:t>•</w:t>
      </w:r>
      <w:r>
        <w:rPr/>
        <w:tab/>
        <w:t>les contacts avec les proches</w:t>
      </w:r>
    </w:p>
    <w:p>
      <w:pPr>
        <w:pStyle w:val="ListBullet"/>
        <w:jc w:val="left"/>
        <w:rPr/>
      </w:pPr>
      <w:r>
        <w:rPr/>
        <w:t>•</w:t>
      </w:r>
      <w:r>
        <w:rPr/>
        <w:tab/>
        <w:t>Jouer en famille avec mes enfants</w:t>
      </w:r>
    </w:p>
    <w:p>
      <w:pPr>
        <w:pStyle w:val="ListBullet"/>
        <w:jc w:val="left"/>
        <w:rPr/>
      </w:pPr>
      <w:r>
        <w:rPr/>
        <w:t>•</w:t>
      </w:r>
      <w:r>
        <w:rPr/>
        <w:tab/>
        <w:t>Plus de temps à consacrer à mes enfants</w:t>
      </w:r>
    </w:p>
    <w:p>
      <w:pPr>
        <w:pStyle w:val="ListBullet"/>
        <w:jc w:val="left"/>
        <w:rPr/>
      </w:pPr>
      <w:r>
        <w:rPr/>
        <w:t>•</w:t>
      </w:r>
      <w:r>
        <w:rPr/>
        <w:tab/>
        <w:t>Retour à la vie familiales discussion jeux de société...</w:t>
      </w:r>
    </w:p>
    <w:p>
      <w:pPr>
        <w:pStyle w:val="ListBullet"/>
        <w:jc w:val="left"/>
        <w:rPr/>
      </w:pPr>
      <w:r>
        <w:rPr/>
        <w:t>•</w:t>
      </w:r>
      <w:r>
        <w:rPr/>
        <w:tab/>
        <w:t>Bonheur d'être au quotidien avec mes enfants à la maison</w:t>
      </w:r>
    </w:p>
    <w:p>
      <w:pPr>
        <w:pStyle w:val="ListBullet"/>
        <w:jc w:val="left"/>
        <w:rPr/>
      </w:pPr>
      <w:r>
        <w:rPr/>
        <w:t>•</w:t>
      </w:r>
      <w:r>
        <w:rPr/>
        <w:tab/>
        <w:t>Prendre des nouvelles de la famille et des amis</w:t>
      </w:r>
    </w:p>
    <w:p>
      <w:pPr>
        <w:pStyle w:val="ListBullet"/>
        <w:jc w:val="left"/>
        <w:rPr/>
      </w:pPr>
      <w:r>
        <w:rPr/>
        <w:t>•</w:t>
      </w:r>
      <w:r>
        <w:rPr/>
        <w:tab/>
        <w:t>La possibilité de voir ma famille le midi</w:t>
      </w:r>
    </w:p>
    <w:p>
      <w:pPr>
        <w:pStyle w:val="ListBullet"/>
        <w:jc w:val="left"/>
        <w:rPr/>
      </w:pPr>
      <w:r>
        <w:rPr/>
        <w:t>•</w:t>
      </w:r>
      <w:r>
        <w:rPr/>
        <w:tab/>
        <w:t>J'ai appelé mes proches, chose que je ne faisais jamais</w:t>
      </w:r>
    </w:p>
    <w:p>
      <w:pPr>
        <w:pStyle w:val="ListBullet"/>
        <w:jc w:val="left"/>
        <w:rPr/>
      </w:pPr>
      <w:r>
        <w:rPr/>
        <w:t>•</w:t>
      </w:r>
      <w:r>
        <w:rPr/>
        <w:tab/>
        <w:t>le rapprochement des membres de la famille</w:t>
      </w:r>
    </w:p>
    <w:p>
      <w:pPr>
        <w:pStyle w:val="ListBullet"/>
        <w:jc w:val="left"/>
        <w:rPr/>
      </w:pPr>
      <w:r>
        <w:rPr/>
        <w:t>•</w:t>
      </w:r>
      <w:r>
        <w:rPr/>
        <w:tab/>
        <w:t>retrouver amis sur facbook</w:t>
      </w:r>
    </w:p>
    <w:p>
      <w:pPr>
        <w:pStyle w:val="ListBullet"/>
        <w:jc w:val="left"/>
        <w:rPr/>
      </w:pPr>
      <w:r>
        <w:rPr/>
        <w:t>•</w:t>
      </w:r>
      <w:r>
        <w:rPr/>
        <w:tab/>
        <w:t>le contact avec les proches et amis</w:t>
      </w:r>
    </w:p>
    <w:p>
      <w:pPr>
        <w:pStyle w:val="ListBullet"/>
        <w:jc w:val="left"/>
        <w:rPr/>
      </w:pPr>
      <w:r>
        <w:rPr/>
        <w:t>•</w:t>
      </w:r>
      <w:r>
        <w:rPr/>
        <w:tab/>
        <w:t>Le partage avec la famille</w:t>
      </w:r>
    </w:p>
    <w:p>
      <w:pPr>
        <w:pStyle w:val="ListBullet"/>
        <w:jc w:val="left"/>
        <w:rPr/>
      </w:pPr>
      <w:r>
        <w:rPr/>
        <w:t>•</w:t>
      </w:r>
      <w:r>
        <w:rPr/>
        <w:tab/>
        <w:t>Le jeux de société</w:t>
      </w:r>
    </w:p>
    <w:p>
      <w:pPr>
        <w:pStyle w:val="ListBullet"/>
        <w:jc w:val="left"/>
        <w:rPr/>
      </w:pPr>
      <w:r>
        <w:rPr/>
        <w:t>•</w:t>
      </w:r>
      <w:r>
        <w:rPr/>
        <w:tab/>
        <w:t>Du temps en famille</w:t>
      </w:r>
    </w:p>
    <w:p>
      <w:pPr>
        <w:pStyle w:val="ListBullet"/>
        <w:jc w:val="left"/>
        <w:rPr/>
      </w:pPr>
      <w:r>
        <w:rPr/>
        <w:t>•</w:t>
      </w:r>
      <w:r>
        <w:rPr/>
        <w:tab/>
        <w:t>la présence de mon homme !</w:t>
      </w:r>
    </w:p>
    <w:p>
      <w:pPr>
        <w:pStyle w:val="ListBullet"/>
        <w:jc w:val="left"/>
        <w:rPr/>
      </w:pPr>
      <w:r>
        <w:rPr/>
        <w:t>•</w:t>
      </w:r>
      <w:r>
        <w:rPr/>
        <w:tab/>
        <w:t>mes vrais amis!ceux qui téléphonent pour prendre de vos nouvelles</w:t>
      </w:r>
    </w:p>
    <w:p>
      <w:pPr>
        <w:pStyle w:val="ListBullet"/>
        <w:jc w:val="left"/>
        <w:rPr/>
      </w:pPr>
      <w:r>
        <w:rPr/>
        <w:t>•</w:t>
      </w:r>
      <w:r>
        <w:rPr/>
        <w:tab/>
        <w:t>Mon couple</w:t>
      </w:r>
    </w:p>
    <w:p>
      <w:pPr>
        <w:pStyle w:val="ListBullet"/>
        <w:jc w:val="left"/>
        <w:rPr/>
      </w:pPr>
      <w:r>
        <w:rPr/>
        <w:t>•</w:t>
      </w:r>
      <w:r>
        <w:rPr/>
        <w:tab/>
        <w:t>Le temps avec mon fils</w:t>
      </w:r>
    </w:p>
    <w:p>
      <w:pPr>
        <w:pStyle w:val="ListBullet"/>
        <w:jc w:val="left"/>
        <w:rPr/>
      </w:pPr>
      <w:r>
        <w:rPr/>
        <w:t>•</w:t>
      </w:r>
      <w:r>
        <w:rPr/>
        <w:tab/>
        <w:t>Du temps avec ma copine et mon chat</w:t>
      </w:r>
    </w:p>
    <w:p>
      <w:pPr>
        <w:pStyle w:val="ListBullet"/>
        <w:jc w:val="left"/>
        <w:rPr/>
      </w:pPr>
      <w:r>
        <w:rPr/>
        <w:t>•</w:t>
      </w:r>
      <w:r>
        <w:rPr/>
        <w:tab/>
        <w:t>Partage avec mes enfants</w:t>
      </w:r>
    </w:p>
    <w:p>
      <w:pPr>
        <w:pStyle w:val="ListBullet"/>
        <w:jc w:val="left"/>
        <w:rPr/>
      </w:pPr>
      <w:r>
        <w:rPr/>
        <w:t>•</w:t>
      </w:r>
      <w:r>
        <w:rPr/>
        <w:tab/>
        <w:t>Le goût d'etre avec ma famille et mes amis</w:t>
      </w:r>
    </w:p>
    <w:p>
      <w:pPr>
        <w:pStyle w:val="ListBullet"/>
        <w:jc w:val="left"/>
        <w:rPr/>
      </w:pPr>
      <w:r>
        <w:rPr/>
        <w:t>•</w:t>
      </w:r>
      <w:r>
        <w:rPr/>
        <w:tab/>
        <w:t>Passer du temps avec mon fils</w:t>
      </w:r>
    </w:p>
    <w:p>
      <w:pPr>
        <w:pStyle w:val="ListBullet"/>
        <w:jc w:val="left"/>
        <w:rPr/>
      </w:pPr>
      <w:r>
        <w:rPr/>
        <w:t>•</w:t>
      </w:r>
      <w:r>
        <w:rPr/>
        <w:tab/>
        <w:t>J'ai davantage de temps pour prendre des nouvelles.</w:t>
      </w:r>
    </w:p>
    <w:p>
      <w:pPr>
        <w:pStyle w:val="ListBullet"/>
        <w:jc w:val="left"/>
        <w:rPr/>
      </w:pPr>
      <w:r>
        <w:rPr/>
        <w:t>•</w:t>
      </w:r>
      <w:r>
        <w:rPr/>
        <w:tab/>
        <w:t>Apaisement dans ma relation aux autres</w:t>
      </w:r>
    </w:p>
    <w:p>
      <w:pPr>
        <w:pStyle w:val="ListBullet"/>
        <w:jc w:val="left"/>
        <w:rPr/>
      </w:pPr>
      <w:r>
        <w:rPr/>
        <w:t>•</w:t>
      </w:r>
      <w:r>
        <w:rPr/>
        <w:tab/>
        <w:t>L'attention de mes proches au quotidien (même à distance)</w:t>
      </w:r>
    </w:p>
    <w:p>
      <w:pPr>
        <w:pStyle w:val="ListBullet"/>
        <w:jc w:val="left"/>
        <w:rPr/>
      </w:pPr>
      <w:r>
        <w:rPr/>
        <w:t>•</w:t>
      </w:r>
      <w:r>
        <w:rPr/>
        <w:tab/>
        <w:t>découverte du conjoint</w:t>
      </w:r>
    </w:p>
    <w:p>
      <w:pPr>
        <w:pStyle w:val="ListBullet"/>
        <w:jc w:val="left"/>
        <w:rPr/>
      </w:pPr>
      <w:r>
        <w:rPr/>
        <w:t>•</w:t>
      </w:r>
      <w:r>
        <w:rPr/>
        <w:tab/>
        <w:t>meilleure vie sexuelle</w:t>
      </w:r>
    </w:p>
    <w:p>
      <w:pPr>
        <w:pStyle w:val="ListBullet"/>
        <w:jc w:val="left"/>
        <w:rPr/>
      </w:pPr>
      <w:r>
        <w:rPr/>
        <w:t>•</w:t>
      </w:r>
      <w:r>
        <w:rPr/>
        <w:tab/>
        <w:t>une nature plus proche</w:t>
      </w:r>
    </w:p>
    <w:p>
      <w:pPr>
        <w:pStyle w:val="ListBullet"/>
        <w:jc w:val="left"/>
        <w:rPr/>
      </w:pPr>
      <w:r>
        <w:rPr/>
        <w:t>•</w:t>
      </w:r>
      <w:r>
        <w:rPr/>
        <w:tab/>
        <w:t>Je peux plus profiter de ma fille qui va à la crèche habituellement</w:t>
      </w:r>
    </w:p>
    <w:p>
      <w:pPr>
        <w:pStyle w:val="ListBullet"/>
        <w:jc w:val="left"/>
        <w:rPr/>
      </w:pPr>
      <w:r>
        <w:rPr/>
        <w:t>•</w:t>
      </w:r>
      <w:r>
        <w:rPr/>
        <w:tab/>
        <w:t>Des relations profondes en famille</w:t>
      </w:r>
    </w:p>
    <w:p>
      <w:pPr>
        <w:pStyle w:val="ListBullet"/>
        <w:jc w:val="left"/>
        <w:rPr/>
      </w:pPr>
      <w:r>
        <w:rPr/>
        <w:t>•</w:t>
      </w:r>
      <w:r>
        <w:rPr/>
        <w:tab/>
        <w:t>Réalisation de nouvelles activités en famille</w:t>
      </w:r>
    </w:p>
    <w:p>
      <w:pPr>
        <w:pStyle w:val="ListBullet"/>
        <w:jc w:val="left"/>
        <w:rPr/>
      </w:pPr>
      <w:r>
        <w:rPr/>
        <w:t>•</w:t>
      </w:r>
      <w:r>
        <w:rPr/>
        <w:tab/>
        <w:t>Beaucoup de fait maison</w:t>
      </w:r>
    </w:p>
    <w:p>
      <w:pPr>
        <w:pStyle w:val="ListBullet"/>
        <w:jc w:val="left"/>
        <w:rPr/>
      </w:pPr>
      <w:r>
        <w:rPr/>
        <w:t>•</w:t>
      </w:r>
      <w:r>
        <w:rPr/>
        <w:tab/>
        <w:t>Présence auprès des enfants</w:t>
      </w:r>
    </w:p>
    <w:p>
      <w:pPr>
        <w:pStyle w:val="ListBullet"/>
        <w:jc w:val="left"/>
        <w:rPr/>
      </w:pPr>
      <w:r>
        <w:rPr/>
        <w:t>•</w:t>
      </w:r>
      <w:r>
        <w:rPr/>
        <w:tab/>
        <w:t>discussions en famille</w:t>
      </w:r>
    </w:p>
    <w:p>
      <w:pPr>
        <w:pStyle w:val="ListBullet"/>
        <w:jc w:val="left"/>
        <w:rPr/>
      </w:pPr>
      <w:r>
        <w:rPr/>
        <w:t>•</w:t>
      </w:r>
      <w:r>
        <w:rPr/>
        <w:tab/>
        <w:t>Profiter de mes frères et sœur avec qui je passe le confinement</w:t>
      </w:r>
    </w:p>
    <w:p>
      <w:pPr>
        <w:pStyle w:val="ListBullet"/>
        <w:jc w:val="left"/>
        <w:rPr/>
      </w:pPr>
      <w:r>
        <w:rPr/>
        <w:t>•</w:t>
      </w:r>
      <w:r>
        <w:rPr/>
        <w:tab/>
        <w:t>L'intense proximité avec mes proches, mes amis et finalement créée par l'action virtuelle</w:t>
      </w:r>
    </w:p>
    <w:p>
      <w:pPr>
        <w:pStyle w:val="ListBullet"/>
        <w:jc w:val="left"/>
        <w:rPr/>
      </w:pPr>
      <w:r>
        <w:rPr/>
        <w:t>•</w:t>
      </w:r>
      <w:r>
        <w:rPr/>
        <w:tab/>
        <w:t>Profiter de mon amoureux</w:t>
      </w:r>
    </w:p>
    <w:p>
      <w:pPr>
        <w:pStyle w:val="ListBullet"/>
        <w:jc w:val="left"/>
        <w:rPr/>
      </w:pPr>
      <w:r>
        <w:rPr/>
        <w:t>•</w:t>
      </w:r>
      <w:r>
        <w:rPr/>
        <w:tab/>
        <w:t>Le rapprochement plus prononcé avec mon mari et mon fils</w:t>
      </w:r>
    </w:p>
    <w:p>
      <w:pPr>
        <w:pStyle w:val="ListBullet"/>
        <w:jc w:val="left"/>
        <w:rPr/>
      </w:pPr>
      <w:r>
        <w:rPr/>
        <w:t>•</w:t>
      </w:r>
      <w:r>
        <w:rPr/>
        <w:tab/>
        <w:t>Du temps avec ma fille</w:t>
      </w:r>
    </w:p>
    <w:p>
      <w:pPr>
        <w:pStyle w:val="ListBullet"/>
        <w:jc w:val="left"/>
        <w:rPr/>
      </w:pPr>
      <w:r>
        <w:rPr/>
        <w:t>•</w:t>
      </w:r>
      <w:r>
        <w:rPr/>
        <w:tab/>
        <w:t>le rapprochement avec certains amis</w:t>
      </w:r>
    </w:p>
    <w:p>
      <w:pPr>
        <w:pStyle w:val="ListBullet"/>
        <w:jc w:val="left"/>
        <w:rPr/>
      </w:pPr>
      <w:r>
        <w:rPr/>
        <w:t>•</w:t>
      </w:r>
      <w:r>
        <w:rPr/>
        <w:tab/>
        <w:t>Apéro en visio avec la famille (nous sommes tous loin les uns des autres et nous ne l'avions jamais fait)</w:t>
      </w:r>
    </w:p>
    <w:p>
      <w:pPr>
        <w:pStyle w:val="ListBullet"/>
        <w:jc w:val="left"/>
        <w:rPr/>
      </w:pPr>
      <w:r>
        <w:rPr/>
        <w:t>•</w:t>
      </w:r>
      <w:r>
        <w:rPr/>
        <w:tab/>
        <w:t>Appeler plus régulièrement ma grand-mère</w:t>
      </w:r>
    </w:p>
    <w:p>
      <w:pPr>
        <w:pStyle w:val="ListBullet"/>
        <w:jc w:val="left"/>
        <w:rPr/>
      </w:pPr>
      <w:r>
        <w:rPr/>
        <w:t>•</w:t>
      </w:r>
      <w:r>
        <w:rPr/>
        <w:tab/>
        <w:t>J.ai fait des efforts en me manifestant plus auprès des gens que j'aime et que j'apprécie, car j'étais trop négligente. Donc cela je veux essayer de le conserver.</w:t>
      </w:r>
    </w:p>
    <w:p>
      <w:pPr>
        <w:pStyle w:val="ListBullet"/>
        <w:jc w:val="left"/>
        <w:rPr/>
      </w:pPr>
      <w:r>
        <w:rPr/>
        <w:t>•</w:t>
      </w:r>
      <w:r>
        <w:rPr/>
        <w:tab/>
        <w:t>la relation avec certaines personnes</w:t>
      </w:r>
    </w:p>
    <w:p>
      <w:pPr>
        <w:pStyle w:val="ListBullet"/>
        <w:jc w:val="left"/>
        <w:rPr/>
      </w:pPr>
      <w:r>
        <w:rPr/>
        <w:t>•</w:t>
      </w:r>
      <w:r>
        <w:rPr/>
        <w:tab/>
        <w:t>la solidarité</w:t>
      </w:r>
    </w:p>
    <w:p>
      <w:pPr>
        <w:pStyle w:val="ListBullet"/>
        <w:jc w:val="left"/>
        <w:rPr/>
      </w:pPr>
      <w:r>
        <w:rPr/>
        <w:t>•</w:t>
      </w:r>
      <w:r>
        <w:rPr/>
        <w:tab/>
        <w:t>Le soutien moral de mon conjoint</w:t>
      </w:r>
    </w:p>
    <w:p>
      <w:pPr>
        <w:pStyle w:val="ListBullet"/>
        <w:jc w:val="left"/>
        <w:rPr/>
      </w:pPr>
      <w:r>
        <w:rPr/>
        <w:t>•</w:t>
      </w:r>
      <w:r>
        <w:rPr/>
        <w:tab/>
        <w:t>la solidarité spontanée d' un grand nombre de personnes et de sociétés</w:t>
      </w:r>
    </w:p>
    <w:p>
      <w:pPr>
        <w:pStyle w:val="ListBullet"/>
        <w:jc w:val="left"/>
        <w:rPr/>
      </w:pPr>
      <w:r>
        <w:rPr/>
        <w:t>•</w:t>
      </w:r>
      <w:r>
        <w:rPr/>
        <w:tab/>
        <w:t>dialoguer en famille</w:t>
      </w:r>
    </w:p>
    <w:p>
      <w:pPr>
        <w:pStyle w:val="ListBullet"/>
        <w:jc w:val="left"/>
        <w:rPr/>
      </w:pPr>
      <w:r>
        <w:rPr/>
        <w:t>•</w:t>
      </w:r>
      <w:r>
        <w:rPr/>
        <w:tab/>
        <w:t>du temps avec mon conjoint</w:t>
      </w:r>
    </w:p>
    <w:p>
      <w:pPr>
        <w:pStyle w:val="ListBullet"/>
        <w:jc w:val="left"/>
        <w:rPr/>
      </w:pPr>
      <w:r>
        <w:rPr/>
        <w:t>•</w:t>
      </w:r>
      <w:r>
        <w:rPr/>
        <w:tab/>
        <w:t>temps avec mes enfants (quand on travaille on ne les voit presque pas)</w:t>
      </w:r>
    </w:p>
    <w:p>
      <w:pPr>
        <w:pStyle w:val="ListBullet"/>
        <w:jc w:val="left"/>
        <w:rPr/>
      </w:pPr>
      <w:r>
        <w:rPr/>
        <w:t>•</w:t>
      </w:r>
      <w:r>
        <w:rPr/>
        <w:tab/>
        <w:t>l essentiel la famille</w:t>
      </w:r>
    </w:p>
    <w:p>
      <w:pPr>
        <w:pStyle w:val="ListBullet"/>
        <w:jc w:val="left"/>
        <w:rPr/>
      </w:pPr>
      <w:r>
        <w:rPr/>
        <w:t>•</w:t>
      </w:r>
      <w:r>
        <w:rPr/>
        <w:tab/>
        <w:t>Le choix de pouvoir aller chez mes parents quand je le soihaite</w:t>
      </w:r>
    </w:p>
    <w:p>
      <w:pPr>
        <w:pStyle w:val="ListBullet"/>
        <w:jc w:val="left"/>
        <w:rPr/>
      </w:pPr>
      <w:r>
        <w:rPr/>
        <w:t>•</w:t>
      </w:r>
      <w:r>
        <w:rPr/>
        <w:tab/>
        <w:t>du temps de qualité avec mon compagnon</w:t>
      </w:r>
    </w:p>
    <w:p>
      <w:pPr>
        <w:pStyle w:val="ListBullet"/>
        <w:jc w:val="left"/>
        <w:rPr/>
      </w:pPr>
      <w:r>
        <w:rPr/>
        <w:t>•</w:t>
      </w:r>
      <w:r>
        <w:rPr/>
        <w:tab/>
        <w:t>du temps passé à discuter virtuellement avec mes proches</w:t>
      </w:r>
    </w:p>
    <w:p>
      <w:pPr>
        <w:pStyle w:val="ListBullet"/>
        <w:jc w:val="left"/>
        <w:rPr/>
      </w:pPr>
      <w:r>
        <w:rPr/>
        <w:t>•</w:t>
      </w:r>
      <w:r>
        <w:rPr/>
        <w:tab/>
        <w:t>La solidarité entre voisins</w:t>
      </w:r>
    </w:p>
    <w:p>
      <w:pPr>
        <w:pStyle w:val="ListBullet"/>
        <w:jc w:val="left"/>
        <w:rPr/>
      </w:pPr>
      <w:r>
        <w:rPr/>
        <w:t>•</w:t>
      </w:r>
      <w:r>
        <w:rPr/>
        <w:tab/>
        <w:t>Le rapport privilégié à mes enfants</w:t>
      </w:r>
    </w:p>
    <w:p>
      <w:pPr>
        <w:pStyle w:val="ListBullet"/>
        <w:jc w:val="left"/>
        <w:rPr/>
      </w:pPr>
      <w:r>
        <w:rPr/>
        <w:t>•</w:t>
      </w:r>
      <w:r>
        <w:rPr/>
        <w:tab/>
        <w:t>Rencontre (de loin) avec beaucoup de personnes que je ne connaissais pas avant dans ma rue</w:t>
      </w:r>
    </w:p>
    <w:p>
      <w:pPr>
        <w:pStyle w:val="ListBullet"/>
        <w:jc w:val="left"/>
        <w:rPr/>
      </w:pPr>
      <w:r>
        <w:rPr/>
        <w:t>•</w:t>
      </w:r>
      <w:r>
        <w:rPr/>
        <w:tab/>
        <w:t>Du temps avec ma famille</w:t>
      </w:r>
    </w:p>
    <w:p>
      <w:pPr>
        <w:pStyle w:val="ListBullet"/>
        <w:jc w:val="left"/>
        <w:rPr/>
      </w:pPr>
      <w:r>
        <w:rPr/>
        <w:t>•</w:t>
      </w:r>
      <w:r>
        <w:rPr/>
        <w:tab/>
        <w:t>Temps pour le couple</w:t>
      </w:r>
    </w:p>
    <w:p>
      <w:pPr>
        <w:pStyle w:val="ListBullet"/>
        <w:jc w:val="left"/>
        <w:rPr/>
      </w:pPr>
      <w:r>
        <w:rPr/>
        <w:t>•</w:t>
      </w:r>
      <w:r>
        <w:rPr/>
        <w:tab/>
        <w:t>Passer plus de temps en famille</w:t>
      </w:r>
    </w:p>
    <w:p>
      <w:pPr>
        <w:pStyle w:val="ListBullet"/>
        <w:jc w:val="left"/>
        <w:rPr/>
      </w:pPr>
      <w:r>
        <w:rPr/>
        <w:t>•</w:t>
      </w:r>
      <w:r>
        <w:rPr/>
        <w:tab/>
        <w:t>Davantage de temps avec mon fils</w:t>
      </w:r>
    </w:p>
    <w:p>
      <w:pPr>
        <w:pStyle w:val="ListBullet"/>
        <w:jc w:val="left"/>
        <w:rPr/>
      </w:pPr>
      <w:r>
        <w:rPr/>
        <w:t>•</w:t>
      </w:r>
      <w:r>
        <w:rPr/>
        <w:tab/>
        <w:t>Davantage de temps en famille</w:t>
      </w:r>
    </w:p>
    <w:p>
      <w:pPr>
        <w:pStyle w:val="ListBullet"/>
        <w:jc w:val="left"/>
        <w:rPr/>
      </w:pPr>
      <w:r>
        <w:rPr/>
        <w:t>•</w:t>
      </w:r>
      <w:r>
        <w:rPr/>
        <w:tab/>
        <w:t>le temps en famille</w:t>
      </w:r>
    </w:p>
    <w:p>
      <w:pPr>
        <w:pStyle w:val="ListBullet"/>
        <w:jc w:val="left"/>
        <w:rPr/>
      </w:pPr>
      <w:r>
        <w:rPr/>
        <w:t>•</w:t>
      </w:r>
      <w:r>
        <w:rPr/>
        <w:tab/>
        <w:t>des liens retissés avec des amis éloignés par le temps et l'espace</w:t>
      </w:r>
    </w:p>
    <w:p>
      <w:pPr>
        <w:pStyle w:val="ListBullet"/>
        <w:jc w:val="left"/>
        <w:rPr/>
      </w:pPr>
      <w:r>
        <w:rPr/>
        <w:t>•</w:t>
      </w:r>
      <w:r>
        <w:rPr/>
        <w:tab/>
        <w:t>une découverte des intéret des autres (page face book et documents partagés)</w:t>
      </w:r>
    </w:p>
    <w:p>
      <w:pPr>
        <w:pStyle w:val="ListBullet"/>
        <w:jc w:val="left"/>
        <w:rPr/>
      </w:pPr>
      <w:r>
        <w:rPr/>
        <w:t>•</w:t>
      </w:r>
      <w:r>
        <w:rPr/>
        <w:tab/>
        <w:t>de nouvelles amitiés fortes intenses au début du confinement qui s'approfondissent</w:t>
      </w:r>
    </w:p>
    <w:p>
      <w:pPr>
        <w:pStyle w:val="ListBullet"/>
        <w:jc w:val="left"/>
        <w:rPr/>
      </w:pPr>
      <w:r>
        <w:rPr/>
        <w:t>•</w:t>
      </w:r>
      <w:r>
        <w:rPr/>
        <w:tab/>
        <w:t>Pouvoir profiter de mes enfants</w:t>
      </w:r>
    </w:p>
    <w:p>
      <w:pPr>
        <w:pStyle w:val="ListBullet"/>
        <w:jc w:val="left"/>
        <w:rPr/>
      </w:pPr>
      <w:r>
        <w:rPr/>
        <w:t>•</w:t>
      </w:r>
      <w:r>
        <w:rPr/>
        <w:tab/>
        <w:t>Une convivialité avec mes voisins</w:t>
      </w:r>
    </w:p>
    <w:p>
      <w:pPr>
        <w:pStyle w:val="ListBullet"/>
        <w:jc w:val="left"/>
        <w:rPr/>
      </w:pPr>
      <w:r>
        <w:rPr/>
        <w:t>•</w:t>
      </w:r>
      <w:r>
        <w:rPr/>
        <w:tab/>
        <w:t>Passer plus de temps avec mes enfants</w:t>
      </w:r>
    </w:p>
    <w:p>
      <w:pPr>
        <w:pStyle w:val="ListBullet"/>
        <w:jc w:val="left"/>
        <w:rPr/>
      </w:pPr>
      <w:r>
        <w:rPr/>
        <w:t>•</w:t>
      </w:r>
      <w:r>
        <w:rPr/>
        <w:tab/>
        <w:t>Être en famille</w:t>
      </w:r>
    </w:p>
    <w:p>
      <w:pPr>
        <w:pStyle w:val="ListBullet"/>
        <w:jc w:val="left"/>
        <w:rPr/>
      </w:pPr>
      <w:r>
        <w:rPr/>
        <w:t>•</w:t>
      </w:r>
      <w:r>
        <w:rPr/>
        <w:tab/>
        <w:t>avoir des week-ends confinés en famille: prendre le temps de connaitre mieux nos enfants</w:t>
      </w:r>
    </w:p>
    <w:p>
      <w:pPr>
        <w:pStyle w:val="ListBullet"/>
        <w:jc w:val="left"/>
        <w:rPr/>
      </w:pPr>
      <w:r>
        <w:rPr/>
        <w:t>•</w:t>
      </w:r>
      <w:r>
        <w:rPr/>
        <w:tab/>
        <w:t>voir plus mon mari qui a gagné 3h de transport par jour</w:t>
      </w:r>
    </w:p>
    <w:p>
      <w:pPr>
        <w:pStyle w:val="ListBullet"/>
        <w:jc w:val="left"/>
        <w:rPr/>
      </w:pPr>
      <w:r>
        <w:rPr/>
        <w:t>•</w:t>
      </w:r>
      <w:r>
        <w:rPr/>
        <w:tab/>
        <w:t>Meilleure relation avec ses proches</w:t>
      </w:r>
    </w:p>
    <w:p>
      <w:pPr>
        <w:pStyle w:val="ListBullet"/>
        <w:jc w:val="left"/>
        <w:rPr/>
      </w:pPr>
      <w:r>
        <w:rPr/>
        <w:t>•</w:t>
      </w:r>
      <w:r>
        <w:rPr/>
        <w:tab/>
        <w:t>Fait maison</w:t>
      </w:r>
    </w:p>
    <w:p>
      <w:pPr>
        <w:pStyle w:val="ListBullet"/>
        <w:jc w:val="left"/>
        <w:rPr/>
      </w:pPr>
      <w:r>
        <w:rPr/>
        <w:t>•</w:t>
      </w:r>
      <w:r>
        <w:rPr/>
        <w:tab/>
        <w:t>Profiter de ma maison et de ma famille</w:t>
      </w:r>
    </w:p>
    <w:p>
      <w:pPr>
        <w:pStyle w:val="ListBullet"/>
        <w:jc w:val="left"/>
        <w:rPr/>
      </w:pPr>
      <w:r>
        <w:rPr/>
        <w:t>•</w:t>
      </w:r>
      <w:r>
        <w:rPr/>
        <w:tab/>
        <w:t>Moments de partage en famille.</w:t>
      </w:r>
    </w:p>
    <w:p>
      <w:pPr>
        <w:pStyle w:val="ListBullet"/>
        <w:jc w:val="left"/>
        <w:rPr/>
      </w:pPr>
      <w:r>
        <w:rPr/>
        <w:t>•</w:t>
      </w:r>
      <w:r>
        <w:rPr/>
        <w:tab/>
        <w:t>Plus de temps avec mon futur mari</w:t>
      </w:r>
    </w:p>
    <w:p>
      <w:pPr>
        <w:pStyle w:val="ListBullet"/>
        <w:jc w:val="left"/>
        <w:rPr/>
      </w:pPr>
      <w:r>
        <w:rPr/>
        <w:t>•</w:t>
      </w:r>
      <w:r>
        <w:rPr/>
        <w:tab/>
        <w:t>Relations avec les voisins</w:t>
      </w:r>
    </w:p>
    <w:p>
      <w:pPr>
        <w:pStyle w:val="ListBullet"/>
        <w:jc w:val="left"/>
        <w:rPr/>
      </w:pPr>
      <w:r>
        <w:rPr/>
        <w:t>•</w:t>
      </w:r>
      <w:r>
        <w:rPr/>
        <w:tab/>
        <w:t>Profiter des enfants</w:t>
      </w:r>
    </w:p>
    <w:p>
      <w:pPr>
        <w:pStyle w:val="ListBullet"/>
        <w:jc w:val="left"/>
        <w:rPr/>
      </w:pPr>
      <w:r>
        <w:rPr/>
        <w:t>•</w:t>
      </w:r>
      <w:r>
        <w:rPr/>
        <w:tab/>
        <w:t>Plus de temps avec mon mari et mes enfants</w:t>
      </w:r>
    </w:p>
    <w:p>
      <w:pPr>
        <w:pStyle w:val="ListBullet"/>
        <w:jc w:val="left"/>
        <w:rPr/>
      </w:pPr>
      <w:r>
        <w:rPr/>
        <w:t>•</w:t>
      </w:r>
      <w:r>
        <w:rPr/>
        <w:tab/>
        <w:t>Voir mes arbres fleurirent</w:t>
      </w:r>
    </w:p>
    <w:p>
      <w:pPr>
        <w:pStyle w:val="ListBullet"/>
        <w:jc w:val="left"/>
        <w:rPr/>
      </w:pPr>
      <w:r>
        <w:rPr/>
        <w:t>•</w:t>
      </w:r>
      <w:r>
        <w:rPr/>
        <w:tab/>
        <w:t>Du temps pour mon fils</w:t>
      </w:r>
    </w:p>
    <w:p>
      <w:pPr>
        <w:pStyle w:val="ListBullet"/>
        <w:jc w:val="left"/>
        <w:rPr/>
      </w:pPr>
      <w:r>
        <w:rPr/>
        <w:t>•</w:t>
      </w:r>
      <w:r>
        <w:rPr/>
        <w:tab/>
        <w:t>Apéro en visio</w:t>
      </w:r>
    </w:p>
    <w:p>
      <w:pPr>
        <w:pStyle w:val="ListBullet"/>
        <w:jc w:val="left"/>
        <w:rPr/>
      </w:pPr>
      <w:r>
        <w:rPr/>
        <w:t>•</w:t>
      </w:r>
      <w:r>
        <w:rPr/>
        <w:tab/>
        <w:t>Me reconnecter à mes besoins</w:t>
      </w:r>
    </w:p>
    <w:p>
      <w:pPr>
        <w:pStyle w:val="ListBullet"/>
        <w:jc w:val="left"/>
        <w:rPr/>
      </w:pPr>
      <w:r>
        <w:rPr/>
        <w:t>•</w:t>
      </w:r>
      <w:r>
        <w:rPr/>
        <w:tab/>
        <w:t>Du temps à la maison en famille</w:t>
      </w:r>
    </w:p>
    <w:p>
      <w:pPr>
        <w:pStyle w:val="ListBullet"/>
        <w:jc w:val="left"/>
        <w:rPr/>
      </w:pPr>
      <w:r>
        <w:rPr/>
        <w:t>•</w:t>
      </w:r>
      <w:r>
        <w:rPr/>
        <w:tab/>
        <w:t>Appeler plus régulièrement mes proches et les voir</w:t>
      </w:r>
    </w:p>
    <w:p>
      <w:pPr>
        <w:pStyle w:val="ListBullet"/>
        <w:jc w:val="left"/>
        <w:rPr/>
      </w:pPr>
      <w:r>
        <w:rPr/>
        <w:t>•</w:t>
      </w:r>
      <w:r>
        <w:rPr/>
        <w:tab/>
        <w:t>Plus de temps pour connaître mes voisins</w:t>
      </w:r>
    </w:p>
    <w:p>
      <w:pPr>
        <w:pStyle w:val="ListBullet"/>
        <w:jc w:val="left"/>
        <w:rPr/>
      </w:pPr>
      <w:r>
        <w:rPr/>
        <w:t>•</w:t>
      </w:r>
      <w:r>
        <w:rPr/>
        <w:tab/>
        <w:t>La joie d’être en famille</w:t>
      </w:r>
    </w:p>
    <w:p>
      <w:pPr>
        <w:pStyle w:val="ListBullet"/>
        <w:jc w:val="left"/>
        <w:rPr/>
      </w:pPr>
      <w:r>
        <w:rPr/>
        <w:t>•</w:t>
      </w:r>
      <w:r>
        <w:rPr/>
        <w:tab/>
        <w:t>Partager tous ces moments en famille</w:t>
      </w:r>
    </w:p>
    <w:p>
      <w:pPr>
        <w:pStyle w:val="ListBullet"/>
        <w:jc w:val="left"/>
        <w:rPr/>
      </w:pPr>
      <w:r>
        <w:rPr/>
        <w:t>•</w:t>
      </w:r>
      <w:r>
        <w:rPr/>
        <w:tab/>
        <w:t>Un tri dans les amis et les collègues fiables (la peur est un très grand révélateur)</w:t>
      </w:r>
    </w:p>
    <w:p>
      <w:pPr>
        <w:pStyle w:val="ListBullet"/>
        <w:jc w:val="left"/>
        <w:rPr/>
      </w:pPr>
      <w:r>
        <w:rPr/>
        <w:t>•</w:t>
      </w:r>
      <w:r>
        <w:rPr/>
        <w:tab/>
        <w:t>Voir mes enfants tels qu'ils sont (presque) à l'école</w:t>
      </w:r>
    </w:p>
    <w:p>
      <w:pPr>
        <w:pStyle w:val="ListBullet"/>
        <w:jc w:val="left"/>
        <w:rPr/>
      </w:pPr>
      <w:r>
        <w:rPr/>
        <w:t>•</w:t>
      </w:r>
      <w:r>
        <w:rPr/>
        <w:tab/>
        <w:t>Le déjeuner en famille (passage de relai avec ma conjointe pour s'occuper des enfants)</w:t>
      </w:r>
    </w:p>
    <w:p>
      <w:pPr>
        <w:pStyle w:val="ListBullet"/>
        <w:jc w:val="left"/>
        <w:rPr/>
      </w:pPr>
      <w:r>
        <w:rPr/>
        <w:t>•</w:t>
      </w:r>
      <w:r>
        <w:rPr/>
        <w:tab/>
        <w:t>Profiter aussi longuement de mes proches</w:t>
      </w:r>
    </w:p>
    <w:p>
      <w:pPr>
        <w:pStyle w:val="ListBullet"/>
        <w:jc w:val="left"/>
        <w:rPr/>
      </w:pPr>
      <w:r>
        <w:rPr/>
        <w:t>•</w:t>
      </w:r>
      <w:r>
        <w:rPr/>
        <w:tab/>
        <w:t>Prendre des nouvelles de proches, amis et famille, qui vivent loin</w:t>
      </w:r>
    </w:p>
    <w:p>
      <w:pPr>
        <w:pStyle w:val="ListBullet"/>
        <w:jc w:val="left"/>
        <w:rPr/>
      </w:pPr>
      <w:r>
        <w:rPr/>
        <w:t>•</w:t>
      </w:r>
      <w:r>
        <w:rPr/>
        <w:tab/>
        <w:t>Renouer avec des vieux amis</w:t>
      </w:r>
    </w:p>
    <w:p>
      <w:pPr>
        <w:pStyle w:val="ListBullet"/>
        <w:jc w:val="left"/>
        <w:rPr/>
      </w:pPr>
      <w:r>
        <w:rPr/>
        <w:t>•</w:t>
      </w:r>
      <w:r>
        <w:rPr/>
        <w:tab/>
        <w:t>Entretenir davantage les relations familiales et amicales</w:t>
      </w:r>
    </w:p>
    <w:p>
      <w:pPr>
        <w:pStyle w:val="ListBullet"/>
        <w:jc w:val="left"/>
        <w:rPr/>
      </w:pPr>
      <w:r>
        <w:rPr/>
        <w:t>•</w:t>
      </w:r>
      <w:r>
        <w:rPr/>
        <w:tab/>
        <w:t>Proximité avec mes enfants</w:t>
      </w:r>
    </w:p>
    <w:p>
      <w:pPr>
        <w:pStyle w:val="ListBullet"/>
        <w:jc w:val="left"/>
        <w:rPr/>
      </w:pPr>
      <w:r>
        <w:rPr/>
        <w:t>•</w:t>
      </w:r>
      <w:r>
        <w:rPr/>
        <w:tab/>
        <w:t>J'ai gagné du temps pour être avec mes proches et me retrouver.</w:t>
      </w:r>
    </w:p>
    <w:p>
      <w:pPr>
        <w:pStyle w:val="ListBullet"/>
        <w:jc w:val="left"/>
        <w:rPr/>
      </w:pPr>
      <w:r>
        <w:rPr/>
        <w:t>•</w:t>
      </w:r>
      <w:r>
        <w:rPr/>
        <w:tab/>
        <w:t>Du temps pour moi et pour ma famille</w:t>
      </w:r>
    </w:p>
    <w:p>
      <w:pPr>
        <w:pStyle w:val="ListBullet"/>
        <w:jc w:val="left"/>
        <w:rPr/>
      </w:pPr>
      <w:r>
        <w:rPr/>
        <w:t>•</w:t>
      </w:r>
      <w:r>
        <w:rPr/>
        <w:tab/>
        <w:t>Jouer partager discuter avec les enfants</w:t>
      </w:r>
    </w:p>
    <w:p>
      <w:pPr>
        <w:pStyle w:val="ListBullet"/>
        <w:jc w:val="left"/>
        <w:rPr/>
      </w:pPr>
      <w:r>
        <w:rPr/>
        <w:t>•</w:t>
      </w:r>
      <w:r>
        <w:rPr/>
        <w:tab/>
        <w:t>Vivre en paix avec ceux qu’on aime</w:t>
      </w:r>
    </w:p>
    <w:p>
      <w:pPr>
        <w:pStyle w:val="ListBullet"/>
        <w:jc w:val="left"/>
        <w:rPr/>
      </w:pPr>
      <w:r>
        <w:rPr/>
        <w:t>•</w:t>
      </w:r>
      <w:r>
        <w:rPr/>
        <w:tab/>
        <w:t>Continuez à prendre des nouvelles</w:t>
      </w:r>
    </w:p>
    <w:p>
      <w:pPr>
        <w:pStyle w:val="ListBullet"/>
        <w:jc w:val="left"/>
        <w:rPr/>
      </w:pPr>
      <w:r>
        <w:rPr/>
        <w:t>•</w:t>
      </w:r>
      <w:r>
        <w:rPr/>
        <w:tab/>
        <w:t>Les visios avec les amis</w:t>
      </w:r>
    </w:p>
    <w:p>
      <w:pPr>
        <w:pStyle w:val="ListBullet"/>
        <w:jc w:val="left"/>
        <w:rPr/>
      </w:pPr>
      <w:r>
        <w:rPr/>
        <w:t>•</w:t>
      </w:r>
      <w:r>
        <w:rPr/>
        <w:tab/>
        <w:t>Lien fort de famille et d'amis</w:t>
      </w:r>
    </w:p>
    <w:p>
      <w:pPr>
        <w:pStyle w:val="ListBullet"/>
        <w:jc w:val="left"/>
        <w:rPr/>
      </w:pPr>
      <w:r>
        <w:rPr/>
        <w:t>•</w:t>
      </w:r>
      <w:r>
        <w:rPr/>
        <w:tab/>
        <w:t>Plus de contacts tél</w:t>
      </w:r>
    </w:p>
    <w:p>
      <w:pPr>
        <w:pStyle w:val="ListBullet"/>
        <w:jc w:val="left"/>
        <w:rPr/>
      </w:pPr>
      <w:r>
        <w:rPr/>
        <w:t>•</w:t>
      </w:r>
      <w:r>
        <w:rPr/>
        <w:tab/>
        <w:t>Temps avec mes enfants</w:t>
      </w:r>
    </w:p>
    <w:p>
      <w:pPr>
        <w:pStyle w:val="ListBullet"/>
        <w:jc w:val="left"/>
        <w:rPr/>
      </w:pPr>
      <w:r>
        <w:rPr/>
        <w:t>•</w:t>
      </w:r>
      <w:r>
        <w:rPr/>
        <w:tab/>
        <w:t>Du temps pour la famille</w:t>
      </w:r>
    </w:p>
    <w:p>
      <w:pPr>
        <w:pStyle w:val="ListBullet"/>
        <w:jc w:val="left"/>
        <w:rPr/>
      </w:pPr>
      <w:r>
        <w:rPr/>
        <w:t>•</w:t>
      </w:r>
      <w:r>
        <w:rPr/>
        <w:tab/>
        <w:t>Vie familiale avec enfants</w:t>
      </w:r>
    </w:p>
    <w:p>
      <w:pPr>
        <w:pStyle w:val="ListBullet"/>
        <w:jc w:val="left"/>
        <w:rPr/>
      </w:pPr>
      <w:r>
        <w:rPr/>
        <w:t>•</w:t>
      </w:r>
      <w:r>
        <w:rPr/>
        <w:tab/>
        <w:t>Les relations à distance</w:t>
      </w:r>
    </w:p>
    <w:p>
      <w:pPr>
        <w:pStyle w:val="ListBullet"/>
        <w:jc w:val="left"/>
        <w:rPr/>
      </w:pPr>
      <w:r>
        <w:rPr/>
        <w:t>•</w:t>
      </w:r>
      <w:r>
        <w:rPr/>
        <w:tab/>
        <w:t>La reconnaissance sociale et l'utilié des métiers</w:t>
      </w:r>
    </w:p>
    <w:p>
      <w:pPr>
        <w:pStyle w:val="ListBullet"/>
        <w:jc w:val="left"/>
        <w:rPr/>
      </w:pPr>
      <w:r>
        <w:rPr/>
        <w:t>•</w:t>
      </w:r>
      <w:r>
        <w:rPr/>
        <w:tab/>
        <w:t>Des vidéos d’un proche qui joue tous les soirs de la clarinette au balcon à 20h</w:t>
      </w:r>
    </w:p>
    <w:p>
      <w:pPr>
        <w:pStyle w:val="ListBullet"/>
        <w:jc w:val="left"/>
        <w:rPr/>
      </w:pPr>
      <w:r>
        <w:rPr/>
        <w:t>•</w:t>
      </w:r>
      <w:r>
        <w:rPr/>
        <w:tab/>
        <w:t>Resserrement des liens</w:t>
      </w:r>
    </w:p>
    <w:p>
      <w:pPr>
        <w:pStyle w:val="ListBullet"/>
        <w:jc w:val="left"/>
        <w:rPr/>
      </w:pPr>
      <w:r>
        <w:rPr/>
        <w:t>•</w:t>
      </w:r>
      <w:r>
        <w:rPr/>
        <w:tab/>
        <w:t>Améliorer mes rapports aux autres</w:t>
      </w:r>
    </w:p>
    <w:p>
      <w:pPr>
        <w:pStyle w:val="ListBullet"/>
        <w:jc w:val="left"/>
        <w:rPr/>
      </w:pPr>
      <w:r>
        <w:rPr/>
        <w:t>•</w:t>
      </w:r>
      <w:r>
        <w:rPr/>
        <w:tab/>
        <w:t>Une meilleure connaissance des voisins</w:t>
      </w:r>
    </w:p>
    <w:p>
      <w:pPr>
        <w:pStyle w:val="ListBullet"/>
        <w:jc w:val="left"/>
        <w:rPr/>
      </w:pPr>
      <w:r>
        <w:rPr/>
        <w:t>•</w:t>
      </w:r>
      <w:r>
        <w:rPr/>
        <w:tab/>
        <w:t>Bonne entente entre membres de ma famille</w:t>
      </w:r>
    </w:p>
    <w:p>
      <w:pPr>
        <w:pStyle w:val="ListBullet"/>
        <w:jc w:val="left"/>
        <w:rPr/>
      </w:pPr>
      <w:r>
        <w:rPr/>
        <w:t>•</w:t>
      </w:r>
      <w:r>
        <w:rPr/>
        <w:tab/>
        <w:t>La solidarité, l'entraide</w:t>
      </w:r>
    </w:p>
    <w:p>
      <w:pPr>
        <w:pStyle w:val="ListBullet"/>
        <w:jc w:val="left"/>
        <w:rPr/>
      </w:pPr>
      <w:r>
        <w:rPr/>
        <w:t>•</w:t>
      </w:r>
      <w:r>
        <w:rPr/>
        <w:tab/>
        <w:t>parler à des personnes qui habitent loin de moi</w:t>
      </w:r>
    </w:p>
    <w:p>
      <w:pPr>
        <w:pStyle w:val="ListBullet"/>
        <w:jc w:val="left"/>
        <w:rPr/>
      </w:pPr>
      <w:r>
        <w:rPr/>
        <w:t>•</w:t>
      </w:r>
      <w:r>
        <w:rPr/>
        <w:tab/>
        <w:t>appeler plus souvent et plus longtemps ma grand-mère</w:t>
      </w:r>
    </w:p>
    <w:p>
      <w:pPr>
        <w:pStyle w:val="ListBullet"/>
        <w:jc w:val="left"/>
        <w:rPr/>
      </w:pPr>
      <w:r>
        <w:rPr/>
        <w:t>•</w:t>
      </w:r>
      <w:r>
        <w:rPr/>
        <w:tab/>
        <w:t>découvrir des choses sur la vie passé de ma famille</w:t>
      </w:r>
    </w:p>
    <w:p>
      <w:pPr>
        <w:pStyle w:val="ListBullet"/>
        <w:jc w:val="left"/>
        <w:rPr/>
      </w:pPr>
      <w:r>
        <w:rPr/>
        <w:t>•</w:t>
      </w:r>
      <w:r>
        <w:rPr/>
        <w:tab/>
        <w:t>Le temps de partage sans pression avec mes enfants</w:t>
      </w:r>
    </w:p>
    <w:p>
      <w:pPr>
        <w:pStyle w:val="ListBullet"/>
        <w:jc w:val="left"/>
        <w:rPr/>
      </w:pPr>
      <w:r>
        <w:rPr/>
        <w:t>•</w:t>
      </w:r>
      <w:r>
        <w:rPr/>
        <w:tab/>
        <w:t>Plus de partages avec mes ados.</w:t>
      </w:r>
    </w:p>
    <w:p>
      <w:pPr>
        <w:pStyle w:val="ListBullet"/>
        <w:jc w:val="left"/>
        <w:rPr/>
      </w:pPr>
      <w:r>
        <w:rPr/>
        <w:t>•</w:t>
      </w:r>
      <w:r>
        <w:rPr/>
        <w:tab/>
        <w:t>La présence de mon mari à la maison</w:t>
      </w:r>
    </w:p>
    <w:p>
      <w:pPr>
        <w:pStyle w:val="ListBullet"/>
        <w:jc w:val="left"/>
        <w:rPr/>
      </w:pPr>
      <w:r>
        <w:rPr/>
        <w:t>•</w:t>
      </w:r>
      <w:r>
        <w:rPr/>
        <w:tab/>
        <w:t>Vie familiale renforcée</w:t>
      </w:r>
    </w:p>
    <w:p>
      <w:pPr>
        <w:pStyle w:val="ListBullet"/>
        <w:jc w:val="left"/>
        <w:rPr/>
      </w:pPr>
      <w:r>
        <w:rPr/>
        <w:t>•</w:t>
      </w:r>
      <w:r>
        <w:rPr/>
        <w:tab/>
        <w:t>Des relations plus régulières avec les amis</w:t>
      </w:r>
    </w:p>
    <w:p>
      <w:pPr>
        <w:pStyle w:val="ListBullet"/>
        <w:jc w:val="left"/>
        <w:rPr/>
      </w:pPr>
      <w:r>
        <w:rPr/>
        <w:t>•</w:t>
      </w:r>
      <w:r>
        <w:rPr/>
        <w:tab/>
        <w:t>Je me suis rapprochée de mes parents, car je suis confinée avec eux</w:t>
      </w:r>
    </w:p>
    <w:p>
      <w:pPr>
        <w:pStyle w:val="ListBullet"/>
        <w:jc w:val="left"/>
        <w:rPr/>
      </w:pPr>
      <w:r>
        <w:rPr/>
        <w:t>•</w:t>
      </w:r>
      <w:r>
        <w:rPr/>
        <w:tab/>
        <w:t>Du temps pour mon enfant</w:t>
      </w:r>
    </w:p>
    <w:p>
      <w:pPr>
        <w:pStyle w:val="ListBullet"/>
        <w:jc w:val="left"/>
        <w:rPr/>
      </w:pPr>
      <w:r>
        <w:rPr/>
        <w:t>•</w:t>
      </w:r>
      <w:r>
        <w:rPr/>
        <w:tab/>
        <w:t>du temps avec mes enfants</w:t>
      </w:r>
    </w:p>
    <w:p>
      <w:pPr>
        <w:pStyle w:val="ListBullet"/>
        <w:jc w:val="left"/>
        <w:rPr/>
      </w:pPr>
      <w:r>
        <w:rPr/>
        <w:t>•</w:t>
      </w:r>
      <w:r>
        <w:rPr/>
        <w:tab/>
        <w:t>Le temps de m’occuper de ma famille</w:t>
      </w:r>
    </w:p>
    <w:p>
      <w:pPr>
        <w:pStyle w:val="ListBullet"/>
        <w:jc w:val="left"/>
        <w:rPr/>
      </w:pPr>
      <w:r>
        <w:rPr/>
        <w:t>•</w:t>
      </w:r>
      <w:r>
        <w:rPr/>
        <w:tab/>
        <w:t>L'attention accrue aux proches et amis</w:t>
      </w:r>
    </w:p>
    <w:p>
      <w:pPr>
        <w:pStyle w:val="ListBullet"/>
        <w:jc w:val="left"/>
        <w:rPr/>
      </w:pPr>
      <w:r>
        <w:rPr/>
        <w:t>•</w:t>
      </w:r>
      <w:r>
        <w:rPr/>
        <w:tab/>
        <w:t>Je passe du temps à jouer avec mon fils</w:t>
      </w:r>
    </w:p>
    <w:p>
      <w:pPr>
        <w:pStyle w:val="ListBullet"/>
        <w:jc w:val="left"/>
        <w:rPr/>
      </w:pPr>
      <w:r>
        <w:rPr/>
        <w:t>•</w:t>
      </w:r>
      <w:r>
        <w:rPr/>
        <w:tab/>
        <w:t>Du temps de famille</w:t>
      </w:r>
    </w:p>
    <w:p>
      <w:pPr>
        <w:pStyle w:val="ListBullet"/>
        <w:jc w:val="left"/>
        <w:rPr/>
      </w:pPr>
      <w:r>
        <w:rPr/>
        <w:t>•</w:t>
      </w:r>
      <w:r>
        <w:rPr/>
        <w:tab/>
        <w:t>Davantage de rituels personnels</w:t>
      </w:r>
    </w:p>
    <w:p>
      <w:pPr>
        <w:pStyle w:val="ListBullet"/>
        <w:jc w:val="left"/>
        <w:rPr/>
      </w:pPr>
      <w:r>
        <w:rPr/>
        <w:t>•</w:t>
      </w:r>
      <w:r>
        <w:rPr/>
        <w:tab/>
        <w:t>Davantage de rituels familiaux</w:t>
      </w:r>
    </w:p>
    <w:p>
      <w:pPr>
        <w:pStyle w:val="ListBullet"/>
        <w:jc w:val="left"/>
        <w:rPr/>
      </w:pPr>
      <w:r>
        <w:rPr/>
        <w:t>•</w:t>
      </w:r>
      <w:r>
        <w:rPr/>
        <w:tab/>
        <w:t>DU TEMPS POUR PROFITER DE NOTRE FILS</w:t>
      </w:r>
    </w:p>
    <w:p>
      <w:pPr>
        <w:pStyle w:val="ListBullet"/>
        <w:jc w:val="left"/>
        <w:rPr/>
      </w:pPr>
      <w:r>
        <w:rPr/>
        <w:t>•</w:t>
      </w:r>
      <w:r>
        <w:rPr/>
        <w:tab/>
        <w:t>Mieux vivre ensemble dans le cercle familial</w:t>
      </w:r>
    </w:p>
    <w:p>
      <w:pPr>
        <w:pStyle w:val="ListBullet"/>
        <w:jc w:val="left"/>
        <w:rPr/>
      </w:pPr>
      <w:r>
        <w:rPr/>
        <w:t>•</w:t>
      </w:r>
      <w:r>
        <w:rPr/>
        <w:tab/>
        <w:t>Être proche de ... mes proches</w:t>
      </w:r>
    </w:p>
    <w:p>
      <w:pPr>
        <w:pStyle w:val="ListBullet"/>
        <w:jc w:val="left"/>
        <w:rPr/>
      </w:pPr>
      <w:r>
        <w:rPr/>
        <w:t>•</w:t>
      </w:r>
      <w:r>
        <w:rPr/>
        <w:tab/>
        <w:t>je profite de voir grandir mon fils</w:t>
      </w:r>
    </w:p>
    <w:p>
      <w:pPr>
        <w:pStyle w:val="ListBullet"/>
        <w:jc w:val="left"/>
        <w:rPr/>
      </w:pPr>
      <w:r>
        <w:rPr/>
        <w:t>•</w:t>
      </w:r>
      <w:r>
        <w:rPr/>
        <w:tab/>
        <w:t>la douceur de partager avec mes enfants</w:t>
      </w:r>
    </w:p>
    <w:p>
      <w:pPr>
        <w:pStyle w:val="ListBullet"/>
        <w:jc w:val="left"/>
        <w:rPr/>
      </w:pPr>
      <w:r>
        <w:rPr/>
        <w:t>•</w:t>
      </w:r>
      <w:r>
        <w:rPr/>
        <w:tab/>
        <w:t>j'ai retrouvé le juste rapport au temps qui me rapproche de moi</w:t>
      </w:r>
    </w:p>
    <w:p>
      <w:pPr>
        <w:pStyle w:val="ListBullet"/>
        <w:jc w:val="left"/>
        <w:rPr/>
      </w:pPr>
      <w:r>
        <w:rPr/>
        <w:t>•</w:t>
      </w:r>
      <w:r>
        <w:rPr/>
        <w:tab/>
        <w:t>Partager du temps de qualité avec mes enfants</w:t>
      </w:r>
    </w:p>
    <w:p>
      <w:pPr>
        <w:pStyle w:val="ListBullet"/>
        <w:jc w:val="left"/>
        <w:rPr/>
      </w:pPr>
      <w:r>
        <w:rPr/>
        <w:t>•</w:t>
      </w:r>
      <w:r>
        <w:rPr/>
        <w:tab/>
        <w:t>regroupement familial</w:t>
      </w:r>
    </w:p>
    <w:p>
      <w:pPr>
        <w:pStyle w:val="ListBullet"/>
        <w:jc w:val="left"/>
        <w:rPr/>
      </w:pPr>
      <w:r>
        <w:rPr/>
        <w:t>•</w:t>
      </w:r>
      <w:r>
        <w:rPr/>
        <w:tab/>
        <w:t>temps avec les enfants</w:t>
      </w:r>
    </w:p>
    <w:p>
      <w:pPr>
        <w:pStyle w:val="ListBullet"/>
        <w:jc w:val="left"/>
        <w:rPr/>
      </w:pPr>
      <w:r>
        <w:rPr/>
        <w:t>•</w:t>
      </w:r>
      <w:r>
        <w:rPr/>
        <w:tab/>
        <w:t>Plus de pensées pour ceux que j'aime, qui se traduisent de façon positive : on s'appelle pour parler</w:t>
      </w:r>
    </w:p>
    <w:p>
      <w:pPr>
        <w:pStyle w:val="ListBullet"/>
        <w:jc w:val="left"/>
        <w:rPr/>
      </w:pPr>
      <w:r>
        <w:rPr/>
        <w:t>•</w:t>
      </w:r>
      <w:r>
        <w:rPr/>
        <w:tab/>
        <w:t>Plus d'attention pour mes enfants, plus d'écoute, plus de moments partagés avec eux</w:t>
      </w:r>
    </w:p>
    <w:p>
      <w:pPr>
        <w:pStyle w:val="ListBullet"/>
        <w:jc w:val="left"/>
        <w:rPr/>
      </w:pPr>
      <w:r>
        <w:rPr/>
        <w:t>•</w:t>
      </w:r>
      <w:r>
        <w:rPr/>
        <w:tab/>
        <w:t>Renforcement des relations huaines</w:t>
      </w:r>
    </w:p>
    <w:p>
      <w:pPr>
        <w:pStyle w:val="ListBullet"/>
        <w:jc w:val="left"/>
        <w:rPr/>
      </w:pPr>
      <w:r>
        <w:rPr/>
        <w:t>•</w:t>
      </w:r>
      <w:r>
        <w:rPr/>
        <w:tab/>
        <w:t>Une meilleure connaissance et compréhension de mes enfants</w:t>
      </w:r>
    </w:p>
    <w:p>
      <w:pPr>
        <w:pStyle w:val="ListBullet"/>
        <w:jc w:val="left"/>
        <w:rPr/>
      </w:pPr>
      <w:r>
        <w:rPr/>
        <w:t>•</w:t>
      </w:r>
      <w:r>
        <w:rPr/>
        <w:tab/>
        <w:t>Une nouvelle façon de rentrer en relation via internet</w:t>
      </w:r>
    </w:p>
    <w:p>
      <w:pPr>
        <w:pStyle w:val="ListBullet"/>
        <w:jc w:val="left"/>
        <w:rPr/>
      </w:pPr>
      <w:r>
        <w:rPr/>
        <w:t>•</w:t>
      </w:r>
      <w:r>
        <w:rPr/>
        <w:tab/>
        <w:t>Plus de solidarité de proximité</w:t>
      </w:r>
    </w:p>
    <w:p>
      <w:pPr>
        <w:pStyle w:val="ListBullet"/>
        <w:jc w:val="left"/>
        <w:rPr/>
      </w:pPr>
      <w:r>
        <w:rPr/>
        <w:t>•</w:t>
      </w:r>
      <w:r>
        <w:rPr/>
        <w:tab/>
        <w:t>Plus de temps ensemble en famille</w:t>
      </w:r>
    </w:p>
    <w:p>
      <w:pPr>
        <w:pStyle w:val="ListBullet"/>
        <w:jc w:val="left"/>
        <w:rPr/>
      </w:pPr>
      <w:r>
        <w:rPr/>
        <w:t>•</w:t>
      </w:r>
      <w:r>
        <w:rPr/>
        <w:tab/>
        <w:t>les moments passés avec ma famille</w:t>
      </w:r>
    </w:p>
    <w:p>
      <w:pPr>
        <w:pStyle w:val="ListBullet"/>
        <w:jc w:val="left"/>
        <w:rPr/>
      </w:pPr>
      <w:r>
        <w:rPr/>
        <w:t>•</w:t>
      </w:r>
      <w:r>
        <w:rPr/>
        <w:tab/>
        <w:t>J’ai aimé partager et suivre la scolarité de mes enfants</w:t>
      </w:r>
    </w:p>
    <w:p>
      <w:pPr>
        <w:pStyle w:val="ListBullet"/>
        <w:jc w:val="left"/>
        <w:rPr/>
      </w:pPr>
      <w:r>
        <w:rPr/>
        <w:t>•</w:t>
      </w:r>
      <w:r>
        <w:rPr/>
        <w:tab/>
        <w:t>J’ai aimé passer plus de temps avec mes enfants. Nous nous sommes rapprochés.</w:t>
      </w:r>
    </w:p>
    <w:p>
      <w:pPr>
        <w:pStyle w:val="ListBullet"/>
        <w:jc w:val="left"/>
        <w:rPr/>
      </w:pPr>
      <w:r>
        <w:rPr/>
        <w:t>•</w:t>
      </w:r>
      <w:r>
        <w:rPr/>
        <w:tab/>
        <w:t>Plus de temps avec ma moitié</w:t>
      </w:r>
    </w:p>
    <w:p>
      <w:pPr>
        <w:pStyle w:val="ListBullet"/>
        <w:jc w:val="left"/>
        <w:rPr/>
      </w:pPr>
      <w:r>
        <w:rPr/>
        <w:t>•</w:t>
      </w:r>
      <w:r>
        <w:rPr/>
        <w:tab/>
        <w:t>Une bonne relation avec la famille</w:t>
      </w:r>
    </w:p>
    <w:p>
      <w:pPr>
        <w:pStyle w:val="ListBullet"/>
        <w:jc w:val="left"/>
        <w:rPr/>
      </w:pPr>
      <w:r>
        <w:rPr/>
        <w:t>•</w:t>
      </w:r>
      <w:r>
        <w:rPr/>
        <w:tab/>
        <w:t>Entraide avec ma famille</w:t>
      </w:r>
    </w:p>
    <w:p>
      <w:pPr>
        <w:pStyle w:val="ListBullet"/>
        <w:jc w:val="left"/>
        <w:rPr/>
      </w:pPr>
      <w:r>
        <w:rPr/>
        <w:t>•</w:t>
      </w:r>
      <w:r>
        <w:rPr/>
        <w:tab/>
        <w:t>De nouveaux liens</w:t>
      </w:r>
    </w:p>
    <w:p>
      <w:pPr>
        <w:pStyle w:val="ListBullet"/>
        <w:jc w:val="left"/>
        <w:rPr/>
      </w:pPr>
      <w:r>
        <w:rPr/>
        <w:t>•</w:t>
      </w:r>
      <w:r>
        <w:rPr/>
        <w:tab/>
        <w:t>Appeler les personnes âgées de mon entourage</w:t>
      </w:r>
    </w:p>
    <w:p>
      <w:pPr>
        <w:pStyle w:val="ListBullet"/>
        <w:jc w:val="left"/>
        <w:rPr/>
      </w:pPr>
      <w:r>
        <w:rPr/>
        <w:t>•</w:t>
      </w:r>
      <w:r>
        <w:rPr/>
        <w:tab/>
        <w:t>Interactions sociales avec mes voisins à 20h pour le mouvement #Onapplaudit</w:t>
      </w:r>
    </w:p>
    <w:p>
      <w:pPr>
        <w:pStyle w:val="ListBullet"/>
        <w:jc w:val="left"/>
        <w:rPr/>
      </w:pPr>
      <w:r>
        <w:rPr/>
        <w:t>•</w:t>
      </w:r>
      <w:r>
        <w:rPr/>
        <w:tab/>
        <w:t>Partager des moments avec sa famille</w:t>
      </w:r>
    </w:p>
    <w:p>
      <w:pPr>
        <w:pStyle w:val="ListBullet"/>
        <w:jc w:val="left"/>
        <w:rPr/>
      </w:pPr>
      <w:r>
        <w:rPr/>
        <w:t>•</w:t>
      </w:r>
      <w:r>
        <w:rPr/>
        <w:tab/>
        <w:t>communication plus régulière avec ma famille</w:t>
      </w:r>
    </w:p>
    <w:p>
      <w:pPr>
        <w:pStyle w:val="ListBullet"/>
        <w:jc w:val="left"/>
        <w:rPr/>
      </w:pPr>
      <w:r>
        <w:rPr/>
        <w:t>•</w:t>
      </w:r>
      <w:r>
        <w:rPr/>
        <w:tab/>
        <w:t>plus de temps avec mes enfants</w:t>
      </w:r>
    </w:p>
    <w:p>
      <w:pPr>
        <w:pStyle w:val="ListBullet"/>
        <w:jc w:val="left"/>
        <w:rPr/>
      </w:pPr>
      <w:r>
        <w:rPr/>
        <w:t>•</w:t>
      </w:r>
      <w:r>
        <w:rPr/>
        <w:tab/>
        <w:t>un voisin charmant !</w:t>
      </w:r>
    </w:p>
    <w:p>
      <w:pPr>
        <w:pStyle w:val="ListBullet"/>
        <w:jc w:val="left"/>
        <w:rPr/>
      </w:pPr>
      <w:r>
        <w:rPr/>
        <w:t>•</w:t>
      </w:r>
      <w:r>
        <w:rPr/>
        <w:tab/>
        <w:t>j'appelle plus souvent mes amis ou ma famille</w:t>
      </w:r>
    </w:p>
    <w:p>
      <w:pPr>
        <w:pStyle w:val="ListBullet"/>
        <w:jc w:val="left"/>
        <w:rPr/>
      </w:pPr>
      <w:r>
        <w:rPr/>
        <w:t>•</w:t>
      </w:r>
      <w:r>
        <w:rPr/>
        <w:tab/>
        <w:t>Le bonheur de profiter de sa famille</w:t>
      </w:r>
    </w:p>
    <w:p>
      <w:pPr>
        <w:pStyle w:val="ListBullet"/>
        <w:jc w:val="left"/>
        <w:rPr/>
      </w:pPr>
      <w:r>
        <w:rPr/>
        <w:t>•</w:t>
      </w:r>
      <w:r>
        <w:rPr/>
        <w:tab/>
        <w:t>Temps passé en famille (discussion, jeux...)</w:t>
      </w:r>
    </w:p>
    <w:p>
      <w:pPr>
        <w:pStyle w:val="ListBullet"/>
        <w:jc w:val="left"/>
        <w:rPr/>
      </w:pPr>
      <w:r>
        <w:rPr/>
        <w:t>•</w:t>
      </w:r>
      <w:r>
        <w:rPr/>
        <w:tab/>
        <w:t>alimentation fait maison</w:t>
      </w:r>
    </w:p>
    <w:p>
      <w:pPr>
        <w:pStyle w:val="ListBullet"/>
        <w:jc w:val="left"/>
        <w:rPr/>
      </w:pPr>
      <w:r>
        <w:rPr/>
        <w:t>•</w:t>
      </w:r>
      <w:r>
        <w:rPr/>
        <w:tab/>
        <w:t>rapprochement familiale</w:t>
        <w:br/>
      </w:r>
    </w:p>
    <w:p>
      <w:pPr>
        <w:pStyle w:val="Normal"/>
        <w:jc w:val="left"/>
        <w:rPr/>
      </w:pPr>
      <w:r>
        <w:rPr/>
        <w:tab/>
      </w:r>
      <w:r>
        <w:rPr>
          <w:rFonts w:ascii="Open Sans Bold" w:hAnsi="Open Sans Bold"/>
          <w:color w:val="2F9276"/>
        </w:rPr>
        <w:t>Du temps en général</w:t>
      </w:r>
    </w:p>
    <w:p>
      <w:pPr>
        <w:pStyle w:val="ListBullet"/>
        <w:jc w:val="left"/>
        <w:rPr/>
      </w:pPr>
      <w:r>
        <w:rPr/>
        <w:t>•</w:t>
      </w:r>
      <w:r>
        <w:rPr/>
        <w:tab/>
        <w:t>La possibilité de gérer le temps plus conformément à mon rythme biologique et à mes envies</w:t>
      </w:r>
    </w:p>
    <w:p>
      <w:pPr>
        <w:pStyle w:val="ListBullet"/>
        <w:jc w:val="left"/>
        <w:rPr/>
      </w:pPr>
      <w:r>
        <w:rPr/>
        <w:t>•</w:t>
      </w:r>
      <w:r>
        <w:rPr/>
        <w:tab/>
        <w:t>temps</w:t>
      </w:r>
    </w:p>
    <w:p>
      <w:pPr>
        <w:pStyle w:val="ListBullet"/>
        <w:jc w:val="left"/>
        <w:rPr/>
      </w:pPr>
      <w:r>
        <w:rPr/>
        <w:t>•</w:t>
      </w:r>
      <w:r>
        <w:rPr/>
        <w:tab/>
        <w:t>Temps</w:t>
      </w:r>
    </w:p>
    <w:p>
      <w:pPr>
        <w:pStyle w:val="ListBullet"/>
        <w:jc w:val="left"/>
        <w:rPr/>
      </w:pPr>
      <w:r>
        <w:rPr/>
        <w:t>•</w:t>
      </w:r>
      <w:r>
        <w:rPr/>
        <w:tab/>
        <w:t>Temps libre</w:t>
      </w:r>
    </w:p>
    <w:p>
      <w:pPr>
        <w:pStyle w:val="ListBullet"/>
        <w:jc w:val="left"/>
        <w:rPr/>
      </w:pPr>
      <w:r>
        <w:rPr/>
        <w:t>•</w:t>
      </w:r>
      <w:r>
        <w:rPr/>
        <w:tab/>
        <w:t>du temps</w:t>
      </w:r>
    </w:p>
    <w:p>
      <w:pPr>
        <w:pStyle w:val="ListBullet"/>
        <w:jc w:val="left"/>
        <w:rPr/>
      </w:pPr>
      <w:r>
        <w:rPr/>
        <w:t>•</w:t>
      </w:r>
      <w:r>
        <w:rPr/>
        <w:tab/>
        <w:t>Plus de temps pour réfléchir à comment bien occuper mon temps</w:t>
      </w:r>
    </w:p>
    <w:p>
      <w:pPr>
        <w:pStyle w:val="ListBullet"/>
        <w:jc w:val="left"/>
        <w:rPr/>
      </w:pPr>
      <w:r>
        <w:rPr/>
        <w:t>•</w:t>
      </w:r>
      <w:r>
        <w:rPr/>
        <w:tab/>
        <w:t>du temps</w:t>
      </w:r>
    </w:p>
    <w:p>
      <w:pPr>
        <w:pStyle w:val="ListBullet"/>
        <w:jc w:val="left"/>
        <w:rPr/>
      </w:pPr>
      <w:r>
        <w:rPr/>
        <w:t>•</w:t>
      </w:r>
      <w:r>
        <w:rPr/>
        <w:tab/>
        <w:t>le temps</w:t>
      </w:r>
    </w:p>
    <w:p>
      <w:pPr>
        <w:pStyle w:val="ListBullet"/>
        <w:jc w:val="left"/>
        <w:rPr/>
      </w:pPr>
      <w:r>
        <w:rPr/>
        <w:t>•</w:t>
      </w:r>
      <w:r>
        <w:rPr/>
        <w:tab/>
        <w:t>Du temps</w:t>
      </w:r>
    </w:p>
    <w:p>
      <w:pPr>
        <w:pStyle w:val="ListBullet"/>
        <w:jc w:val="left"/>
        <w:rPr/>
      </w:pPr>
      <w:r>
        <w:rPr/>
        <w:t>•</w:t>
      </w:r>
      <w:r>
        <w:rPr/>
        <w:tab/>
        <w:t>l'économie des déplacements</w:t>
      </w:r>
    </w:p>
    <w:p>
      <w:pPr>
        <w:pStyle w:val="ListBullet"/>
        <w:jc w:val="left"/>
        <w:rPr/>
      </w:pPr>
      <w:r>
        <w:rPr/>
        <w:t>•</w:t>
      </w:r>
      <w:r>
        <w:rPr/>
        <w:tab/>
        <w:t>La gestion du temps plus flexible</w:t>
      </w:r>
    </w:p>
    <w:p>
      <w:pPr>
        <w:pStyle w:val="ListBullet"/>
        <w:jc w:val="left"/>
        <w:rPr/>
      </w:pPr>
      <w:r>
        <w:rPr/>
        <w:t>•</w:t>
      </w:r>
      <w:r>
        <w:rPr/>
        <w:tab/>
        <w:t>Moins de temps passé dans les transports en commun</w:t>
      </w:r>
    </w:p>
    <w:p>
      <w:pPr>
        <w:pStyle w:val="ListBullet"/>
        <w:jc w:val="left"/>
        <w:rPr/>
      </w:pPr>
      <w:r>
        <w:rPr/>
        <w:t>•</w:t>
      </w:r>
      <w:r>
        <w:rPr/>
        <w:tab/>
        <w:t>Temps</w:t>
      </w:r>
    </w:p>
    <w:p>
      <w:pPr>
        <w:pStyle w:val="ListBullet"/>
        <w:jc w:val="left"/>
        <w:rPr/>
      </w:pPr>
      <w:r>
        <w:rPr/>
        <w:t>•</w:t>
      </w:r>
      <w:r>
        <w:rPr/>
        <w:tab/>
        <w:t>Ralentissement</w:t>
      </w:r>
    </w:p>
    <w:p>
      <w:pPr>
        <w:pStyle w:val="ListBullet"/>
        <w:jc w:val="left"/>
        <w:rPr/>
      </w:pPr>
      <w:r>
        <w:rPr/>
        <w:t>•</w:t>
      </w:r>
      <w:r>
        <w:rPr/>
        <w:tab/>
        <w:t>Vivre plus à son rythme</w:t>
      </w:r>
    </w:p>
    <w:p>
      <w:pPr>
        <w:pStyle w:val="ListBullet"/>
        <w:jc w:val="left"/>
        <w:rPr/>
      </w:pPr>
      <w:r>
        <w:rPr/>
        <w:t>•</w:t>
      </w:r>
      <w:r>
        <w:rPr/>
        <w:tab/>
        <w:t>Du temps</w:t>
      </w:r>
    </w:p>
    <w:p>
      <w:pPr>
        <w:pStyle w:val="ListBullet"/>
        <w:jc w:val="left"/>
        <w:rPr/>
      </w:pPr>
      <w:r>
        <w:rPr/>
        <w:t>•</w:t>
      </w:r>
      <w:r>
        <w:rPr/>
        <w:tab/>
        <w:t>du temps</w:t>
      </w:r>
    </w:p>
    <w:p>
      <w:pPr>
        <w:pStyle w:val="ListBullet"/>
        <w:jc w:val="left"/>
        <w:rPr/>
      </w:pPr>
      <w:r>
        <w:rPr/>
        <w:t>•</w:t>
      </w:r>
      <w:r>
        <w:rPr/>
        <w:tab/>
        <w:t>du vrai temps</w:t>
      </w:r>
    </w:p>
    <w:p>
      <w:pPr>
        <w:pStyle w:val="ListBullet"/>
        <w:jc w:val="left"/>
        <w:rPr/>
      </w:pPr>
      <w:r>
        <w:rPr/>
        <w:t>•</w:t>
      </w:r>
      <w:r>
        <w:rPr/>
        <w:tab/>
        <w:t>Temps</w:t>
      </w:r>
    </w:p>
    <w:p>
      <w:pPr>
        <w:pStyle w:val="ListBullet"/>
        <w:jc w:val="left"/>
        <w:rPr/>
      </w:pPr>
      <w:r>
        <w:rPr/>
        <w:t>•</w:t>
      </w:r>
      <w:r>
        <w:rPr/>
        <w:tab/>
        <w:t>Pas de trajet, presque pas besoin de la  voiture</w:t>
      </w:r>
    </w:p>
    <w:p>
      <w:pPr>
        <w:pStyle w:val="ListBullet"/>
        <w:jc w:val="left"/>
        <w:rPr/>
      </w:pPr>
      <w:r>
        <w:rPr/>
        <w:t>•</w:t>
      </w:r>
      <w:r>
        <w:rPr/>
        <w:tab/>
        <w:t>Plus de temps libre</w:t>
      </w:r>
    </w:p>
    <w:p>
      <w:pPr>
        <w:pStyle w:val="ListBullet"/>
        <w:jc w:val="left"/>
        <w:rPr/>
      </w:pPr>
      <w:r>
        <w:rPr/>
        <w:t>•</w:t>
      </w:r>
      <w:r>
        <w:rPr/>
        <w:tab/>
        <w:t>Du temps</w:t>
      </w:r>
    </w:p>
    <w:p>
      <w:pPr>
        <w:pStyle w:val="ListBullet"/>
        <w:jc w:val="left"/>
        <w:rPr/>
      </w:pPr>
      <w:r>
        <w:rPr/>
        <w:t>•</w:t>
      </w:r>
      <w:r>
        <w:rPr/>
        <w:tab/>
        <w:t>plus de temps</w:t>
      </w:r>
    </w:p>
    <w:p>
      <w:pPr>
        <w:pStyle w:val="ListBullet"/>
        <w:jc w:val="left"/>
        <w:rPr/>
      </w:pPr>
      <w:r>
        <w:rPr/>
        <w:t>•</w:t>
      </w:r>
      <w:r>
        <w:rPr/>
        <w:tab/>
        <w:t>le temps</w:t>
      </w:r>
    </w:p>
    <w:p>
      <w:pPr>
        <w:pStyle w:val="ListBullet"/>
        <w:jc w:val="left"/>
        <w:rPr/>
      </w:pPr>
      <w:r>
        <w:rPr/>
        <w:t>•</w:t>
      </w:r>
      <w:r>
        <w:rPr/>
        <w:tab/>
        <w:t>Avoir du temps disponible</w:t>
      </w:r>
    </w:p>
    <w:p>
      <w:pPr>
        <w:pStyle w:val="ListBullet"/>
        <w:jc w:val="left"/>
        <w:rPr/>
      </w:pPr>
      <w:r>
        <w:rPr/>
        <w:t>•</w:t>
      </w:r>
      <w:r>
        <w:rPr/>
        <w:tab/>
        <w:t>Du temps</w:t>
      </w:r>
    </w:p>
    <w:p>
      <w:pPr>
        <w:pStyle w:val="ListBullet"/>
        <w:jc w:val="left"/>
        <w:rPr/>
      </w:pPr>
      <w:r>
        <w:rPr/>
        <w:t>•</w:t>
      </w:r>
      <w:r>
        <w:rPr/>
        <w:tab/>
        <w:t>La sensation d'avoir du temps</w:t>
      </w:r>
    </w:p>
    <w:p>
      <w:pPr>
        <w:pStyle w:val="ListBullet"/>
        <w:jc w:val="left"/>
        <w:rPr/>
      </w:pPr>
      <w:r>
        <w:rPr/>
        <w:t>•</w:t>
      </w:r>
      <w:r>
        <w:rPr/>
        <w:tab/>
        <w:t>Prendre le temps</w:t>
      </w:r>
    </w:p>
    <w:p>
      <w:pPr>
        <w:pStyle w:val="ListBullet"/>
        <w:jc w:val="left"/>
        <w:rPr/>
      </w:pPr>
      <w:r>
        <w:rPr/>
        <w:t>•</w:t>
      </w:r>
      <w:r>
        <w:rPr/>
        <w:tab/>
        <w:t>Le temps de...prendre son temps</w:t>
      </w:r>
    </w:p>
    <w:p>
      <w:pPr>
        <w:pStyle w:val="ListBullet"/>
        <w:jc w:val="left"/>
        <w:rPr/>
      </w:pPr>
      <w:r>
        <w:rPr/>
        <w:t>•</w:t>
      </w:r>
      <w:r>
        <w:rPr/>
        <w:tab/>
        <w:t>Pas de transport</w:t>
      </w:r>
    </w:p>
    <w:p>
      <w:pPr>
        <w:pStyle w:val="ListBullet"/>
        <w:jc w:val="left"/>
        <w:rPr/>
      </w:pPr>
      <w:r>
        <w:rPr/>
        <w:t>•</w:t>
      </w:r>
      <w:r>
        <w:rPr/>
        <w:tab/>
        <w:t>Temps</w:t>
      </w:r>
    </w:p>
    <w:p>
      <w:pPr>
        <w:pStyle w:val="ListBullet"/>
        <w:jc w:val="left"/>
        <w:rPr/>
      </w:pPr>
      <w:r>
        <w:rPr/>
        <w:t>•</w:t>
      </w:r>
      <w:r>
        <w:rPr/>
        <w:tab/>
        <w:t>Moins de transport</w:t>
      </w:r>
    </w:p>
    <w:p>
      <w:pPr>
        <w:pStyle w:val="ListBullet"/>
        <w:jc w:val="left"/>
        <w:rPr/>
      </w:pPr>
      <w:r>
        <w:rPr/>
        <w:t>•</w:t>
      </w:r>
      <w:r>
        <w:rPr/>
        <w:tab/>
        <w:t>Plus de temps</w:t>
      </w:r>
    </w:p>
    <w:p>
      <w:pPr>
        <w:pStyle w:val="ListBullet"/>
        <w:jc w:val="left"/>
        <w:rPr/>
      </w:pPr>
      <w:r>
        <w:rPr/>
        <w:t>•</w:t>
      </w:r>
      <w:r>
        <w:rPr/>
        <w:tab/>
        <w:t>Le temps</w:t>
      </w:r>
    </w:p>
    <w:p>
      <w:pPr>
        <w:pStyle w:val="ListBullet"/>
        <w:jc w:val="left"/>
        <w:rPr/>
      </w:pPr>
      <w:r>
        <w:rPr/>
        <w:t>•</w:t>
      </w:r>
      <w:r>
        <w:rPr/>
        <w:tab/>
        <w:t>Temps libre</w:t>
      </w:r>
    </w:p>
    <w:p>
      <w:pPr>
        <w:pStyle w:val="ListBullet"/>
        <w:jc w:val="left"/>
        <w:rPr/>
      </w:pPr>
      <w:r>
        <w:rPr/>
        <w:t>•</w:t>
      </w:r>
      <w:r>
        <w:rPr/>
        <w:tab/>
        <w:t>Du temps</w:t>
      </w:r>
    </w:p>
    <w:p>
      <w:pPr>
        <w:pStyle w:val="ListBullet"/>
        <w:jc w:val="left"/>
        <w:rPr/>
      </w:pPr>
      <w:r>
        <w:rPr/>
        <w:t>•</w:t>
      </w:r>
      <w:r>
        <w:rPr/>
        <w:tab/>
        <w:t>Du temps</w:t>
      </w:r>
    </w:p>
    <w:p>
      <w:pPr>
        <w:pStyle w:val="ListBullet"/>
        <w:jc w:val="left"/>
        <w:rPr/>
      </w:pPr>
      <w:r>
        <w:rPr/>
        <w:t>•</w:t>
      </w:r>
      <w:r>
        <w:rPr/>
        <w:tab/>
        <w:t>Le temps</w:t>
      </w:r>
    </w:p>
    <w:p>
      <w:pPr>
        <w:pStyle w:val="ListBullet"/>
        <w:jc w:val="left"/>
        <w:rPr/>
      </w:pPr>
      <w:r>
        <w:rPr/>
        <w:t>•</w:t>
      </w:r>
      <w:r>
        <w:rPr/>
        <w:tab/>
        <w:t>Profiter d'avantage du temps présent</w:t>
      </w:r>
    </w:p>
    <w:p>
      <w:pPr>
        <w:pStyle w:val="ListBullet"/>
        <w:jc w:val="left"/>
        <w:rPr/>
      </w:pPr>
      <w:r>
        <w:rPr/>
        <w:t>•</w:t>
      </w:r>
      <w:r>
        <w:rPr/>
        <w:tab/>
        <w:t>Arrêter de courir en permanence</w:t>
      </w:r>
    </w:p>
    <w:p>
      <w:pPr>
        <w:pStyle w:val="ListBullet"/>
        <w:jc w:val="left"/>
        <w:rPr/>
      </w:pPr>
      <w:r>
        <w:rPr/>
        <w:t>•</w:t>
      </w:r>
      <w:r>
        <w:rPr/>
        <w:tab/>
        <w:t>du temps</w:t>
      </w:r>
    </w:p>
    <w:p>
      <w:pPr>
        <w:pStyle w:val="ListBullet"/>
        <w:jc w:val="left"/>
        <w:rPr/>
      </w:pPr>
      <w:r>
        <w:rPr/>
        <w:t>•</w:t>
      </w:r>
      <w:r>
        <w:rPr/>
        <w:tab/>
        <w:t>Le temps</w:t>
      </w:r>
    </w:p>
    <w:p>
      <w:pPr>
        <w:pStyle w:val="ListBullet"/>
        <w:jc w:val="left"/>
        <w:rPr/>
      </w:pPr>
      <w:r>
        <w:rPr/>
        <w:t>•</w:t>
      </w:r>
      <w:r>
        <w:rPr/>
        <w:tab/>
        <w:t>Temps</w:t>
      </w:r>
    </w:p>
    <w:p>
      <w:pPr>
        <w:pStyle w:val="ListBullet"/>
        <w:jc w:val="left"/>
        <w:rPr/>
      </w:pPr>
      <w:r>
        <w:rPr/>
        <w:t>•</w:t>
      </w:r>
      <w:r>
        <w:rPr/>
        <w:tab/>
        <w:t>Ne plus perdre de temps avec des futilité!</w:t>
      </w:r>
    </w:p>
    <w:p>
      <w:pPr>
        <w:pStyle w:val="ListBullet"/>
        <w:jc w:val="left"/>
        <w:rPr/>
      </w:pPr>
      <w:r>
        <w:rPr/>
        <w:t>•</w:t>
      </w:r>
      <w:r>
        <w:rPr/>
        <w:tab/>
        <w:t>Le temps</w:t>
      </w:r>
    </w:p>
    <w:p>
      <w:pPr>
        <w:pStyle w:val="ListBullet"/>
        <w:jc w:val="left"/>
        <w:rPr/>
      </w:pPr>
      <w:r>
        <w:rPr/>
        <w:t>•</w:t>
      </w:r>
      <w:r>
        <w:rPr/>
        <w:tab/>
        <w:t>Ralentissement du rythme de vie</w:t>
      </w:r>
    </w:p>
    <w:p>
      <w:pPr>
        <w:pStyle w:val="ListBullet"/>
        <w:jc w:val="left"/>
        <w:rPr/>
      </w:pPr>
      <w:r>
        <w:rPr/>
        <w:t>•</w:t>
      </w:r>
      <w:r>
        <w:rPr/>
        <w:tab/>
        <w:t>Prendre le temps de cuisiner</w:t>
      </w:r>
    </w:p>
    <w:p>
      <w:pPr>
        <w:pStyle w:val="ListBullet"/>
        <w:jc w:val="left"/>
        <w:rPr/>
      </w:pPr>
      <w:r>
        <w:rPr/>
        <w:t>•</w:t>
      </w:r>
      <w:r>
        <w:rPr/>
        <w:tab/>
        <w:t>car le temps est ce dont je dispose de façon presque illimitée.</w:t>
      </w:r>
    </w:p>
    <w:p>
      <w:pPr>
        <w:pStyle w:val="ListBullet"/>
        <w:jc w:val="left"/>
        <w:rPr/>
      </w:pPr>
      <w:r>
        <w:rPr/>
        <w:t>•</w:t>
      </w:r>
      <w:r>
        <w:rPr/>
        <w:tab/>
        <w:t>Du temps pour les échanges</w:t>
      </w:r>
    </w:p>
    <w:p>
      <w:pPr>
        <w:pStyle w:val="ListBullet"/>
        <w:jc w:val="left"/>
        <w:rPr/>
      </w:pPr>
      <w:r>
        <w:rPr/>
        <w:t>•</w:t>
      </w:r>
      <w:r>
        <w:rPr/>
        <w:tab/>
        <w:t>Ne plus fréquenter les transports et endroits sales de Parid durant les trajets</w:t>
      </w:r>
    </w:p>
    <w:p>
      <w:pPr>
        <w:pStyle w:val="ListBullet"/>
        <w:jc w:val="left"/>
        <w:rPr/>
      </w:pPr>
      <w:r>
        <w:rPr/>
        <w:t>•</w:t>
      </w:r>
      <w:r>
        <w:rPr/>
        <w:tab/>
        <w:t>Prendre le temps de découvrir une autre culture (je suis a l’étranger)</w:t>
      </w:r>
    </w:p>
    <w:p>
      <w:pPr>
        <w:pStyle w:val="ListBullet"/>
        <w:jc w:val="left"/>
        <w:rPr/>
      </w:pPr>
      <w:r>
        <w:rPr/>
        <w:t>•</w:t>
      </w:r>
      <w:r>
        <w:rPr/>
        <w:tab/>
        <w:t>Du temps pour marcher hors des sentiers battus</w:t>
      </w:r>
    </w:p>
    <w:p>
      <w:pPr>
        <w:pStyle w:val="ListBullet"/>
        <w:jc w:val="left"/>
        <w:rPr/>
      </w:pPr>
      <w:r>
        <w:rPr/>
        <w:t>•</w:t>
      </w:r>
      <w:r>
        <w:rPr/>
        <w:tab/>
        <w:t>le temps</w:t>
      </w:r>
    </w:p>
    <w:p>
      <w:pPr>
        <w:pStyle w:val="ListBullet"/>
        <w:jc w:val="left"/>
        <w:rPr/>
      </w:pPr>
      <w:r>
        <w:rPr/>
        <w:t>•</w:t>
      </w:r>
      <w:r>
        <w:rPr/>
        <w:tab/>
        <w:t>Mon mari et moi habitons depuis 10 ans au pied d’un parc de 70 hectares. Nous nous sommes toujours promenés sur les sentiers balisés. Et puis pendant le confinement, je suis rentrée toute seule dans la forêt profonde. Quelles chance et émotions....😊</w:t>
      </w:r>
    </w:p>
    <w:p>
      <w:pPr>
        <w:pStyle w:val="ListBullet"/>
        <w:jc w:val="left"/>
        <w:rPr/>
      </w:pPr>
      <w:r>
        <w:rPr/>
        <w:t>•</w:t>
      </w:r>
      <w:r>
        <w:rPr/>
        <w:tab/>
        <w:t>Moins de temps perdu en temps de transport</w:t>
      </w:r>
    </w:p>
    <w:p>
      <w:pPr>
        <w:pStyle w:val="ListBullet"/>
        <w:jc w:val="left"/>
        <w:rPr/>
      </w:pPr>
      <w:r>
        <w:rPr/>
        <w:t>•</w:t>
      </w:r>
      <w:r>
        <w:rPr/>
        <w:tab/>
        <w:t>Plus de temps perdu en trajet, entre 40 minutes et 3 heures par ajour</w:t>
      </w:r>
    </w:p>
    <w:p>
      <w:pPr>
        <w:pStyle w:val="ListBullet"/>
        <w:jc w:val="left"/>
        <w:rPr/>
      </w:pPr>
      <w:r>
        <w:rPr/>
        <w:t>•</w:t>
      </w:r>
      <w:r>
        <w:rPr/>
        <w:tab/>
        <w:t>Du temps de libre</w:t>
      </w:r>
    </w:p>
    <w:p>
      <w:pPr>
        <w:pStyle w:val="ListBullet"/>
        <w:jc w:val="left"/>
        <w:rPr/>
      </w:pPr>
      <w:r>
        <w:rPr/>
        <w:t>•</w:t>
      </w:r>
      <w:r>
        <w:rPr/>
        <w:tab/>
        <w:t>Avoir le temps de faire les choses</w:t>
      </w:r>
    </w:p>
    <w:p>
      <w:pPr>
        <w:pStyle w:val="ListBullet"/>
        <w:jc w:val="left"/>
        <w:rPr/>
      </w:pPr>
      <w:r>
        <w:rPr/>
        <w:t>•</w:t>
      </w:r>
      <w:r>
        <w:rPr/>
        <w:tab/>
        <w:t>du temps !</w:t>
      </w:r>
    </w:p>
    <w:p>
      <w:pPr>
        <w:pStyle w:val="ListBullet"/>
        <w:jc w:val="left"/>
        <w:rPr/>
      </w:pPr>
      <w:r>
        <w:rPr/>
        <w:t>•</w:t>
      </w:r>
      <w:r>
        <w:rPr/>
        <w:tab/>
        <w:t>plus de trajet pour aller travailler</w:t>
      </w:r>
    </w:p>
    <w:p>
      <w:pPr>
        <w:pStyle w:val="ListBullet"/>
        <w:jc w:val="left"/>
        <w:rPr/>
      </w:pPr>
      <w:r>
        <w:rPr/>
        <w:t>•</w:t>
      </w:r>
      <w:r>
        <w:rPr/>
        <w:tab/>
        <w:t>se lever 1 heure plus tard</w:t>
      </w:r>
    </w:p>
    <w:p>
      <w:pPr>
        <w:pStyle w:val="ListBullet"/>
        <w:jc w:val="left"/>
        <w:rPr/>
      </w:pPr>
      <w:r>
        <w:rPr/>
        <w:t>•</w:t>
      </w:r>
      <w:r>
        <w:rPr/>
        <w:tab/>
        <w:t>prendre le temps de vivre</w:t>
      </w:r>
    </w:p>
    <w:p>
      <w:pPr>
        <w:pStyle w:val="ListBullet"/>
        <w:jc w:val="left"/>
        <w:rPr/>
      </w:pPr>
      <w:r>
        <w:rPr/>
        <w:t>•</w:t>
      </w:r>
      <w:r>
        <w:rPr/>
        <w:tab/>
        <w:t>prendre le temps de faire les choses</w:t>
      </w:r>
    </w:p>
    <w:p>
      <w:pPr>
        <w:pStyle w:val="ListBullet"/>
        <w:jc w:val="left"/>
        <w:rPr/>
      </w:pPr>
      <w:r>
        <w:rPr/>
        <w:t>•</w:t>
      </w:r>
      <w:r>
        <w:rPr/>
        <w:tab/>
        <w:t>Le temps de se cultivet</w:t>
      </w:r>
    </w:p>
    <w:p>
      <w:pPr>
        <w:pStyle w:val="ListBullet"/>
        <w:jc w:val="left"/>
        <w:rPr/>
      </w:pPr>
      <w:r>
        <w:rPr/>
        <w:t>•</w:t>
      </w:r>
      <w:r>
        <w:rPr/>
        <w:tab/>
        <w:t>Prendre du temps pour vivre</w:t>
      </w:r>
    </w:p>
    <w:p>
      <w:pPr>
        <w:pStyle w:val="ListBullet"/>
        <w:jc w:val="left"/>
        <w:rPr/>
      </w:pPr>
      <w:r>
        <w:rPr/>
        <w:t>•</w:t>
      </w:r>
      <w:r>
        <w:rPr/>
        <w:tab/>
        <w:t>temps</w:t>
      </w:r>
    </w:p>
    <w:p>
      <w:pPr>
        <w:pStyle w:val="ListBullet"/>
        <w:jc w:val="left"/>
        <w:rPr/>
      </w:pPr>
      <w:r>
        <w:rPr/>
        <w:t>•</w:t>
      </w:r>
      <w:r>
        <w:rPr/>
        <w:tab/>
        <w:t>Rythme ralenti</w:t>
      </w:r>
    </w:p>
    <w:p>
      <w:pPr>
        <w:pStyle w:val="ListBullet"/>
        <w:jc w:val="left"/>
        <w:rPr/>
      </w:pPr>
      <w:r>
        <w:rPr/>
        <w:t>•</w:t>
      </w:r>
      <w:r>
        <w:rPr/>
        <w:tab/>
        <w:t>Plus de temps pour faire ce que j’aime</w:t>
      </w:r>
    </w:p>
    <w:p>
      <w:pPr>
        <w:pStyle w:val="ListBullet"/>
        <w:jc w:val="left"/>
        <w:rPr/>
      </w:pPr>
      <w:r>
        <w:rPr/>
        <w:t>•</w:t>
      </w:r>
      <w:r>
        <w:rPr/>
        <w:tab/>
        <w:t>Du temps !</w:t>
      </w:r>
    </w:p>
    <w:p>
      <w:pPr>
        <w:pStyle w:val="ListBullet"/>
        <w:jc w:val="left"/>
        <w:rPr/>
      </w:pPr>
      <w:r>
        <w:rPr/>
        <w:t>•</w:t>
      </w:r>
      <w:r>
        <w:rPr/>
        <w:tab/>
        <w:t>suppression des déplacements pour aller travailler (2 h 30 par jour)</w:t>
      </w:r>
    </w:p>
    <w:p>
      <w:pPr>
        <w:pStyle w:val="ListBullet"/>
        <w:jc w:val="left"/>
        <w:rPr/>
      </w:pPr>
      <w:r>
        <w:rPr/>
        <w:t>•</w:t>
      </w:r>
      <w:r>
        <w:rPr/>
        <w:tab/>
        <w:t>Emploi du temps</w:t>
      </w:r>
    </w:p>
    <w:p>
      <w:pPr>
        <w:pStyle w:val="ListBullet"/>
        <w:jc w:val="left"/>
        <w:rPr/>
      </w:pPr>
      <w:r>
        <w:rPr/>
        <w:t>•</w:t>
      </w:r>
      <w:r>
        <w:rPr/>
        <w:tab/>
        <w:t>Le droit de faire une sieste ou me coucher tôt si je suis fatigué</w:t>
      </w:r>
    </w:p>
    <w:p>
      <w:pPr>
        <w:pStyle w:val="ListBullet"/>
        <w:jc w:val="left"/>
        <w:rPr/>
      </w:pPr>
      <w:r>
        <w:rPr/>
        <w:t>•</w:t>
      </w:r>
      <w:r>
        <w:rPr/>
        <w:tab/>
        <w:t>temps pour créer</w:t>
      </w:r>
    </w:p>
    <w:p>
      <w:pPr>
        <w:pStyle w:val="ListBullet"/>
        <w:jc w:val="left"/>
        <w:rPr/>
      </w:pPr>
      <w:r>
        <w:rPr/>
        <w:t>•</w:t>
      </w:r>
      <w:r>
        <w:rPr/>
        <w:tab/>
        <w:t>baisse du rythme de la vie</w:t>
      </w:r>
    </w:p>
    <w:p>
      <w:pPr>
        <w:pStyle w:val="ListBullet"/>
        <w:jc w:val="left"/>
        <w:rPr/>
      </w:pPr>
      <w:r>
        <w:rPr/>
        <w:t>•</w:t>
      </w:r>
      <w:r>
        <w:rPr/>
        <w:tab/>
        <w:t>l'impression d'avoir plus de temps</w:t>
      </w:r>
    </w:p>
    <w:p>
      <w:pPr>
        <w:pStyle w:val="ListBullet"/>
        <w:jc w:val="left"/>
        <w:rPr/>
      </w:pPr>
      <w:r>
        <w:rPr/>
        <w:t>•</w:t>
      </w:r>
      <w:r>
        <w:rPr/>
        <w:tab/>
        <w:t>Du temps pour moi</w:t>
      </w:r>
    </w:p>
    <w:p>
      <w:pPr>
        <w:pStyle w:val="ListBullet"/>
        <w:jc w:val="left"/>
        <w:rPr/>
      </w:pPr>
      <w:r>
        <w:rPr/>
        <w:t>•</w:t>
      </w:r>
      <w:r>
        <w:rPr/>
        <w:tab/>
        <w:t>Ne plus courir</w:t>
      </w:r>
    </w:p>
    <w:p>
      <w:pPr>
        <w:pStyle w:val="ListBullet"/>
        <w:jc w:val="left"/>
        <w:rPr/>
      </w:pPr>
      <w:r>
        <w:rPr/>
        <w:t>•</w:t>
      </w:r>
      <w:r>
        <w:rPr/>
        <w:tab/>
        <w:t>Prendre son temps</w:t>
      </w:r>
    </w:p>
    <w:p>
      <w:pPr>
        <w:pStyle w:val="ListBullet"/>
        <w:jc w:val="left"/>
        <w:rPr/>
      </w:pPr>
      <w:r>
        <w:rPr/>
        <w:t>•</w:t>
      </w:r>
      <w:r>
        <w:rPr/>
        <w:tab/>
        <w:t>Du temps pour regarder des documentaires</w:t>
      </w:r>
    </w:p>
    <w:p>
      <w:pPr>
        <w:pStyle w:val="ListBullet"/>
        <w:jc w:val="left"/>
        <w:rPr/>
      </w:pPr>
      <w:r>
        <w:rPr/>
        <w:t>•</w:t>
      </w:r>
      <w:r>
        <w:rPr/>
        <w:tab/>
        <w:t>Plus de temps pour me former sur d'autres sujets</w:t>
      </w:r>
    </w:p>
    <w:p>
      <w:pPr>
        <w:pStyle w:val="ListBullet"/>
        <w:jc w:val="left"/>
        <w:rPr/>
      </w:pPr>
      <w:r>
        <w:rPr/>
        <w:t>•</w:t>
      </w:r>
      <w:r>
        <w:rPr/>
        <w:tab/>
        <w:t>Du temps... pour faire les choses</w:t>
      </w:r>
    </w:p>
    <w:p>
      <w:pPr>
        <w:pStyle w:val="ListBullet"/>
        <w:jc w:val="left"/>
        <w:rPr/>
      </w:pPr>
      <w:r>
        <w:rPr/>
        <w:t>•</w:t>
      </w:r>
      <w:r>
        <w:rPr/>
        <w:tab/>
        <w:t>Du temps</w:t>
      </w:r>
    </w:p>
    <w:p>
      <w:pPr>
        <w:pStyle w:val="ListBullet"/>
        <w:jc w:val="left"/>
        <w:rPr/>
      </w:pPr>
      <w:r>
        <w:rPr/>
        <w:t>•</w:t>
      </w:r>
      <w:r>
        <w:rPr/>
        <w:tab/>
        <w:t>Du temps...</w:t>
      </w:r>
    </w:p>
    <w:p>
      <w:pPr>
        <w:pStyle w:val="ListBullet"/>
        <w:jc w:val="left"/>
        <w:rPr/>
      </w:pPr>
      <w:r>
        <w:rPr/>
        <w:t>•</w:t>
      </w:r>
      <w:r>
        <w:rPr/>
        <w:tab/>
        <w:t>un rythme de vie apaisé</w:t>
      </w:r>
    </w:p>
    <w:p>
      <w:pPr>
        <w:pStyle w:val="ListBullet"/>
        <w:jc w:val="left"/>
        <w:rPr/>
      </w:pPr>
      <w:r>
        <w:rPr/>
        <w:t>•</w:t>
      </w:r>
      <w:r>
        <w:rPr/>
        <w:tab/>
        <w:t>Tout faire de façon moins robotique mais avec plaisir car plus de temps</w:t>
      </w:r>
    </w:p>
    <w:p>
      <w:pPr>
        <w:pStyle w:val="ListBullet"/>
        <w:jc w:val="left"/>
        <w:rPr/>
      </w:pPr>
      <w:r>
        <w:rPr/>
        <w:t>•</w:t>
      </w:r>
      <w:r>
        <w:rPr/>
        <w:tab/>
        <w:t>Le temps</w:t>
      </w:r>
    </w:p>
    <w:p>
      <w:pPr>
        <w:pStyle w:val="ListBullet"/>
        <w:jc w:val="left"/>
        <w:rPr/>
      </w:pPr>
      <w:r>
        <w:rPr/>
        <w:t>•</w:t>
      </w:r>
      <w:r>
        <w:rPr/>
        <w:tab/>
        <w:t>Pouvoir prendre le temps de vivre</w:t>
      </w:r>
    </w:p>
    <w:p>
      <w:pPr>
        <w:pStyle w:val="ListBullet"/>
        <w:jc w:val="left"/>
        <w:rPr/>
      </w:pPr>
      <w:r>
        <w:rPr/>
        <w:t>•</w:t>
      </w:r>
      <w:r>
        <w:rPr/>
        <w:tab/>
        <w:t>Du temps / le luxe pour une cadre maman de trois enfants</w:t>
      </w:r>
    </w:p>
    <w:p>
      <w:pPr>
        <w:pStyle w:val="ListBullet"/>
        <w:jc w:val="left"/>
        <w:rPr/>
      </w:pPr>
      <w:r>
        <w:rPr/>
        <w:t>•</w:t>
      </w:r>
      <w:r>
        <w:rPr/>
        <w:tab/>
        <w:t>Rythme de vie plus calme</w:t>
      </w:r>
    </w:p>
    <w:p>
      <w:pPr>
        <w:pStyle w:val="ListBullet"/>
        <w:jc w:val="left"/>
        <w:rPr/>
      </w:pPr>
      <w:r>
        <w:rPr/>
        <w:t>•</w:t>
      </w:r>
      <w:r>
        <w:rPr/>
        <w:tab/>
        <w:t>Du temps pour lire</w:t>
      </w:r>
    </w:p>
    <w:p>
      <w:pPr>
        <w:pStyle w:val="ListBullet"/>
        <w:jc w:val="left"/>
        <w:rPr/>
      </w:pPr>
      <w:r>
        <w:rPr/>
        <w:t>•</w:t>
      </w:r>
      <w:r>
        <w:rPr/>
        <w:tab/>
        <w:t>Du temps pour dessiner</w:t>
      </w:r>
    </w:p>
    <w:p>
      <w:pPr>
        <w:pStyle w:val="ListBullet"/>
        <w:jc w:val="left"/>
        <w:rPr/>
      </w:pPr>
      <w:r>
        <w:rPr/>
        <w:t>•</w:t>
      </w:r>
      <w:r>
        <w:rPr/>
        <w:tab/>
        <w:t>du temps</w:t>
      </w:r>
    </w:p>
    <w:p>
      <w:pPr>
        <w:pStyle w:val="ListBullet"/>
        <w:jc w:val="left"/>
        <w:rPr/>
      </w:pPr>
      <w:r>
        <w:rPr/>
        <w:t>•</w:t>
      </w:r>
      <w:r>
        <w:rPr/>
        <w:tab/>
        <w:t>Plus de temps</w:t>
      </w:r>
    </w:p>
    <w:p>
      <w:pPr>
        <w:pStyle w:val="ListBullet"/>
        <w:jc w:val="left"/>
        <w:rPr/>
      </w:pPr>
      <w:r>
        <w:rPr/>
        <w:t>•</w:t>
      </w:r>
      <w:r>
        <w:rPr/>
        <w:tab/>
        <w:t>Prendre le temps pour faire à manger</w:t>
      </w:r>
    </w:p>
    <w:p>
      <w:pPr>
        <w:pStyle w:val="ListBullet"/>
        <w:jc w:val="left"/>
        <w:rPr/>
      </w:pPr>
      <w:r>
        <w:rPr/>
        <w:t>•</w:t>
      </w:r>
      <w:r>
        <w:rPr/>
        <w:tab/>
        <w:t>du temps pour moi</w:t>
      </w:r>
    </w:p>
    <w:p>
      <w:pPr>
        <w:pStyle w:val="ListBullet"/>
        <w:jc w:val="left"/>
        <w:rPr/>
      </w:pPr>
      <w:r>
        <w:rPr/>
        <w:t>•</w:t>
      </w:r>
      <w:r>
        <w:rPr/>
        <w:tab/>
        <w:t>Du temps</w:t>
      </w:r>
    </w:p>
    <w:p>
      <w:pPr>
        <w:pStyle w:val="ListBullet"/>
        <w:jc w:val="left"/>
        <w:rPr/>
      </w:pPr>
      <w:r>
        <w:rPr/>
        <w:t>•</w:t>
      </w:r>
      <w:r>
        <w:rPr/>
        <w:tab/>
        <w:t>Prendre le temps de faire les choses</w:t>
      </w:r>
    </w:p>
    <w:p>
      <w:pPr>
        <w:pStyle w:val="ListBullet"/>
        <w:jc w:val="left"/>
        <w:rPr/>
      </w:pPr>
      <w:r>
        <w:rPr/>
        <w:t>•</w:t>
      </w:r>
      <w:r>
        <w:rPr/>
        <w:tab/>
        <w:t>Prendre le temps de m'ennuyer</w:t>
      </w:r>
    </w:p>
    <w:p>
      <w:pPr>
        <w:pStyle w:val="ListBullet"/>
        <w:jc w:val="left"/>
        <w:rPr/>
      </w:pPr>
      <w:r>
        <w:rPr/>
        <w:t>•</w:t>
      </w:r>
      <w:r>
        <w:rPr/>
        <w:tab/>
        <w:t>Prendre le temps de se poser ,d'observer les choses plus longuement</w:t>
      </w:r>
    </w:p>
    <w:p>
      <w:pPr>
        <w:pStyle w:val="ListBullet"/>
        <w:jc w:val="left"/>
        <w:rPr/>
      </w:pPr>
      <w:r>
        <w:rPr/>
        <w:t>•</w:t>
      </w:r>
      <w:r>
        <w:rPr/>
        <w:tab/>
        <w:t>Temps pour la maison</w:t>
      </w:r>
    </w:p>
    <w:p>
      <w:pPr>
        <w:pStyle w:val="ListBullet"/>
        <w:jc w:val="left"/>
        <w:rPr/>
      </w:pPr>
      <w:r>
        <w:rPr/>
        <w:t>•</w:t>
      </w:r>
      <w:r>
        <w:rPr/>
        <w:tab/>
        <w:t>Fin des embouteillages</w:t>
      </w:r>
    </w:p>
    <w:p>
      <w:pPr>
        <w:pStyle w:val="ListBullet"/>
        <w:jc w:val="left"/>
        <w:rPr/>
      </w:pPr>
      <w:r>
        <w:rPr/>
        <w:t>•</w:t>
      </w:r>
      <w:r>
        <w:rPr/>
        <w:tab/>
        <w:t>Liberté de rythme</w:t>
      </w:r>
    </w:p>
    <w:p>
      <w:pPr>
        <w:pStyle w:val="ListBullet"/>
        <w:jc w:val="left"/>
        <w:rPr/>
      </w:pPr>
      <w:r>
        <w:rPr/>
        <w:t>•</w:t>
      </w:r>
      <w:r>
        <w:rPr/>
        <w:tab/>
        <w:t>prendre le temps de faire les choses, vivre plus dans le temps présent</w:t>
      </w:r>
    </w:p>
    <w:p>
      <w:pPr>
        <w:pStyle w:val="ListBullet"/>
        <w:jc w:val="left"/>
        <w:rPr/>
      </w:pPr>
      <w:r>
        <w:rPr/>
        <w:t>•</w:t>
      </w:r>
      <w:r>
        <w:rPr/>
        <w:tab/>
        <w:t>faire des choses qu'on a jamais</w:t>
        <w:br/>
        <w:br/>
        <w:t>le temps de faire</w:t>
      </w:r>
    </w:p>
    <w:p>
      <w:pPr>
        <w:pStyle w:val="ListBullet"/>
        <w:jc w:val="left"/>
        <w:rPr/>
      </w:pPr>
      <w:r>
        <w:rPr/>
        <w:t>•</w:t>
      </w:r>
      <w:r>
        <w:rPr/>
        <w:tab/>
        <w:t>Plus de temps</w:t>
      </w:r>
    </w:p>
    <w:p>
      <w:pPr>
        <w:pStyle w:val="ListBullet"/>
        <w:jc w:val="left"/>
        <w:rPr/>
      </w:pPr>
      <w:r>
        <w:rPr/>
        <w:t>•</w:t>
      </w:r>
      <w:r>
        <w:rPr/>
        <w:tab/>
        <w:t>Prendre le temps de cuisinecuisiner</w:t>
      </w:r>
    </w:p>
    <w:p>
      <w:pPr>
        <w:pStyle w:val="ListBullet"/>
        <w:jc w:val="left"/>
        <w:rPr/>
      </w:pPr>
      <w:r>
        <w:rPr/>
        <w:t>•</w:t>
      </w:r>
      <w:r>
        <w:rPr/>
        <w:tab/>
        <w:t>Prendre le temps de lire</w:t>
      </w:r>
    </w:p>
    <w:p>
      <w:pPr>
        <w:pStyle w:val="ListBullet"/>
        <w:jc w:val="left"/>
        <w:rPr/>
      </w:pPr>
      <w:r>
        <w:rPr/>
        <w:t>•</w:t>
      </w:r>
      <w:r>
        <w:rPr/>
        <w:tab/>
        <w:t>du temps pour moi</w:t>
      </w:r>
    </w:p>
    <w:p>
      <w:pPr>
        <w:pStyle w:val="ListBullet"/>
        <w:jc w:val="left"/>
        <w:rPr/>
      </w:pPr>
      <w:r>
        <w:rPr/>
        <w:t>•</w:t>
      </w:r>
      <w:r>
        <w:rPr/>
        <w:tab/>
        <w:t>Du temps pour moi et pourtant je suis retraitée !</w:t>
      </w:r>
    </w:p>
    <w:p>
      <w:pPr>
        <w:pStyle w:val="ListBullet"/>
        <w:jc w:val="left"/>
        <w:rPr/>
      </w:pPr>
      <w:r>
        <w:rPr/>
        <w:t>•</w:t>
      </w:r>
      <w:r>
        <w:rPr/>
        <w:tab/>
        <w:t>temps de repos (chômage partiel total) qui permet de réfléchir à l'instant présent</w:t>
      </w:r>
    </w:p>
    <w:p>
      <w:pPr>
        <w:pStyle w:val="ListBullet"/>
        <w:jc w:val="left"/>
        <w:rPr/>
      </w:pPr>
      <w:r>
        <w:rPr/>
        <w:t>•</w:t>
      </w:r>
      <w:r>
        <w:rPr/>
        <w:tab/>
        <w:t>Du temps pour se former</w:t>
      </w:r>
    </w:p>
    <w:p>
      <w:pPr>
        <w:pStyle w:val="ListBullet"/>
        <w:jc w:val="left"/>
        <w:rPr/>
      </w:pPr>
      <w:r>
        <w:rPr/>
        <w:t>•</w:t>
      </w:r>
      <w:r>
        <w:rPr/>
        <w:tab/>
        <w:t>Prendre temps d'être dehors dans ma cour, au soleil, pendant la journée = choisir de s'accorder cette pause</w:t>
      </w:r>
    </w:p>
    <w:p>
      <w:pPr>
        <w:pStyle w:val="ListBullet"/>
        <w:jc w:val="left"/>
        <w:rPr/>
      </w:pPr>
      <w:r>
        <w:rPr/>
        <w:t>•</w:t>
      </w:r>
      <w:r>
        <w:rPr/>
        <w:tab/>
        <w:t>Le temps</w:t>
      </w:r>
    </w:p>
    <w:p>
      <w:pPr>
        <w:pStyle w:val="ListBullet"/>
        <w:jc w:val="left"/>
        <w:rPr/>
      </w:pPr>
      <w:r>
        <w:rPr/>
        <w:t>•</w:t>
      </w:r>
      <w:r>
        <w:rPr/>
        <w:tab/>
        <w:t>Du temps</w:t>
      </w:r>
    </w:p>
    <w:p>
      <w:pPr>
        <w:pStyle w:val="ListBullet"/>
        <w:jc w:val="left"/>
        <w:rPr/>
      </w:pPr>
      <w:r>
        <w:rPr/>
        <w:t>•</w:t>
      </w:r>
      <w:r>
        <w:rPr/>
        <w:tab/>
        <w:t>ne pas avoir a mettre le réveille</w:t>
      </w:r>
    </w:p>
    <w:p>
      <w:pPr>
        <w:pStyle w:val="ListBullet"/>
        <w:jc w:val="left"/>
        <w:rPr/>
      </w:pPr>
      <w:r>
        <w:rPr/>
        <w:t>•</w:t>
      </w:r>
      <w:r>
        <w:rPr/>
        <w:tab/>
        <w:t>Prendre le temps</w:t>
      </w:r>
    </w:p>
    <w:p>
      <w:pPr>
        <w:pStyle w:val="ListBullet"/>
        <w:jc w:val="left"/>
        <w:rPr/>
      </w:pPr>
      <w:r>
        <w:rPr/>
        <w:t>•</w:t>
      </w:r>
      <w:r>
        <w:rPr/>
        <w:tab/>
        <w:t>Pas de transport</w:t>
      </w:r>
    </w:p>
    <w:p>
      <w:pPr>
        <w:pStyle w:val="ListBullet"/>
        <w:jc w:val="left"/>
        <w:rPr/>
      </w:pPr>
      <w:r>
        <w:rPr/>
        <w:t>•</w:t>
      </w:r>
      <w:r>
        <w:rPr/>
        <w:tab/>
        <w:t>Arreter de courir partout tout le temps</w:t>
      </w:r>
    </w:p>
    <w:p>
      <w:pPr>
        <w:pStyle w:val="ListBullet"/>
        <w:jc w:val="left"/>
        <w:rPr/>
      </w:pPr>
      <w:r>
        <w:rPr/>
        <w:t>•</w:t>
      </w:r>
      <w:r>
        <w:rPr/>
        <w:tab/>
        <w:t>Passer du temps a la maison</w:t>
      </w:r>
    </w:p>
    <w:p>
      <w:pPr>
        <w:pStyle w:val="ListBullet"/>
        <w:jc w:val="left"/>
        <w:rPr/>
      </w:pPr>
      <w:r>
        <w:rPr/>
        <w:t>•</w:t>
      </w:r>
      <w:r>
        <w:rPr/>
        <w:tab/>
        <w:t>des temps off</w:t>
      </w:r>
    </w:p>
    <w:p>
      <w:pPr>
        <w:pStyle w:val="ListBullet"/>
        <w:jc w:val="left"/>
        <w:rPr/>
      </w:pPr>
      <w:r>
        <w:rPr/>
        <w:t>•</w:t>
      </w:r>
      <w:r>
        <w:rPr/>
        <w:tab/>
        <w:t>Temps libre</w:t>
      </w:r>
    </w:p>
    <w:p>
      <w:pPr>
        <w:pStyle w:val="ListBullet"/>
        <w:jc w:val="left"/>
        <w:rPr/>
      </w:pPr>
      <w:r>
        <w:rPr/>
        <w:t>•</w:t>
      </w:r>
      <w:r>
        <w:rPr/>
        <w:tab/>
        <w:t>prendre son temps</w:t>
      </w:r>
    </w:p>
    <w:p>
      <w:pPr>
        <w:pStyle w:val="ListBullet"/>
        <w:jc w:val="left"/>
        <w:rPr/>
      </w:pPr>
      <w:r>
        <w:rPr/>
        <w:t>•</w:t>
      </w:r>
      <w:r>
        <w:rPr/>
        <w:tab/>
        <w:t>Prendre son temps pour faire les choses</w:t>
      </w:r>
    </w:p>
    <w:p>
      <w:pPr>
        <w:pStyle w:val="ListBullet"/>
        <w:jc w:val="left"/>
        <w:rPr/>
      </w:pPr>
      <w:r>
        <w:rPr/>
        <w:t>•</w:t>
      </w:r>
      <w:r>
        <w:rPr/>
        <w:tab/>
        <w:t>Plus de transport</w:t>
      </w:r>
    </w:p>
    <w:p>
      <w:pPr>
        <w:pStyle w:val="ListBullet"/>
        <w:jc w:val="left"/>
        <w:rPr/>
      </w:pPr>
      <w:r>
        <w:rPr/>
        <w:t>•</w:t>
      </w:r>
      <w:r>
        <w:rPr/>
        <w:tab/>
        <w:t>Du temps pour moi</w:t>
      </w:r>
    </w:p>
    <w:p>
      <w:pPr>
        <w:pStyle w:val="ListBullet"/>
        <w:jc w:val="left"/>
        <w:rPr/>
      </w:pPr>
      <w:r>
        <w:rPr/>
        <w:t>•</w:t>
      </w:r>
      <w:r>
        <w:rPr/>
        <w:tab/>
        <w:t>Plus de temps pour moi</w:t>
      </w:r>
    </w:p>
    <w:p>
      <w:pPr>
        <w:pStyle w:val="ListBullet"/>
        <w:jc w:val="left"/>
        <w:rPr/>
      </w:pPr>
      <w:r>
        <w:rPr/>
        <w:t>•</w:t>
      </w:r>
      <w:r>
        <w:rPr/>
        <w:tab/>
        <w:t>Prendre du temps pour moi</w:t>
      </w:r>
    </w:p>
    <w:p>
      <w:pPr>
        <w:pStyle w:val="ListBullet"/>
        <w:jc w:val="left"/>
        <w:rPr/>
      </w:pPr>
      <w:r>
        <w:rPr/>
        <w:t>•</w:t>
      </w:r>
      <w:r>
        <w:rPr/>
        <w:tab/>
        <w:t>Routines</w:t>
      </w:r>
    </w:p>
    <w:p>
      <w:pPr>
        <w:pStyle w:val="ListBullet"/>
        <w:jc w:val="left"/>
        <w:rPr/>
      </w:pPr>
      <w:r>
        <w:rPr/>
        <w:t>•</w:t>
      </w:r>
      <w:r>
        <w:rPr/>
        <w:tab/>
        <w:t>Avoir du temps</w:t>
      </w:r>
    </w:p>
    <w:p>
      <w:pPr>
        <w:pStyle w:val="ListBullet"/>
        <w:jc w:val="left"/>
        <w:rPr/>
      </w:pPr>
      <w:r>
        <w:rPr/>
        <w:t>•</w:t>
      </w:r>
      <w:r>
        <w:rPr/>
        <w:tab/>
        <w:t>ne plus jamais dire aux enfants "dépêchez-vous!"</w:t>
      </w:r>
    </w:p>
    <w:p>
      <w:pPr>
        <w:pStyle w:val="ListBullet"/>
        <w:jc w:val="left"/>
        <w:rPr/>
      </w:pPr>
      <w:r>
        <w:rPr/>
        <w:t>•</w:t>
      </w:r>
      <w:r>
        <w:rPr/>
        <w:tab/>
        <w:t>être détendue sur les horaires</w:t>
      </w:r>
    </w:p>
    <w:p>
      <w:pPr>
        <w:pStyle w:val="ListBullet"/>
        <w:jc w:val="left"/>
        <w:rPr/>
      </w:pPr>
      <w:r>
        <w:rPr/>
        <w:t>•</w:t>
      </w:r>
      <w:r>
        <w:rPr/>
        <w:tab/>
        <w:t>Je prends le temps</w:t>
      </w:r>
    </w:p>
    <w:p>
      <w:pPr>
        <w:pStyle w:val="ListBullet"/>
        <w:jc w:val="left"/>
        <w:rPr/>
      </w:pPr>
      <w:r>
        <w:rPr/>
        <w:t>•</w:t>
      </w:r>
      <w:r>
        <w:rPr/>
        <w:tab/>
        <w:t>Le temps</w:t>
      </w:r>
    </w:p>
    <w:p>
      <w:pPr>
        <w:pStyle w:val="ListBullet"/>
        <w:jc w:val="left"/>
        <w:rPr/>
      </w:pPr>
      <w:r>
        <w:rPr/>
        <w:t>•</w:t>
      </w:r>
      <w:r>
        <w:rPr/>
        <w:tab/>
        <w:t>Du temps</w:t>
      </w:r>
    </w:p>
    <w:p>
      <w:pPr>
        <w:pStyle w:val="ListBullet"/>
        <w:jc w:val="left"/>
        <w:rPr/>
      </w:pPr>
      <w:r>
        <w:rPr/>
        <w:t>•</w:t>
      </w:r>
      <w:r>
        <w:rPr/>
        <w:tab/>
        <w:t>Un ralentissement bénéfique</w:t>
      </w:r>
    </w:p>
    <w:p>
      <w:pPr>
        <w:pStyle w:val="ListBullet"/>
        <w:jc w:val="left"/>
        <w:rPr/>
      </w:pPr>
      <w:r>
        <w:rPr/>
        <w:t>•</w:t>
      </w:r>
      <w:r>
        <w:rPr/>
        <w:tab/>
        <w:t>Du temps</w:t>
      </w:r>
    </w:p>
    <w:p>
      <w:pPr>
        <w:pStyle w:val="ListBullet"/>
        <w:jc w:val="left"/>
        <w:rPr/>
      </w:pPr>
      <w:r>
        <w:rPr/>
        <w:t>•</w:t>
      </w:r>
      <w:r>
        <w:rPr/>
        <w:tab/>
        <w:t>Du temps pour nous</w:t>
      </w:r>
    </w:p>
    <w:p>
      <w:pPr>
        <w:pStyle w:val="ListBullet"/>
        <w:jc w:val="left"/>
        <w:rPr/>
      </w:pPr>
      <w:r>
        <w:rPr/>
        <w:t>•</w:t>
      </w:r>
      <w:r>
        <w:rPr/>
        <w:tab/>
        <w:t>Le temps</w:t>
      </w:r>
    </w:p>
    <w:p>
      <w:pPr>
        <w:pStyle w:val="ListBullet"/>
        <w:jc w:val="left"/>
        <w:rPr/>
      </w:pPr>
      <w:r>
        <w:rPr/>
        <w:t>•</w:t>
      </w:r>
      <w:r>
        <w:rPr/>
        <w:tab/>
        <w:t>Prendre le temps</w:t>
      </w:r>
    </w:p>
    <w:p>
      <w:pPr>
        <w:pStyle w:val="ListBullet"/>
        <w:jc w:val="left"/>
        <w:rPr/>
      </w:pPr>
      <w:r>
        <w:rPr/>
        <w:t>•</w:t>
      </w:r>
      <w:r>
        <w:rPr/>
        <w:tab/>
        <w:t>Temps</w:t>
      </w:r>
    </w:p>
    <w:p>
      <w:pPr>
        <w:pStyle w:val="ListBullet"/>
        <w:jc w:val="left"/>
        <w:rPr/>
      </w:pPr>
      <w:r>
        <w:rPr/>
        <w:t>•</w:t>
      </w:r>
      <w:r>
        <w:rPr/>
        <w:tab/>
        <w:t>Le luxe de prendre le temps</w:t>
      </w:r>
    </w:p>
    <w:p>
      <w:pPr>
        <w:pStyle w:val="ListBullet"/>
        <w:jc w:val="left"/>
        <w:rPr/>
      </w:pPr>
      <w:r>
        <w:rPr/>
        <w:t>•</w:t>
      </w:r>
      <w:r>
        <w:rPr/>
        <w:tab/>
        <w:t>Prendre son temps</w:t>
      </w:r>
    </w:p>
    <w:p>
      <w:pPr>
        <w:pStyle w:val="ListBullet"/>
        <w:jc w:val="left"/>
        <w:rPr/>
      </w:pPr>
      <w:r>
        <w:rPr/>
        <w:t>•</w:t>
      </w:r>
      <w:r>
        <w:rPr/>
        <w:tab/>
        <w:t>Du temps</w:t>
      </w:r>
    </w:p>
    <w:p>
      <w:pPr>
        <w:pStyle w:val="ListBullet"/>
        <w:jc w:val="left"/>
        <w:rPr/>
      </w:pPr>
      <w:r>
        <w:rPr/>
        <w:t>•</w:t>
      </w:r>
      <w:r>
        <w:rPr/>
        <w:tab/>
        <w:t>Temps (ré-appropriation)</w:t>
      </w:r>
    </w:p>
    <w:p>
      <w:pPr>
        <w:pStyle w:val="ListBullet"/>
        <w:jc w:val="left"/>
        <w:rPr/>
      </w:pPr>
      <w:r>
        <w:rPr/>
        <w:t>•</w:t>
      </w:r>
      <w:r>
        <w:rPr/>
        <w:tab/>
        <w:t>Du temps pour moi</w:t>
      </w:r>
    </w:p>
    <w:p>
      <w:pPr>
        <w:pStyle w:val="ListBullet"/>
        <w:jc w:val="left"/>
        <w:rPr/>
      </w:pPr>
      <w:r>
        <w:rPr/>
        <w:t>•</w:t>
      </w:r>
      <w:r>
        <w:rPr/>
        <w:tab/>
        <w:t>Prendre le temps</w:t>
      </w:r>
    </w:p>
    <w:p>
      <w:pPr>
        <w:pStyle w:val="ListBullet"/>
        <w:jc w:val="left"/>
        <w:rPr/>
      </w:pPr>
      <w:r>
        <w:rPr/>
        <w:t>•</w:t>
      </w:r>
      <w:r>
        <w:rPr/>
        <w:tab/>
        <w:t>Le calme, faire les choses en prenant le temps</w:t>
      </w:r>
    </w:p>
    <w:p>
      <w:pPr>
        <w:pStyle w:val="ListBullet"/>
        <w:jc w:val="left"/>
        <w:rPr/>
      </w:pPr>
      <w:r>
        <w:rPr/>
        <w:t>•</w:t>
      </w:r>
      <w:r>
        <w:rPr/>
        <w:tab/>
        <w:t>Sensation de maîtriser son temps</w:t>
      </w:r>
    </w:p>
    <w:p>
      <w:pPr>
        <w:pStyle w:val="ListBullet"/>
        <w:jc w:val="left"/>
        <w:rPr/>
      </w:pPr>
      <w:r>
        <w:rPr/>
        <w:t>•</w:t>
      </w:r>
      <w:r>
        <w:rPr/>
        <w:tab/>
        <w:t>Moins de trajets</w:t>
      </w:r>
    </w:p>
    <w:p>
      <w:pPr>
        <w:pStyle w:val="ListBullet"/>
        <w:jc w:val="left"/>
        <w:rPr/>
      </w:pPr>
      <w:r>
        <w:rPr/>
        <w:t>•</w:t>
      </w:r>
      <w:r>
        <w:rPr/>
        <w:tab/>
        <w:t>Aller à mon rythme</w:t>
      </w:r>
    </w:p>
    <w:p>
      <w:pPr>
        <w:pStyle w:val="ListBullet"/>
        <w:jc w:val="left"/>
        <w:rPr/>
      </w:pPr>
      <w:r>
        <w:rPr/>
        <w:t>•</w:t>
      </w:r>
      <w:r>
        <w:rPr/>
        <w:tab/>
        <w:t>Le fait de prendre le temps</w:t>
      </w:r>
    </w:p>
    <w:p>
      <w:pPr>
        <w:pStyle w:val="ListBullet"/>
        <w:jc w:val="left"/>
        <w:rPr/>
      </w:pPr>
      <w:r>
        <w:rPr/>
        <w:t>•</w:t>
      </w:r>
      <w:r>
        <w:rPr/>
        <w:tab/>
        <w:t>Prendre le temps de dîner</w:t>
      </w:r>
    </w:p>
    <w:p>
      <w:pPr>
        <w:pStyle w:val="ListBullet"/>
        <w:jc w:val="left"/>
        <w:rPr/>
      </w:pPr>
      <w:r>
        <w:rPr/>
        <w:t>•</w:t>
      </w:r>
      <w:r>
        <w:rPr/>
        <w:tab/>
        <w:t>Du temps pour moi</w:t>
      </w:r>
    </w:p>
    <w:p>
      <w:pPr>
        <w:pStyle w:val="ListBullet"/>
        <w:jc w:val="left"/>
        <w:rPr/>
      </w:pPr>
      <w:r>
        <w:rPr/>
        <w:t>•</w:t>
      </w:r>
      <w:r>
        <w:rPr/>
        <w:tab/>
        <w:t>Prendre le temps</w:t>
      </w:r>
    </w:p>
    <w:p>
      <w:pPr>
        <w:pStyle w:val="ListBullet"/>
        <w:jc w:val="left"/>
        <w:rPr/>
      </w:pPr>
      <w:r>
        <w:rPr/>
        <w:t>•</w:t>
      </w:r>
      <w:r>
        <w:rPr/>
        <w:tab/>
        <w:t>Du temps</w:t>
      </w:r>
    </w:p>
    <w:p>
      <w:pPr>
        <w:pStyle w:val="ListBullet"/>
        <w:jc w:val="left"/>
        <w:rPr/>
      </w:pPr>
      <w:r>
        <w:rPr/>
        <w:t>•</w:t>
      </w:r>
      <w:r>
        <w:rPr/>
        <w:tab/>
        <w:t>Un rythme plus cool</w:t>
      </w:r>
    </w:p>
    <w:p>
      <w:pPr>
        <w:pStyle w:val="ListBullet"/>
        <w:jc w:val="left"/>
        <w:rPr/>
      </w:pPr>
      <w:r>
        <w:rPr/>
        <w:t>•</w:t>
      </w:r>
      <w:r>
        <w:rPr/>
        <w:tab/>
        <w:t>Prendre le temps de cuisiner</w:t>
      </w:r>
    </w:p>
    <w:p>
      <w:pPr>
        <w:pStyle w:val="ListBullet"/>
        <w:jc w:val="left"/>
        <w:rPr/>
      </w:pPr>
      <w:r>
        <w:rPr/>
        <w:t>•</w:t>
      </w:r>
      <w:r>
        <w:rPr/>
        <w:tab/>
        <w:t>Le temps de vivre</w:t>
      </w:r>
    </w:p>
    <w:p>
      <w:pPr>
        <w:pStyle w:val="ListBullet"/>
        <w:jc w:val="left"/>
        <w:rPr/>
      </w:pPr>
      <w:r>
        <w:rPr/>
        <w:t>•</w:t>
      </w:r>
      <w:r>
        <w:rPr/>
        <w:tab/>
        <w:t>Du temps</w:t>
      </w:r>
    </w:p>
    <w:p>
      <w:pPr>
        <w:pStyle w:val="ListBullet"/>
        <w:jc w:val="left"/>
        <w:rPr/>
      </w:pPr>
      <w:r>
        <w:rPr/>
        <w:t>•</w:t>
      </w:r>
      <w:r>
        <w:rPr/>
        <w:tab/>
        <w:t>Prendre le temps... un livre une tasse de café une belle discussion</w:t>
      </w:r>
    </w:p>
    <w:p>
      <w:pPr>
        <w:pStyle w:val="ListBullet"/>
        <w:jc w:val="left"/>
        <w:rPr/>
      </w:pPr>
      <w:r>
        <w:rPr/>
        <w:t>•</w:t>
      </w:r>
      <w:r>
        <w:rPr/>
        <w:tab/>
        <w:t>Les grasses matinées</w:t>
      </w:r>
    </w:p>
    <w:p>
      <w:pPr>
        <w:pStyle w:val="ListBullet"/>
        <w:jc w:val="left"/>
        <w:rPr/>
      </w:pPr>
      <w:r>
        <w:rPr/>
        <w:t>•</w:t>
      </w:r>
      <w:r>
        <w:rPr/>
        <w:tab/>
        <w:t>Vivre à un rythme plus calme</w:t>
      </w:r>
    </w:p>
    <w:p>
      <w:pPr>
        <w:pStyle w:val="ListBullet"/>
        <w:jc w:val="left"/>
        <w:rPr/>
      </w:pPr>
      <w:r>
        <w:rPr/>
        <w:t>•</w:t>
      </w:r>
      <w:r>
        <w:rPr/>
        <w:tab/>
        <w:t>Rythme de vie</w:t>
      </w:r>
    </w:p>
    <w:p>
      <w:pPr>
        <w:pStyle w:val="ListBullet"/>
        <w:jc w:val="left"/>
        <w:rPr/>
      </w:pPr>
      <w:r>
        <w:rPr/>
        <w:t>•</w:t>
      </w:r>
      <w:r>
        <w:rPr/>
        <w:tab/>
        <w:t>L'arrêt des activités destructrices des ressources naturelles</w:t>
      </w:r>
    </w:p>
    <w:p>
      <w:pPr>
        <w:pStyle w:val="ListBullet"/>
        <w:jc w:val="left"/>
        <w:rPr/>
      </w:pPr>
      <w:r>
        <w:rPr/>
        <w:t>•</w:t>
      </w:r>
      <w:r>
        <w:rPr/>
        <w:tab/>
        <w:t>Le temps de pouvoir prendre le temps</w:t>
      </w:r>
    </w:p>
    <w:p>
      <w:pPr>
        <w:pStyle w:val="ListBullet"/>
        <w:jc w:val="left"/>
        <w:rPr/>
      </w:pPr>
      <w:r>
        <w:rPr/>
        <w:t>•</w:t>
      </w:r>
      <w:r>
        <w:rPr/>
        <w:tab/>
        <w:t>L'usage libre du temps</w:t>
      </w:r>
    </w:p>
    <w:p>
      <w:pPr>
        <w:pStyle w:val="ListBullet"/>
        <w:jc w:val="left"/>
        <w:rPr/>
      </w:pPr>
      <w:r>
        <w:rPr/>
        <w:t>•</w:t>
      </w:r>
      <w:r>
        <w:rPr/>
        <w:tab/>
        <w:t>Le respect de mon rythme</w:t>
      </w:r>
    </w:p>
    <w:p>
      <w:pPr>
        <w:pStyle w:val="ListBullet"/>
        <w:jc w:val="left"/>
        <w:rPr/>
      </w:pPr>
      <w:r>
        <w:rPr/>
        <w:t>•</w:t>
      </w:r>
      <w:r>
        <w:rPr/>
        <w:tab/>
        <w:t>Les déplacements sans voiture</w:t>
      </w:r>
    </w:p>
    <w:p>
      <w:pPr>
        <w:pStyle w:val="ListBullet"/>
        <w:jc w:val="left"/>
        <w:rPr/>
      </w:pPr>
      <w:r>
        <w:rPr/>
        <w:t>•</w:t>
      </w:r>
      <w:r>
        <w:rPr/>
        <w:tab/>
        <w:t>Le temps de vivre</w:t>
      </w:r>
    </w:p>
    <w:p>
      <w:pPr>
        <w:pStyle w:val="ListBullet"/>
        <w:jc w:val="left"/>
        <w:rPr/>
      </w:pPr>
      <w:r>
        <w:rPr/>
        <w:t>•</w:t>
      </w:r>
      <w:r>
        <w:rPr/>
        <w:tab/>
        <w:t>du temps de libre</w:t>
      </w:r>
    </w:p>
    <w:p>
      <w:pPr>
        <w:pStyle w:val="ListBullet"/>
        <w:jc w:val="left"/>
        <w:rPr/>
      </w:pPr>
      <w:r>
        <w:rPr/>
        <w:t>•</w:t>
      </w:r>
      <w:r>
        <w:rPr/>
        <w:tab/>
        <w:t>Prendre son temps pour vivre</w:t>
      </w:r>
    </w:p>
    <w:p>
      <w:pPr>
        <w:pStyle w:val="ListBullet"/>
        <w:jc w:val="left"/>
        <w:rPr/>
      </w:pPr>
      <w:r>
        <w:rPr/>
        <w:t>•</w:t>
      </w:r>
      <w:r>
        <w:rPr/>
        <w:tab/>
        <w:t>Notion de temps suspendu</w:t>
      </w:r>
    </w:p>
    <w:p>
      <w:pPr>
        <w:pStyle w:val="ListBullet"/>
        <w:jc w:val="left"/>
        <w:rPr/>
      </w:pPr>
      <w:r>
        <w:rPr/>
        <w:t>•</w:t>
      </w:r>
      <w:r>
        <w:rPr/>
        <w:tab/>
        <w:t>Plus de voitures</w:t>
      </w:r>
    </w:p>
    <w:p>
      <w:pPr>
        <w:pStyle w:val="ListBullet"/>
        <w:jc w:val="left"/>
        <w:rPr/>
      </w:pPr>
      <w:r>
        <w:rPr/>
        <w:t>•</w:t>
      </w:r>
      <w:r>
        <w:rPr/>
        <w:tab/>
        <w:t>Temps</w:t>
      </w:r>
    </w:p>
    <w:p>
      <w:pPr>
        <w:pStyle w:val="ListBullet"/>
        <w:jc w:val="left"/>
        <w:rPr/>
      </w:pPr>
      <w:r>
        <w:rPr/>
        <w:t>•</w:t>
      </w:r>
      <w:r>
        <w:rPr/>
        <w:tab/>
        <w:t>Temps libre</w:t>
      </w:r>
    </w:p>
    <w:p>
      <w:pPr>
        <w:pStyle w:val="ListBullet"/>
        <w:jc w:val="left"/>
        <w:rPr/>
      </w:pPr>
      <w:r>
        <w:rPr/>
        <w:t>•</w:t>
      </w:r>
      <w:r>
        <w:rPr/>
        <w:tab/>
        <w:t>Plus de temps de sommeil</w:t>
      </w:r>
    </w:p>
    <w:p>
      <w:pPr>
        <w:pStyle w:val="ListBullet"/>
        <w:jc w:val="left"/>
        <w:rPr/>
      </w:pPr>
      <w:r>
        <w:rPr/>
        <w:t>•</w:t>
      </w:r>
      <w:r>
        <w:rPr/>
        <w:tab/>
        <w:t>Le luxe de pouvoir prendre le temps de faire ce que j'aime</w:t>
      </w:r>
    </w:p>
    <w:p>
      <w:pPr>
        <w:pStyle w:val="ListBullet"/>
        <w:jc w:val="left"/>
        <w:rPr/>
      </w:pPr>
      <w:r>
        <w:rPr/>
        <w:t>•</w:t>
      </w:r>
      <w:r>
        <w:rPr/>
        <w:tab/>
        <w:t>Du temps</w:t>
      </w:r>
    </w:p>
    <w:p>
      <w:pPr>
        <w:pStyle w:val="ListBullet"/>
        <w:jc w:val="left"/>
        <w:rPr/>
      </w:pPr>
      <w:r>
        <w:rPr/>
        <w:t>•</w:t>
      </w:r>
      <w:r>
        <w:rPr/>
        <w:tab/>
        <w:t>Du temps gagné sur les transports domicile travail</w:t>
      </w:r>
    </w:p>
    <w:p>
      <w:pPr>
        <w:pStyle w:val="ListBullet"/>
        <w:jc w:val="left"/>
        <w:rPr/>
      </w:pPr>
      <w:r>
        <w:rPr/>
        <w:t>•</w:t>
      </w:r>
      <w:r>
        <w:rPr/>
        <w:tab/>
        <w:t>Le plaisir du temps présent</w:t>
      </w:r>
    </w:p>
    <w:p>
      <w:pPr>
        <w:pStyle w:val="ListBullet"/>
        <w:jc w:val="left"/>
        <w:rPr/>
      </w:pPr>
      <w:r>
        <w:rPr/>
        <w:t>•</w:t>
      </w:r>
      <w:r>
        <w:rPr/>
        <w:tab/>
        <w:t>Temps</w:t>
      </w:r>
    </w:p>
    <w:p>
      <w:pPr>
        <w:pStyle w:val="ListBullet"/>
        <w:jc w:val="left"/>
        <w:rPr/>
      </w:pPr>
      <w:r>
        <w:rPr/>
        <w:t>•</w:t>
      </w:r>
      <w:r>
        <w:rPr/>
        <w:tab/>
        <w:t>Le rythme de vie</w:t>
      </w:r>
    </w:p>
    <w:p>
      <w:pPr>
        <w:pStyle w:val="ListBullet"/>
        <w:jc w:val="left"/>
        <w:rPr/>
      </w:pPr>
      <w:r>
        <w:rPr/>
        <w:t>•</w:t>
      </w:r>
      <w:r>
        <w:rPr/>
        <w:tab/>
        <w:t>Du temps pour moi</w:t>
      </w:r>
    </w:p>
    <w:p>
      <w:pPr>
        <w:pStyle w:val="ListBullet"/>
        <w:jc w:val="left"/>
        <w:rPr/>
      </w:pPr>
      <w:r>
        <w:rPr/>
        <w:t>•</w:t>
      </w:r>
      <w:r>
        <w:rPr/>
        <w:tab/>
        <w:t>De la flexibilité</w:t>
      </w:r>
    </w:p>
    <w:p>
      <w:pPr>
        <w:pStyle w:val="ListBullet"/>
        <w:jc w:val="left"/>
        <w:rPr/>
      </w:pPr>
      <w:r>
        <w:rPr/>
        <w:t>•</w:t>
      </w:r>
      <w:r>
        <w:rPr/>
        <w:tab/>
        <w:t>J'ai gagné du temps à la maison pour faire ce que bon me semble, pour moi ou les autres, dans ce cas présent les autres étant mon père.</w:t>
      </w:r>
    </w:p>
    <w:p>
      <w:pPr>
        <w:pStyle w:val="ListBullet"/>
        <w:jc w:val="left"/>
        <w:rPr/>
      </w:pPr>
      <w:r>
        <w:rPr/>
        <w:t>•</w:t>
      </w:r>
      <w:r>
        <w:rPr/>
        <w:tab/>
        <w:t>Du temps de transport</w:t>
      </w:r>
    </w:p>
    <w:p>
      <w:pPr>
        <w:pStyle w:val="ListBullet"/>
        <w:jc w:val="left"/>
        <w:rPr/>
      </w:pPr>
      <w:r>
        <w:rPr/>
        <w:t>•</w:t>
      </w:r>
      <w:r>
        <w:rPr/>
        <w:tab/>
        <w:t>Une plus grande régularité</w:t>
      </w:r>
    </w:p>
    <w:p>
      <w:pPr>
        <w:pStyle w:val="ListBullet"/>
        <w:jc w:val="left"/>
        <w:rPr/>
      </w:pPr>
      <w:r>
        <w:rPr/>
        <w:t>•</w:t>
      </w:r>
      <w:r>
        <w:rPr/>
        <w:tab/>
        <w:t>Plus de ponctualité</w:t>
      </w:r>
    </w:p>
    <w:p>
      <w:pPr>
        <w:pStyle w:val="ListBullet"/>
        <w:jc w:val="left"/>
        <w:rPr/>
      </w:pPr>
      <w:r>
        <w:rPr/>
        <w:t>•</w:t>
      </w:r>
      <w:r>
        <w:rPr/>
        <w:tab/>
        <w:t>DU TEMPS POUR MOI, FAIRE DES CHOSES QUE J AIME, PRENDRE TRANQUILLEMENT LE PDJ, CUISINER...</w:t>
      </w:r>
    </w:p>
    <w:p>
      <w:pPr>
        <w:pStyle w:val="ListBullet"/>
        <w:jc w:val="left"/>
        <w:rPr/>
      </w:pPr>
      <w:r>
        <w:rPr/>
        <w:t>•</w:t>
      </w:r>
      <w:r>
        <w:rPr/>
        <w:tab/>
        <w:t>Le temps en général</w:t>
      </w:r>
    </w:p>
    <w:p>
      <w:pPr>
        <w:pStyle w:val="ListBullet"/>
        <w:jc w:val="left"/>
        <w:rPr/>
      </w:pPr>
      <w:r>
        <w:rPr/>
        <w:t>•</w:t>
      </w:r>
      <w:r>
        <w:rPr/>
        <w:tab/>
        <w:t>Slow life</w:t>
      </w:r>
    </w:p>
    <w:p>
      <w:pPr>
        <w:pStyle w:val="ListBullet"/>
        <w:jc w:val="left"/>
        <w:rPr/>
      </w:pPr>
      <w:r>
        <w:rPr/>
        <w:t>•</w:t>
      </w:r>
      <w:r>
        <w:rPr/>
        <w:tab/>
        <w:t>Temps lent</w:t>
      </w:r>
    </w:p>
    <w:p>
      <w:pPr>
        <w:pStyle w:val="ListBullet"/>
        <w:jc w:val="left"/>
        <w:rPr/>
      </w:pPr>
      <w:r>
        <w:rPr/>
        <w:t>•</w:t>
      </w:r>
      <w:r>
        <w:rPr/>
        <w:tab/>
        <w:t>contrôle de mon temps</w:t>
      </w:r>
    </w:p>
    <w:p>
      <w:pPr>
        <w:pStyle w:val="ListBullet"/>
        <w:jc w:val="left"/>
        <w:rPr/>
      </w:pPr>
      <w:r>
        <w:rPr/>
        <w:t>•</w:t>
      </w:r>
      <w:r>
        <w:rPr/>
        <w:tab/>
        <w:t>Un rythme qui m'est propre</w:t>
      </w:r>
    </w:p>
    <w:p>
      <w:pPr>
        <w:pStyle w:val="ListBullet"/>
        <w:jc w:val="left"/>
        <w:rPr/>
      </w:pPr>
      <w:r>
        <w:rPr/>
        <w:t>•</w:t>
      </w:r>
      <w:r>
        <w:rPr/>
        <w:tab/>
        <w:t>je travaille moins, je ne commute plus donc j'ai gagné du temps</w:t>
      </w:r>
    </w:p>
    <w:p>
      <w:pPr>
        <w:pStyle w:val="ListBullet"/>
        <w:jc w:val="left"/>
        <w:rPr/>
      </w:pPr>
      <w:r>
        <w:rPr/>
        <w:t>•</w:t>
      </w:r>
      <w:r>
        <w:rPr/>
        <w:tab/>
        <w:t>prendre du bon temps sans culpabiliser</w:t>
      </w:r>
    </w:p>
    <w:p>
      <w:pPr>
        <w:pStyle w:val="ListBullet"/>
        <w:jc w:val="left"/>
        <w:rPr/>
      </w:pPr>
      <w:r>
        <w:rPr/>
        <w:t>•</w:t>
      </w:r>
      <w:r>
        <w:rPr/>
        <w:tab/>
        <w:t>du temps pour moi</w:t>
      </w:r>
    </w:p>
    <w:p>
      <w:pPr>
        <w:pStyle w:val="ListBullet"/>
        <w:jc w:val="left"/>
        <w:rPr/>
      </w:pPr>
      <w:r>
        <w:rPr/>
        <w:t>•</w:t>
      </w:r>
      <w:r>
        <w:rPr/>
        <w:tab/>
        <w:t>du temps pour les autres</w:t>
      </w:r>
    </w:p>
    <w:p>
      <w:pPr>
        <w:pStyle w:val="ListBullet"/>
        <w:jc w:val="left"/>
        <w:rPr/>
      </w:pPr>
      <w:r>
        <w:rPr/>
        <w:t>•</w:t>
      </w:r>
      <w:r>
        <w:rPr/>
        <w:tab/>
        <w:t>Du temps</w:t>
      </w:r>
    </w:p>
    <w:p>
      <w:pPr>
        <w:pStyle w:val="ListBullet"/>
        <w:jc w:val="left"/>
        <w:rPr/>
      </w:pPr>
      <w:r>
        <w:rPr/>
        <w:t>•</w:t>
      </w:r>
      <w:r>
        <w:rPr/>
        <w:tab/>
        <w:t>plus besoin des transports en commun pour aller travailler (télétravail)</w:t>
      </w:r>
    </w:p>
    <w:p>
      <w:pPr>
        <w:pStyle w:val="ListBullet"/>
        <w:jc w:val="left"/>
        <w:rPr/>
      </w:pPr>
      <w:r>
        <w:rPr/>
        <w:t>•</w:t>
      </w:r>
      <w:r>
        <w:rPr/>
        <w:tab/>
        <w:t>temps personnel (lecture...)</w:t>
      </w:r>
    </w:p>
    <w:p>
      <w:pPr>
        <w:pStyle w:val="ListBullet"/>
        <w:jc w:val="left"/>
        <w:rPr/>
      </w:pPr>
      <w:r>
        <w:rPr/>
        <w:t>•</w:t>
      </w:r>
      <w:r>
        <w:rPr/>
        <w:tab/>
        <w:t>Plus de calme en général</w:t>
      </w:r>
    </w:p>
    <w:p>
      <w:pPr>
        <w:pStyle w:val="ListBullet"/>
        <w:jc w:val="left"/>
        <w:rPr/>
      </w:pPr>
      <w:r>
        <w:rPr/>
        <w:t>•</w:t>
      </w:r>
      <w:r>
        <w:rPr/>
        <w:tab/>
        <w:t>Le temps de faire de la pâtisserie</w:t>
      </w:r>
    </w:p>
    <w:p>
      <w:pPr>
        <w:pStyle w:val="ListBullet"/>
        <w:jc w:val="left"/>
        <w:rPr/>
      </w:pPr>
      <w:r>
        <w:rPr/>
        <w:t>•</w:t>
      </w:r>
      <w:r>
        <w:rPr/>
        <w:tab/>
        <w:t>Du temps</w:t>
      </w:r>
    </w:p>
    <w:p>
      <w:pPr>
        <w:pStyle w:val="ListBullet"/>
        <w:jc w:val="left"/>
        <w:rPr/>
      </w:pPr>
      <w:r>
        <w:rPr/>
        <w:t>•</w:t>
      </w:r>
      <w:r>
        <w:rPr/>
        <w:tab/>
        <w:t>Avoir le temps de faire des choses nouvelles</w:t>
      </w:r>
    </w:p>
    <w:p>
      <w:pPr>
        <w:pStyle w:val="ListBullet"/>
        <w:jc w:val="left"/>
        <w:rPr/>
      </w:pPr>
      <w:r>
        <w:rPr/>
        <w:t>•</w:t>
      </w:r>
      <w:r>
        <w:rPr/>
        <w:tab/>
        <w:t>Temps</w:t>
      </w:r>
    </w:p>
    <w:p>
      <w:pPr>
        <w:pStyle w:val="ListBullet"/>
        <w:jc w:val="left"/>
        <w:rPr/>
      </w:pPr>
      <w:r>
        <w:rPr/>
        <w:t>•</w:t>
      </w:r>
      <w:r>
        <w:rPr/>
        <w:tab/>
        <w:t>Le temps</w:t>
      </w:r>
    </w:p>
    <w:p>
      <w:pPr>
        <w:pStyle w:val="ListBullet"/>
        <w:jc w:val="left"/>
        <w:rPr/>
      </w:pPr>
      <w:r>
        <w:rPr/>
        <w:t>•</w:t>
      </w:r>
      <w:r>
        <w:rPr/>
        <w:tab/>
        <w:t>Du temps</w:t>
      </w:r>
    </w:p>
    <w:p>
      <w:pPr>
        <w:pStyle w:val="ListBullet"/>
        <w:jc w:val="left"/>
        <w:rPr/>
      </w:pPr>
      <w:r>
        <w:rPr/>
        <w:t>•</w:t>
      </w:r>
      <w:r>
        <w:rPr/>
        <w:tab/>
        <w:t>Avoir du temps pour moi</w:t>
      </w:r>
    </w:p>
    <w:p>
      <w:pPr>
        <w:pStyle w:val="ListBullet"/>
        <w:jc w:val="left"/>
        <w:rPr/>
      </w:pPr>
      <w:r>
        <w:rPr/>
        <w:t>•</w:t>
      </w:r>
      <w:r>
        <w:rPr/>
        <w:tab/>
        <w:t>Profiter de ce temps libre</w:t>
      </w:r>
    </w:p>
    <w:p>
      <w:pPr>
        <w:pStyle w:val="ListBullet"/>
        <w:jc w:val="left"/>
        <w:rPr/>
      </w:pPr>
      <w:r>
        <w:rPr/>
        <w:t>•</w:t>
      </w:r>
      <w:r>
        <w:rPr/>
        <w:tab/>
        <w:t>Prendre le temps de faire les choses remises à plus tard</w:t>
      </w:r>
    </w:p>
    <w:p>
      <w:pPr>
        <w:pStyle w:val="ListBullet"/>
        <w:jc w:val="left"/>
        <w:rPr/>
      </w:pPr>
      <w:r>
        <w:rPr/>
        <w:t>•</w:t>
      </w:r>
      <w:r>
        <w:rPr/>
        <w:tab/>
        <w:t>moins besoin de maitriser l'organisation du temps</w:t>
      </w:r>
    </w:p>
    <w:p>
      <w:pPr>
        <w:pStyle w:val="ListBullet"/>
        <w:jc w:val="left"/>
        <w:rPr/>
      </w:pPr>
      <w:r>
        <w:rPr/>
        <w:t>•</w:t>
      </w:r>
      <w:r>
        <w:rPr/>
        <w:tab/>
        <w:t>Plus de temps</w:t>
      </w:r>
    </w:p>
    <w:p>
      <w:pPr>
        <w:pStyle w:val="ListBullet"/>
        <w:jc w:val="left"/>
        <w:rPr/>
      </w:pPr>
      <w:r>
        <w:rPr/>
        <w:t>•</w:t>
      </w:r>
      <w:r>
        <w:rPr/>
        <w:tab/>
        <w:t>Temps de faire plus de potager</w:t>
      </w:r>
    </w:p>
    <w:p>
      <w:pPr>
        <w:pStyle w:val="ListBullet"/>
        <w:jc w:val="left"/>
        <w:rPr/>
      </w:pPr>
      <w:r>
        <w:rPr/>
        <w:t>•</w:t>
      </w:r>
      <w:r>
        <w:rPr/>
        <w:tab/>
        <w:t>Temps pour cuisiner les légumes frais</w:t>
      </w:r>
    </w:p>
    <w:p>
      <w:pPr>
        <w:pStyle w:val="ListBullet"/>
        <w:jc w:val="left"/>
        <w:rPr/>
      </w:pPr>
      <w:r>
        <w:rPr/>
        <w:t>•</w:t>
      </w:r>
      <w:r>
        <w:rPr/>
        <w:tab/>
        <w:t>Du temps</w:t>
      </w:r>
    </w:p>
    <w:p>
      <w:pPr>
        <w:pStyle w:val="ListBullet"/>
        <w:jc w:val="left"/>
        <w:rPr/>
      </w:pPr>
      <w:r>
        <w:rPr/>
        <w:t>•</w:t>
      </w:r>
      <w:r>
        <w:rPr/>
        <w:tab/>
        <w:t>Du temps</w:t>
      </w:r>
    </w:p>
    <w:p>
      <w:pPr>
        <w:pStyle w:val="ListBullet"/>
        <w:jc w:val="left"/>
        <w:rPr/>
      </w:pPr>
      <w:r>
        <w:rPr/>
        <w:t>•</w:t>
      </w:r>
      <w:r>
        <w:rPr/>
        <w:tab/>
        <w:t>le temps</w:t>
      </w:r>
    </w:p>
    <w:p>
      <w:pPr>
        <w:pStyle w:val="ListBullet"/>
        <w:jc w:val="left"/>
        <w:rPr/>
      </w:pPr>
      <w:r>
        <w:rPr/>
        <w:t>•</w:t>
      </w:r>
      <w:r>
        <w:rPr/>
        <w:tab/>
        <w:t>Rythme de vie plus stable/cadré</w:t>
      </w:r>
    </w:p>
    <w:p>
      <w:pPr>
        <w:pStyle w:val="ListBullet"/>
        <w:jc w:val="left"/>
        <w:rPr/>
      </w:pPr>
      <w:r>
        <w:rPr/>
        <w:t>•</w:t>
      </w:r>
      <w:r>
        <w:rPr/>
        <w:tab/>
        <w:t>du temps</w:t>
      </w:r>
    </w:p>
    <w:p>
      <w:pPr>
        <w:pStyle w:val="ListBullet"/>
        <w:jc w:val="left"/>
        <w:rPr/>
      </w:pPr>
      <w:r>
        <w:rPr/>
        <w:t>•</w:t>
      </w:r>
      <w:r>
        <w:rPr/>
        <w:tab/>
        <w:t>temps</w:t>
      </w:r>
    </w:p>
    <w:p>
      <w:pPr>
        <w:pStyle w:val="ListBullet"/>
        <w:jc w:val="left"/>
        <w:rPr/>
      </w:pPr>
      <w:r>
        <w:rPr/>
        <w:t>•</w:t>
      </w:r>
      <w:r>
        <w:rPr/>
        <w:tab/>
        <w:t>Du temps</w:t>
      </w:r>
    </w:p>
    <w:p>
      <w:pPr>
        <w:pStyle w:val="ListBullet"/>
        <w:jc w:val="left"/>
        <w:rPr/>
      </w:pPr>
      <w:r>
        <w:rPr/>
        <w:t>•</w:t>
      </w:r>
      <w:r>
        <w:rPr/>
        <w:tab/>
        <w:t>du temps</w:t>
      </w:r>
    </w:p>
    <w:p>
      <w:pPr>
        <w:pStyle w:val="ListBullet"/>
        <w:jc w:val="left"/>
        <w:rPr/>
      </w:pPr>
      <w:r>
        <w:rPr/>
        <w:t>•</w:t>
      </w:r>
      <w:r>
        <w:rPr/>
        <w:tab/>
        <w:t>Temps pour s'occuper de stage</w:t>
        <w:br/>
      </w:r>
    </w:p>
    <w:p>
      <w:pPr>
        <w:pStyle w:val="Normal"/>
        <w:jc w:val="left"/>
        <w:rPr/>
      </w:pPr>
      <w:r>
        <w:rPr/>
        <w:tab/>
      </w:r>
      <w:r>
        <w:rPr>
          <w:rFonts w:ascii="Open Sans Bold" w:hAnsi="Open Sans Bold"/>
          <w:color w:val="2F9276"/>
        </w:rPr>
        <w:t>Entreprendre de nouvelles activités ou les approfondir (arts, devoirs, sport...)</w:t>
      </w:r>
    </w:p>
    <w:p>
      <w:pPr>
        <w:pStyle w:val="ListBullet"/>
        <w:jc w:val="left"/>
        <w:rPr/>
      </w:pPr>
      <w:r>
        <w:rPr/>
        <w:t>•</w:t>
      </w:r>
      <w:r>
        <w:rPr/>
        <w:tab/>
        <w:t>Du temps pour mes autres activités personnelles</w:t>
      </w:r>
    </w:p>
    <w:p>
      <w:pPr>
        <w:pStyle w:val="ListBullet"/>
        <w:jc w:val="left"/>
        <w:rPr/>
      </w:pPr>
      <w:r>
        <w:rPr/>
        <w:t>•</w:t>
      </w:r>
      <w:r>
        <w:rPr/>
        <w:tab/>
        <w:t>Idées d'activités intérieures</w:t>
      </w:r>
    </w:p>
    <w:p>
      <w:pPr>
        <w:pStyle w:val="ListBullet"/>
        <w:jc w:val="left"/>
        <w:rPr/>
      </w:pPr>
      <w:r>
        <w:rPr/>
        <w:t>•</w:t>
      </w:r>
      <w:r>
        <w:rPr/>
        <w:tab/>
        <w:t>Prendre du temps pour créer</w:t>
      </w:r>
    </w:p>
    <w:p>
      <w:pPr>
        <w:pStyle w:val="ListBullet"/>
        <w:jc w:val="left"/>
        <w:rPr/>
      </w:pPr>
      <w:r>
        <w:rPr/>
        <w:t>•</w:t>
      </w:r>
      <w:r>
        <w:rPr/>
        <w:tab/>
        <w:t>Me cultiver</w:t>
      </w:r>
    </w:p>
    <w:p>
      <w:pPr>
        <w:pStyle w:val="ListBullet"/>
        <w:jc w:val="left"/>
        <w:rPr/>
      </w:pPr>
      <w:r>
        <w:rPr/>
        <w:t>•</w:t>
      </w:r>
      <w:r>
        <w:rPr/>
        <w:tab/>
        <w:t>la pratique du piano</w:t>
      </w:r>
    </w:p>
    <w:p>
      <w:pPr>
        <w:pStyle w:val="ListBullet"/>
        <w:jc w:val="left"/>
        <w:rPr/>
      </w:pPr>
      <w:r>
        <w:rPr/>
        <w:t>•</w:t>
      </w:r>
      <w:r>
        <w:rPr/>
        <w:tab/>
        <w:t>le temps d'apprendre</w:t>
      </w:r>
    </w:p>
    <w:p>
      <w:pPr>
        <w:pStyle w:val="ListBullet"/>
        <w:jc w:val="left"/>
        <w:rPr/>
      </w:pPr>
      <w:r>
        <w:rPr/>
        <w:t>•</w:t>
      </w:r>
      <w:r>
        <w:rPr/>
        <w:tab/>
        <w:t>Des activités avec mes parents (peinture, devoirs, sport...)</w:t>
      </w:r>
    </w:p>
    <w:p>
      <w:pPr>
        <w:pStyle w:val="ListBullet"/>
        <w:jc w:val="left"/>
        <w:rPr/>
      </w:pPr>
      <w:r>
        <w:rPr/>
        <w:t>•</w:t>
      </w:r>
      <w:r>
        <w:rPr/>
        <w:tab/>
        <w:t>Je trouve du temps pour faire ce qui me faisait envie depuis des mois et que je ne pas ou plus pas le temps de faire : lire, écouter de la musique, regarder des pièces de théâtre.</w:t>
      </w:r>
    </w:p>
    <w:p>
      <w:pPr>
        <w:pStyle w:val="ListBullet"/>
        <w:jc w:val="left"/>
        <w:rPr/>
      </w:pPr>
      <w:r>
        <w:rPr/>
        <w:t>•</w:t>
      </w:r>
      <w:r>
        <w:rPr/>
        <w:tab/>
        <w:t>Faire ce qu'on remet toujours au lendemain chez soi</w:t>
      </w:r>
    </w:p>
    <w:p>
      <w:pPr>
        <w:pStyle w:val="ListBullet"/>
        <w:jc w:val="left"/>
        <w:rPr/>
      </w:pPr>
      <w:r>
        <w:rPr/>
        <w:t>•</w:t>
      </w:r>
      <w:r>
        <w:rPr/>
        <w:tab/>
        <w:t>Repratiquer la philosophie, spiritualité</w:t>
      </w:r>
    </w:p>
    <w:p>
      <w:pPr>
        <w:pStyle w:val="ListBullet"/>
        <w:jc w:val="left"/>
        <w:rPr/>
      </w:pPr>
      <w:r>
        <w:rPr/>
        <w:t>•</w:t>
      </w:r>
      <w:r>
        <w:rPr/>
        <w:tab/>
        <w:t>Créativité</w:t>
      </w:r>
    </w:p>
    <w:p>
      <w:pPr>
        <w:pStyle w:val="ListBullet"/>
        <w:jc w:val="left"/>
        <w:rPr/>
      </w:pPr>
      <w:r>
        <w:rPr/>
        <w:t>•</w:t>
      </w:r>
      <w:r>
        <w:rPr/>
        <w:tab/>
        <w:t>Ça m'invite à l'action pour aider dans l'immédiat et préparer l'après</w:t>
      </w:r>
    </w:p>
    <w:p>
      <w:pPr>
        <w:pStyle w:val="ListBullet"/>
        <w:jc w:val="left"/>
        <w:rPr/>
      </w:pPr>
      <w:r>
        <w:rPr/>
        <w:t>•</w:t>
      </w:r>
      <w:r>
        <w:rPr/>
        <w:tab/>
        <w:t>J'apprécie davantage le temps de déconnexion : avec un livre, en me promenant...</w:t>
      </w:r>
    </w:p>
    <w:p>
      <w:pPr>
        <w:pStyle w:val="ListBullet"/>
        <w:jc w:val="left"/>
        <w:rPr/>
      </w:pPr>
      <w:r>
        <w:rPr/>
        <w:t>•</w:t>
      </w:r>
      <w:r>
        <w:rPr/>
        <w:tab/>
        <w:t>Démarrage de ma permaculture</w:t>
      </w:r>
    </w:p>
    <w:p>
      <w:pPr>
        <w:pStyle w:val="ListBullet"/>
        <w:jc w:val="left"/>
        <w:rPr/>
      </w:pPr>
      <w:r>
        <w:rPr/>
        <w:t>•</w:t>
      </w:r>
      <w:r>
        <w:rPr/>
        <w:tab/>
        <w:t>Créativité</w:t>
      </w:r>
    </w:p>
    <w:p>
      <w:pPr>
        <w:pStyle w:val="ListBullet"/>
        <w:jc w:val="left"/>
        <w:rPr/>
      </w:pPr>
      <w:r>
        <w:rPr/>
        <w:t>•</w:t>
      </w:r>
      <w:r>
        <w:rPr/>
        <w:tab/>
        <w:t>Temps pour apprendre des nouvelles choses (MOOC, youtube...Etc)</w:t>
      </w:r>
    </w:p>
    <w:p>
      <w:pPr>
        <w:pStyle w:val="ListBullet"/>
        <w:jc w:val="left"/>
        <w:rPr/>
      </w:pPr>
      <w:r>
        <w:rPr/>
        <w:t>•</w:t>
      </w:r>
      <w:r>
        <w:rPr/>
        <w:tab/>
        <w:t>Faire du bénévolat</w:t>
      </w:r>
    </w:p>
    <w:p>
      <w:pPr>
        <w:pStyle w:val="ListBullet"/>
        <w:jc w:val="left"/>
        <w:rPr/>
      </w:pPr>
      <w:r>
        <w:rPr/>
        <w:t>•</w:t>
      </w:r>
      <w:r>
        <w:rPr/>
        <w:tab/>
        <w:t>Faire des gateaux pas trop sucrés</w:t>
      </w:r>
    </w:p>
    <w:p>
      <w:pPr>
        <w:pStyle w:val="ListBullet"/>
        <w:jc w:val="left"/>
        <w:rPr/>
      </w:pPr>
      <w:r>
        <w:rPr/>
        <w:t>•</w:t>
      </w:r>
      <w:r>
        <w:rPr/>
        <w:tab/>
        <w:t>Apprendre l'espagnol (15 à 30min tous les jours avec une appli)</w:t>
      </w:r>
    </w:p>
    <w:p>
      <w:pPr>
        <w:pStyle w:val="ListBullet"/>
        <w:jc w:val="left"/>
        <w:rPr/>
      </w:pPr>
      <w:r>
        <w:rPr/>
        <w:t>•</w:t>
      </w:r>
      <w:r>
        <w:rPr/>
        <w:tab/>
        <w:t>Plus de temps pour lire</w:t>
      </w:r>
    </w:p>
    <w:p>
      <w:pPr>
        <w:pStyle w:val="ListBullet"/>
        <w:jc w:val="left"/>
        <w:rPr/>
      </w:pPr>
      <w:r>
        <w:rPr/>
        <w:t>•</w:t>
      </w:r>
      <w:r>
        <w:rPr/>
        <w:tab/>
        <w:t>du temps pour apprendre</w:t>
      </w:r>
    </w:p>
    <w:p>
      <w:pPr>
        <w:pStyle w:val="ListBullet"/>
        <w:jc w:val="left"/>
        <w:rPr/>
      </w:pPr>
      <w:r>
        <w:rPr/>
        <w:t>•</w:t>
      </w:r>
      <w:r>
        <w:rPr/>
        <w:tab/>
        <w:t>Dessin et musique</w:t>
      </w:r>
    </w:p>
    <w:p>
      <w:pPr>
        <w:pStyle w:val="ListBullet"/>
        <w:jc w:val="left"/>
        <w:rPr/>
      </w:pPr>
      <w:r>
        <w:rPr/>
        <w:t>•</w:t>
      </w:r>
      <w:r>
        <w:rPr/>
        <w:tab/>
        <w:t>La lecture</w:t>
      </w:r>
    </w:p>
    <w:p>
      <w:pPr>
        <w:pStyle w:val="ListBullet"/>
        <w:jc w:val="left"/>
        <w:rPr/>
      </w:pPr>
      <w:r>
        <w:rPr/>
        <w:t>•</w:t>
      </w:r>
      <w:r>
        <w:rPr/>
        <w:tab/>
        <w:t>cadre</w:t>
      </w:r>
    </w:p>
    <w:p>
      <w:pPr>
        <w:pStyle w:val="ListBullet"/>
        <w:jc w:val="left"/>
        <w:rPr/>
      </w:pPr>
      <w:r>
        <w:rPr/>
        <w:t>•</w:t>
      </w:r>
      <w:r>
        <w:rPr/>
        <w:tab/>
        <w:t>structure</w:t>
      </w:r>
    </w:p>
    <w:p>
      <w:pPr>
        <w:pStyle w:val="ListBullet"/>
        <w:jc w:val="left"/>
        <w:rPr/>
      </w:pPr>
      <w:r>
        <w:rPr/>
        <w:t>•</w:t>
      </w:r>
      <w:r>
        <w:rPr/>
        <w:tab/>
        <w:t>discipline</w:t>
      </w:r>
    </w:p>
    <w:p>
      <w:pPr>
        <w:pStyle w:val="ListBullet"/>
        <w:jc w:val="left"/>
        <w:rPr/>
      </w:pPr>
      <w:r>
        <w:rPr/>
        <w:t>•</w:t>
      </w:r>
      <w:r>
        <w:rPr/>
        <w:tab/>
        <w:t>L'envie de cuisiner</w:t>
      </w:r>
    </w:p>
    <w:p>
      <w:pPr>
        <w:pStyle w:val="ListBullet"/>
        <w:jc w:val="left"/>
        <w:rPr/>
      </w:pPr>
      <w:r>
        <w:rPr/>
        <w:t>•</w:t>
      </w:r>
      <w:r>
        <w:rPr/>
        <w:tab/>
        <w:t>Des idées</w:t>
      </w:r>
    </w:p>
    <w:p>
      <w:pPr>
        <w:pStyle w:val="ListBullet"/>
        <w:jc w:val="left"/>
        <w:rPr/>
      </w:pPr>
      <w:r>
        <w:rPr/>
        <w:t>•</w:t>
      </w:r>
      <w:r>
        <w:rPr/>
        <w:tab/>
        <w:t>Créativité</w:t>
      </w:r>
    </w:p>
    <w:p>
      <w:pPr>
        <w:pStyle w:val="ListBullet"/>
        <w:jc w:val="left"/>
        <w:rPr/>
      </w:pPr>
      <w:r>
        <w:rPr/>
        <w:t>•</w:t>
      </w:r>
      <w:r>
        <w:rPr/>
        <w:tab/>
        <w:t>Imagination</w:t>
      </w:r>
    </w:p>
    <w:p>
      <w:pPr>
        <w:pStyle w:val="ListBullet"/>
        <w:jc w:val="left"/>
        <w:rPr/>
      </w:pPr>
      <w:r>
        <w:rPr/>
        <w:t>•</w:t>
      </w:r>
      <w:r>
        <w:rPr/>
        <w:tab/>
        <w:t>Avoir le temps de faire les choses</w:t>
      </w:r>
    </w:p>
    <w:p>
      <w:pPr>
        <w:pStyle w:val="ListBullet"/>
        <w:jc w:val="left"/>
        <w:rPr/>
      </w:pPr>
      <w:r>
        <w:rPr/>
        <w:t>•</w:t>
      </w:r>
      <w:r>
        <w:rPr/>
        <w:tab/>
        <w:t>Lire</w:t>
      </w:r>
    </w:p>
    <w:p>
      <w:pPr>
        <w:pStyle w:val="ListBullet"/>
        <w:jc w:val="left"/>
        <w:rPr/>
      </w:pPr>
      <w:r>
        <w:rPr/>
        <w:t>•</w:t>
      </w:r>
      <w:r>
        <w:rPr/>
        <w:tab/>
        <w:t>Le temps de lire</w:t>
      </w:r>
    </w:p>
    <w:p>
      <w:pPr>
        <w:pStyle w:val="ListBullet"/>
        <w:jc w:val="left"/>
        <w:rPr/>
      </w:pPr>
      <w:r>
        <w:rPr/>
        <w:t>•</w:t>
      </w:r>
      <w:r>
        <w:rPr/>
        <w:tab/>
        <w:t>La sensation d’arriver à réaliser nos tâches du quotidien</w:t>
      </w:r>
    </w:p>
    <w:p>
      <w:pPr>
        <w:pStyle w:val="ListBullet"/>
        <w:jc w:val="left"/>
        <w:rPr/>
      </w:pPr>
      <w:r>
        <w:rPr/>
        <w:t>•</w:t>
      </w:r>
      <w:r>
        <w:rPr/>
        <w:tab/>
        <w:t>Du temps long pour approfondir ce que je laissais en plan</w:t>
      </w:r>
    </w:p>
    <w:p>
      <w:pPr>
        <w:pStyle w:val="ListBullet"/>
        <w:jc w:val="left"/>
        <w:rPr/>
      </w:pPr>
      <w:r>
        <w:rPr/>
        <w:t>•</w:t>
      </w:r>
      <w:r>
        <w:rPr/>
        <w:tab/>
        <w:t>Retrouvé l'envie de faire du jardinage</w:t>
      </w:r>
    </w:p>
    <w:p>
      <w:pPr>
        <w:pStyle w:val="ListBullet"/>
        <w:jc w:val="left"/>
        <w:rPr/>
      </w:pPr>
      <w:r>
        <w:rPr/>
        <w:t>•</w:t>
      </w:r>
      <w:r>
        <w:rPr/>
        <w:tab/>
        <w:t>Des compétences numériques,  s'adapter à de nouvelles applications.</w:t>
      </w:r>
    </w:p>
    <w:p>
      <w:pPr>
        <w:pStyle w:val="ListBullet"/>
        <w:jc w:val="left"/>
        <w:rPr/>
      </w:pPr>
      <w:r>
        <w:rPr/>
        <w:t>•</w:t>
      </w:r>
      <w:r>
        <w:rPr/>
        <w:tab/>
        <w:t>Routines</w:t>
      </w:r>
    </w:p>
    <w:p>
      <w:pPr>
        <w:pStyle w:val="ListBullet"/>
        <w:jc w:val="left"/>
        <w:rPr/>
      </w:pPr>
      <w:r>
        <w:rPr/>
        <w:t>•</w:t>
      </w:r>
      <w:r>
        <w:rPr/>
        <w:tab/>
        <w:t>Plus de temps pour lire</w:t>
      </w:r>
    </w:p>
    <w:p>
      <w:pPr>
        <w:pStyle w:val="ListBullet"/>
        <w:jc w:val="left"/>
        <w:rPr/>
      </w:pPr>
      <w:r>
        <w:rPr/>
        <w:t>•</w:t>
      </w:r>
      <w:r>
        <w:rPr/>
        <w:tab/>
        <w:t>L organisation de ma journée</w:t>
      </w:r>
    </w:p>
    <w:p>
      <w:pPr>
        <w:pStyle w:val="ListBullet"/>
        <w:jc w:val="left"/>
        <w:rPr/>
      </w:pPr>
      <w:r>
        <w:rPr/>
        <w:t>•</w:t>
      </w:r>
      <w:r>
        <w:rPr/>
        <w:tab/>
        <w:t>Organisation</w:t>
      </w:r>
    </w:p>
    <w:p>
      <w:pPr>
        <w:pStyle w:val="ListBullet"/>
        <w:jc w:val="left"/>
        <w:rPr/>
      </w:pPr>
      <w:r>
        <w:rPr/>
        <w:t>•</w:t>
      </w:r>
      <w:r>
        <w:rPr/>
        <w:tab/>
        <w:t>La lecture</w:t>
      </w:r>
    </w:p>
    <w:p>
      <w:pPr>
        <w:pStyle w:val="ListBullet"/>
        <w:jc w:val="left"/>
        <w:rPr/>
      </w:pPr>
      <w:r>
        <w:rPr/>
        <w:t>•</w:t>
      </w:r>
      <w:r>
        <w:rPr/>
        <w:tab/>
        <w:t>l'organisation</w:t>
      </w:r>
    </w:p>
    <w:p>
      <w:pPr>
        <w:pStyle w:val="ListBullet"/>
        <w:jc w:val="left"/>
        <w:rPr/>
      </w:pPr>
      <w:r>
        <w:rPr/>
        <w:t>•</w:t>
      </w:r>
      <w:r>
        <w:rPr/>
        <w:tab/>
        <w:t>Du temps pour moi a faire avancer les sujets que j ai envie d avancer</w:t>
      </w:r>
    </w:p>
    <w:p>
      <w:pPr>
        <w:pStyle w:val="ListBullet"/>
        <w:jc w:val="left"/>
        <w:rPr/>
      </w:pPr>
      <w:r>
        <w:rPr/>
        <w:t>•</w:t>
      </w:r>
      <w:r>
        <w:rPr/>
        <w:tab/>
        <w:t>Permaculture</w:t>
      </w:r>
    </w:p>
    <w:p>
      <w:pPr>
        <w:pStyle w:val="ListBullet"/>
        <w:jc w:val="left"/>
        <w:rPr/>
      </w:pPr>
      <w:r>
        <w:rPr/>
        <w:t>•</w:t>
      </w:r>
      <w:r>
        <w:rPr/>
        <w:tab/>
        <w:t>PRENDRE PLUS DE TEMPS POUR CERTAINES CHOSES AU QUOTIDIEN</w:t>
      </w:r>
    </w:p>
    <w:p>
      <w:pPr>
        <w:pStyle w:val="ListBullet"/>
        <w:jc w:val="left"/>
        <w:rPr/>
      </w:pPr>
      <w:r>
        <w:rPr/>
        <w:t>•</w:t>
      </w:r>
      <w:r>
        <w:rPr/>
        <w:tab/>
        <w:t>Une phase de décroissance intéressante</w:t>
      </w:r>
    </w:p>
    <w:p>
      <w:pPr>
        <w:pStyle w:val="ListBullet"/>
        <w:jc w:val="left"/>
        <w:rPr/>
      </w:pPr>
      <w:r>
        <w:rPr/>
        <w:t>•</w:t>
      </w:r>
      <w:r>
        <w:rPr/>
        <w:tab/>
        <w:t>l'intérêt du tri sélectif et du compostage</w:t>
      </w:r>
    </w:p>
    <w:p>
      <w:pPr>
        <w:pStyle w:val="ListBullet"/>
        <w:jc w:val="left"/>
        <w:rPr/>
      </w:pPr>
      <w:r>
        <w:rPr/>
        <w:t>•</w:t>
      </w:r>
      <w:r>
        <w:rPr/>
        <w:tab/>
        <w:t>plus de temps pour mes activités personnelles / activités manuelles</w:t>
      </w:r>
    </w:p>
    <w:p>
      <w:pPr>
        <w:pStyle w:val="ListBullet"/>
        <w:jc w:val="left"/>
        <w:rPr/>
      </w:pPr>
      <w:r>
        <w:rPr/>
        <w:t>•</w:t>
      </w:r>
      <w:r>
        <w:rPr/>
        <w:tab/>
        <w:t>motivation pour certaines choses (sport, tri )</w:t>
      </w:r>
    </w:p>
    <w:p>
      <w:pPr>
        <w:pStyle w:val="ListBullet"/>
        <w:jc w:val="left"/>
        <w:rPr/>
      </w:pPr>
      <w:r>
        <w:rPr/>
        <w:t>•</w:t>
      </w:r>
      <w:r>
        <w:rPr/>
        <w:tab/>
        <w:t>L'inventivité</w:t>
      </w:r>
    </w:p>
    <w:p>
      <w:pPr>
        <w:pStyle w:val="ListBullet"/>
        <w:jc w:val="left"/>
        <w:rPr/>
      </w:pPr>
      <w:r>
        <w:rPr/>
        <w:t>•</w:t>
      </w:r>
      <w:r>
        <w:rPr/>
        <w:tab/>
        <w:t>travail au jardin plus fréquent</w:t>
      </w:r>
    </w:p>
    <w:p>
      <w:pPr>
        <w:pStyle w:val="ListBullet"/>
        <w:jc w:val="left"/>
        <w:rPr/>
      </w:pPr>
      <w:r>
        <w:rPr/>
        <w:t>•</w:t>
      </w:r>
      <w:r>
        <w:rPr/>
        <w:tab/>
        <w:t>J'ai plus de temps pour exercer ma passion, la miniature</w:t>
      </w:r>
    </w:p>
    <w:p>
      <w:pPr>
        <w:pStyle w:val="ListBullet"/>
        <w:jc w:val="left"/>
        <w:rPr/>
      </w:pPr>
      <w:r>
        <w:rPr/>
        <w:t>•</w:t>
      </w:r>
      <w:r>
        <w:rPr/>
        <w:tab/>
        <w:t>Chaque pièce de la maison a été rangée de fond en comble</w:t>
      </w:r>
    </w:p>
    <w:p>
      <w:pPr>
        <w:pStyle w:val="ListBullet"/>
        <w:jc w:val="left"/>
        <w:rPr/>
      </w:pPr>
      <w:r>
        <w:rPr/>
        <w:t>•</w:t>
      </w:r>
      <w:r>
        <w:rPr/>
        <w:tab/>
        <w:t>je prends le temps de faire les choses</w:t>
      </w:r>
    </w:p>
    <w:p>
      <w:pPr>
        <w:pStyle w:val="ListBullet"/>
        <w:jc w:val="left"/>
        <w:rPr/>
      </w:pPr>
      <w:r>
        <w:rPr/>
        <w:t>•</w:t>
      </w:r>
      <w:r>
        <w:rPr/>
        <w:tab/>
        <w:t>Rangement de la maison</w:t>
      </w:r>
    </w:p>
    <w:p>
      <w:pPr>
        <w:pStyle w:val="ListBullet"/>
        <w:jc w:val="left"/>
        <w:rPr/>
      </w:pPr>
      <w:r>
        <w:rPr/>
        <w:t>•</w:t>
      </w:r>
      <w:r>
        <w:rPr/>
        <w:tab/>
        <w:t>Sport maison</w:t>
      </w:r>
    </w:p>
    <w:p>
      <w:pPr>
        <w:pStyle w:val="ListBullet"/>
        <w:jc w:val="left"/>
        <w:rPr/>
      </w:pPr>
      <w:r>
        <w:rPr/>
        <w:t>•</w:t>
      </w:r>
      <w:r>
        <w:rPr/>
        <w:tab/>
        <w:t>du temps pour faire du "nettoyage" dans mon ordinateur</w:t>
      </w:r>
    </w:p>
    <w:p>
      <w:pPr>
        <w:pStyle w:val="ListBullet"/>
        <w:jc w:val="left"/>
        <w:rPr/>
      </w:pPr>
      <w:r>
        <w:rPr/>
        <w:t>•</w:t>
      </w:r>
      <w:r>
        <w:rPr/>
        <w:tab/>
        <w:t>de la musique classique et des opéras sur des chaînes offertes pendant un temps de confinement</w:t>
      </w:r>
    </w:p>
    <w:p>
      <w:pPr>
        <w:pStyle w:val="ListBullet"/>
        <w:jc w:val="left"/>
        <w:rPr/>
      </w:pPr>
      <w:r>
        <w:rPr/>
        <w:t>•</w:t>
      </w:r>
      <w:r>
        <w:rPr/>
        <w:tab/>
        <w:t>Disposer de temps pour faire ce qu'on ne pouvait pas faire avant</w:t>
      </w:r>
    </w:p>
    <w:p>
      <w:pPr>
        <w:pStyle w:val="ListBullet"/>
        <w:jc w:val="left"/>
        <w:rPr/>
      </w:pPr>
      <w:r>
        <w:rPr/>
        <w:t>•</w:t>
      </w:r>
      <w:r>
        <w:rPr/>
        <w:tab/>
        <w:t>le courage de faire du tri dans des dossiers juridiques douloureux : divorce, succession grand"mère, succession parents</w:t>
      </w:r>
    </w:p>
    <w:p>
      <w:pPr>
        <w:pStyle w:val="ListBullet"/>
        <w:jc w:val="left"/>
        <w:rPr/>
      </w:pPr>
      <w:r>
        <w:rPr/>
        <w:t>•</w:t>
      </w:r>
      <w:r>
        <w:rPr/>
        <w:tab/>
        <w:t>l'écriture</w:t>
      </w:r>
    </w:p>
    <w:p>
      <w:pPr>
        <w:pStyle w:val="ListBullet"/>
        <w:jc w:val="left"/>
        <w:rPr/>
      </w:pPr>
      <w:r>
        <w:rPr/>
        <w:t>•</w:t>
      </w:r>
      <w:r>
        <w:rPr/>
        <w:tab/>
        <w:t>le jardinage</w:t>
      </w:r>
    </w:p>
    <w:p>
      <w:pPr>
        <w:pStyle w:val="ListBullet"/>
        <w:jc w:val="left"/>
        <w:rPr/>
      </w:pPr>
      <w:r>
        <w:rPr/>
        <w:t>•</w:t>
      </w:r>
      <w:r>
        <w:rPr/>
        <w:tab/>
        <w:t>Activité sportive régulière</w:t>
      </w:r>
    </w:p>
    <w:p>
      <w:pPr>
        <w:pStyle w:val="ListBullet"/>
        <w:jc w:val="left"/>
        <w:rPr/>
      </w:pPr>
      <w:r>
        <w:rPr/>
        <w:t>•</w:t>
      </w:r>
      <w:r>
        <w:rPr/>
        <w:tab/>
        <w:t>Idées</w:t>
      </w:r>
    </w:p>
    <w:p>
      <w:pPr>
        <w:pStyle w:val="ListBullet"/>
        <w:jc w:val="left"/>
        <w:rPr/>
      </w:pPr>
      <w:r>
        <w:rPr/>
        <w:t>•</w:t>
      </w:r>
      <w:r>
        <w:rPr/>
        <w:tab/>
        <w:t>Plus de sport</w:t>
      </w:r>
    </w:p>
    <w:p>
      <w:pPr>
        <w:pStyle w:val="ListBullet"/>
        <w:jc w:val="left"/>
        <w:rPr/>
      </w:pPr>
      <w:r>
        <w:rPr/>
        <w:t>•</w:t>
      </w:r>
      <w:r>
        <w:rPr/>
        <w:tab/>
        <w:t>le gout du rangement</w:t>
      </w:r>
    </w:p>
    <w:p>
      <w:pPr>
        <w:pStyle w:val="ListBullet"/>
        <w:jc w:val="left"/>
        <w:rPr/>
      </w:pPr>
      <w:r>
        <w:rPr/>
        <w:t>•</w:t>
      </w:r>
      <w:r>
        <w:rPr/>
        <w:tab/>
        <w:t>Sports</w:t>
      </w:r>
    </w:p>
    <w:p>
      <w:pPr>
        <w:pStyle w:val="ListBullet"/>
        <w:jc w:val="left"/>
        <w:rPr/>
      </w:pPr>
      <w:r>
        <w:rPr/>
        <w:t>•</w:t>
      </w:r>
      <w:r>
        <w:rPr/>
        <w:tab/>
        <w:t>le temps que j'ai maintenant pour lire</w:t>
      </w:r>
    </w:p>
    <w:p>
      <w:pPr>
        <w:pStyle w:val="ListBullet"/>
        <w:jc w:val="left"/>
        <w:rPr/>
      </w:pPr>
      <w:r>
        <w:rPr/>
        <w:t>•</w:t>
      </w:r>
      <w:r>
        <w:rPr/>
        <w:tab/>
        <w:t>avoir du temps pour faire du sport</w:t>
      </w:r>
    </w:p>
    <w:p>
      <w:pPr>
        <w:pStyle w:val="ListBullet"/>
        <w:jc w:val="left"/>
        <w:rPr/>
      </w:pPr>
      <w:r>
        <w:rPr/>
        <w:t>•</w:t>
      </w:r>
      <w:r>
        <w:rPr/>
        <w:tab/>
        <w:t>avoir du temps pour moi, le jardin,...</w:t>
      </w:r>
    </w:p>
    <w:p>
      <w:pPr>
        <w:pStyle w:val="ListBullet"/>
        <w:jc w:val="left"/>
        <w:rPr/>
      </w:pPr>
      <w:r>
        <w:rPr/>
        <w:t>•</w:t>
      </w:r>
      <w:r>
        <w:rPr/>
        <w:tab/>
        <w:t>Grand ménage</w:t>
      </w:r>
    </w:p>
    <w:p>
      <w:pPr>
        <w:pStyle w:val="ListBullet"/>
        <w:jc w:val="left"/>
        <w:rPr/>
      </w:pPr>
      <w:r>
        <w:rPr/>
        <w:t>•</w:t>
      </w:r>
      <w:r>
        <w:rPr/>
        <w:tab/>
        <w:t>Couture</w:t>
      </w:r>
    </w:p>
    <w:p>
      <w:pPr>
        <w:pStyle w:val="ListBullet"/>
        <w:jc w:val="left"/>
        <w:rPr/>
      </w:pPr>
      <w:r>
        <w:rPr/>
        <w:t>•</w:t>
      </w:r>
      <w:r>
        <w:rPr/>
        <w:tab/>
        <w:t>Lecture</w:t>
      </w:r>
    </w:p>
    <w:p>
      <w:pPr>
        <w:pStyle w:val="ListBullet"/>
        <w:jc w:val="left"/>
        <w:rPr/>
      </w:pPr>
      <w:r>
        <w:rPr/>
        <w:t>•</w:t>
      </w:r>
      <w:r>
        <w:rPr/>
        <w:tab/>
        <w:t>Faire du sport</w:t>
      </w:r>
    </w:p>
    <w:p>
      <w:pPr>
        <w:pStyle w:val="ListBullet"/>
        <w:jc w:val="left"/>
        <w:rPr/>
      </w:pPr>
      <w:r>
        <w:rPr/>
        <w:t>•</w:t>
      </w:r>
      <w:r>
        <w:rPr/>
        <w:tab/>
        <w:t>organiser ma journée sans contrainte</w:t>
      </w:r>
    </w:p>
    <w:p>
      <w:pPr>
        <w:pStyle w:val="ListBullet"/>
        <w:jc w:val="left"/>
        <w:rPr/>
      </w:pPr>
      <w:r>
        <w:rPr/>
        <w:t>•</w:t>
      </w:r>
      <w:r>
        <w:rPr/>
        <w:tab/>
        <w:t>lire,lire, lire</w:t>
      </w:r>
    </w:p>
    <w:p>
      <w:pPr>
        <w:pStyle w:val="ListBullet"/>
        <w:jc w:val="left"/>
        <w:rPr/>
      </w:pPr>
      <w:r>
        <w:rPr/>
        <w:t>•</w:t>
      </w:r>
      <w:r>
        <w:rPr/>
        <w:tab/>
        <w:t>La mise en place d'un système d'organisation de mon temps</w:t>
      </w:r>
    </w:p>
    <w:p>
      <w:pPr>
        <w:pStyle w:val="ListBullet"/>
        <w:jc w:val="left"/>
        <w:rPr/>
      </w:pPr>
      <w:r>
        <w:rPr/>
        <w:t>•</w:t>
      </w:r>
      <w:r>
        <w:rPr/>
        <w:tab/>
        <w:t>gym à la maison</w:t>
      </w:r>
    </w:p>
    <w:p>
      <w:pPr>
        <w:pStyle w:val="ListBullet"/>
        <w:jc w:val="left"/>
        <w:rPr/>
      </w:pPr>
      <w:r>
        <w:rPr/>
        <w:t>•</w:t>
      </w:r>
      <w:r>
        <w:rPr/>
        <w:tab/>
        <w:t>Cuisiner produits frais</w:t>
      </w:r>
    </w:p>
    <w:p>
      <w:pPr>
        <w:pStyle w:val="ListBullet"/>
        <w:jc w:val="left"/>
        <w:rPr/>
      </w:pPr>
      <w:r>
        <w:rPr/>
        <w:t>•</w:t>
      </w:r>
      <w:r>
        <w:rPr/>
        <w:tab/>
        <w:t>La possibilité d'organiser mes journées comme bon me semble, avec peu de contraintes</w:t>
      </w:r>
    </w:p>
    <w:p>
      <w:pPr>
        <w:pStyle w:val="ListBullet"/>
        <w:jc w:val="left"/>
        <w:rPr/>
      </w:pPr>
      <w:r>
        <w:rPr/>
        <w:t>•</w:t>
      </w:r>
      <w:r>
        <w:rPr/>
        <w:tab/>
        <w:t>Organiser mes journees entre entretien de la maison et cuisiner</w:t>
      </w:r>
    </w:p>
    <w:p>
      <w:pPr>
        <w:pStyle w:val="ListBullet"/>
        <w:jc w:val="left"/>
        <w:rPr/>
      </w:pPr>
      <w:r>
        <w:rPr/>
        <w:t>•</w:t>
      </w:r>
      <w:r>
        <w:rPr/>
        <w:tab/>
        <w:t>Le temps de cuisiner</w:t>
      </w:r>
    </w:p>
    <w:p>
      <w:pPr>
        <w:pStyle w:val="ListBullet"/>
        <w:jc w:val="left"/>
        <w:rPr/>
      </w:pPr>
      <w:r>
        <w:rPr/>
        <w:t>•</w:t>
      </w:r>
      <w:r>
        <w:rPr/>
        <w:tab/>
        <w:t>Lecture</w:t>
      </w:r>
    </w:p>
    <w:p>
      <w:pPr>
        <w:pStyle w:val="ListBullet"/>
        <w:jc w:val="left"/>
        <w:rPr/>
      </w:pPr>
      <w:r>
        <w:rPr/>
        <w:t>•</w:t>
      </w:r>
      <w:r>
        <w:rPr/>
        <w:tab/>
        <w:t>Jardin</w:t>
      </w:r>
    </w:p>
    <w:p>
      <w:pPr>
        <w:pStyle w:val="ListBullet"/>
        <w:jc w:val="left"/>
        <w:rPr/>
      </w:pPr>
      <w:r>
        <w:rPr/>
        <w:t>•</w:t>
      </w:r>
      <w:r>
        <w:rPr/>
        <w:tab/>
        <w:t>prendre le temps , organiser sa journée,rester actif.</w:t>
      </w:r>
    </w:p>
    <w:p>
      <w:pPr>
        <w:pStyle w:val="ListBullet"/>
        <w:jc w:val="left"/>
        <w:rPr/>
      </w:pPr>
      <w:r>
        <w:rPr/>
        <w:t>•</w:t>
      </w:r>
      <w:r>
        <w:rPr/>
        <w:tab/>
        <w:t>avoir du temps pour la culture</w:t>
      </w:r>
    </w:p>
    <w:p>
      <w:pPr>
        <w:pStyle w:val="ListBullet"/>
        <w:jc w:val="left"/>
        <w:rPr/>
      </w:pPr>
      <w:r>
        <w:rPr/>
        <w:t>•</w:t>
      </w:r>
      <w:r>
        <w:rPr/>
        <w:tab/>
        <w:t>participation aux taches ménagères et à la vie de la maison en règle générale</w:t>
      </w:r>
    </w:p>
    <w:p>
      <w:pPr>
        <w:pStyle w:val="ListBullet"/>
        <w:jc w:val="left"/>
        <w:rPr/>
      </w:pPr>
      <w:r>
        <w:rPr/>
        <w:t>•</w:t>
      </w:r>
      <w:r>
        <w:rPr/>
        <w:tab/>
        <w:t>Des activités avec ma fille</w:t>
      </w:r>
    </w:p>
    <w:p>
      <w:pPr>
        <w:pStyle w:val="ListBullet"/>
        <w:jc w:val="left"/>
        <w:rPr/>
      </w:pPr>
      <w:r>
        <w:rPr/>
        <w:t>•</w:t>
      </w:r>
      <w:r>
        <w:rPr/>
        <w:tab/>
        <w:t>Faire des projets</w:t>
      </w:r>
    </w:p>
    <w:p>
      <w:pPr>
        <w:pStyle w:val="ListBullet"/>
        <w:jc w:val="left"/>
        <w:rPr/>
      </w:pPr>
      <w:r>
        <w:rPr/>
        <w:t>•</w:t>
      </w:r>
      <w:r>
        <w:rPr/>
        <w:tab/>
        <w:t>Possibilité lorsque l'on commence à s'intéresser à quelque chose de creuser sans avoir peur du temps qui passe.</w:t>
      </w:r>
    </w:p>
    <w:p>
      <w:pPr>
        <w:pStyle w:val="ListBullet"/>
        <w:jc w:val="left"/>
        <w:rPr/>
      </w:pPr>
      <w:r>
        <w:rPr/>
        <w:t>•</w:t>
      </w:r>
      <w:r>
        <w:rPr/>
        <w:tab/>
        <w:t>Faire du sport régulièrement</w:t>
      </w:r>
    </w:p>
    <w:p>
      <w:pPr>
        <w:pStyle w:val="ListBullet"/>
        <w:jc w:val="left"/>
        <w:rPr/>
      </w:pPr>
      <w:r>
        <w:rPr/>
        <w:t>•</w:t>
      </w:r>
      <w:r>
        <w:rPr/>
        <w:tab/>
        <w:t>plus de lecture</w:t>
      </w:r>
    </w:p>
    <w:p>
      <w:pPr>
        <w:pStyle w:val="ListBullet"/>
        <w:jc w:val="left"/>
        <w:rPr/>
      </w:pPr>
      <w:r>
        <w:rPr/>
        <w:t>•</w:t>
      </w:r>
      <w:r>
        <w:rPr/>
        <w:tab/>
        <w:t>lecture des CD de musique</w:t>
      </w:r>
    </w:p>
    <w:p>
      <w:pPr>
        <w:pStyle w:val="ListBullet"/>
        <w:jc w:val="left"/>
        <w:rPr/>
      </w:pPr>
      <w:r>
        <w:rPr/>
        <w:t>•</w:t>
      </w:r>
      <w:r>
        <w:rPr/>
        <w:tab/>
        <w:t>Le temps d'accéder à la culture , lecture , écriture ...</w:t>
      </w:r>
    </w:p>
    <w:p>
      <w:pPr>
        <w:pStyle w:val="ListBullet"/>
        <w:jc w:val="left"/>
        <w:rPr/>
      </w:pPr>
      <w:r>
        <w:rPr/>
        <w:t>•</w:t>
      </w:r>
      <w:r>
        <w:rPr/>
        <w:tab/>
        <w:t>Bricoler jardiner</w:t>
      </w:r>
    </w:p>
    <w:p>
      <w:pPr>
        <w:pStyle w:val="ListBullet"/>
        <w:jc w:val="left"/>
        <w:rPr/>
      </w:pPr>
      <w:r>
        <w:rPr/>
        <w:t>•</w:t>
      </w:r>
      <w:r>
        <w:rPr/>
        <w:tab/>
        <w:t>Plein de  nouvelles réalisation construire une serre, tester la guimauve maison, fabriquer des bols en papier mâché, semer ses tomates ..</w:t>
      </w:r>
    </w:p>
    <w:p>
      <w:pPr>
        <w:pStyle w:val="ListBullet"/>
        <w:jc w:val="left"/>
        <w:rPr/>
      </w:pPr>
      <w:r>
        <w:rPr/>
        <w:t>•</w:t>
      </w:r>
      <w:r>
        <w:rPr/>
        <w:tab/>
        <w:t>Le temps de se former à des sujets qui m'interressent</w:t>
      </w:r>
    </w:p>
    <w:p>
      <w:pPr>
        <w:pStyle w:val="ListBullet"/>
        <w:jc w:val="left"/>
        <w:rPr/>
      </w:pPr>
      <w:r>
        <w:rPr/>
        <w:t>•</w:t>
      </w:r>
      <w:r>
        <w:rPr/>
        <w:tab/>
        <w:t>lecture</w:t>
      </w:r>
    </w:p>
    <w:p>
      <w:pPr>
        <w:pStyle w:val="ListBullet"/>
        <w:jc w:val="left"/>
        <w:rPr/>
      </w:pPr>
      <w:r>
        <w:rPr/>
        <w:t>•</w:t>
      </w:r>
      <w:r>
        <w:rPr/>
        <w:tab/>
        <w:t>bricolage</w:t>
      </w:r>
    </w:p>
    <w:p>
      <w:pPr>
        <w:pStyle w:val="ListBullet"/>
        <w:jc w:val="left"/>
        <w:rPr/>
      </w:pPr>
      <w:r>
        <w:rPr/>
        <w:t>•</w:t>
      </w:r>
      <w:r>
        <w:rPr/>
        <w:tab/>
        <w:t>jardinage</w:t>
      </w:r>
    </w:p>
    <w:p>
      <w:pPr>
        <w:pStyle w:val="ListBullet"/>
        <w:jc w:val="left"/>
        <w:rPr/>
      </w:pPr>
      <w:r>
        <w:rPr/>
        <w:t>•</w:t>
      </w:r>
      <w:r>
        <w:rPr/>
        <w:tab/>
        <w:t>culture</w:t>
      </w:r>
    </w:p>
    <w:p>
      <w:pPr>
        <w:pStyle w:val="ListBullet"/>
        <w:jc w:val="left"/>
        <w:rPr/>
      </w:pPr>
      <w:r>
        <w:rPr/>
        <w:t>•</w:t>
      </w:r>
      <w:r>
        <w:rPr/>
        <w:tab/>
        <w:t>J’ai moins de paraisse pour lire et faire mes recherches parce que j’ai tout mon temps.</w:t>
      </w:r>
    </w:p>
    <w:p>
      <w:pPr>
        <w:pStyle w:val="ListBullet"/>
        <w:jc w:val="left"/>
        <w:rPr/>
      </w:pPr>
      <w:r>
        <w:rPr/>
        <w:t>•</w:t>
      </w:r>
      <w:r>
        <w:rPr/>
        <w:tab/>
        <w:t>faire du sport régulièrement</w:t>
      </w:r>
    </w:p>
    <w:p>
      <w:pPr>
        <w:pStyle w:val="ListBullet"/>
        <w:jc w:val="left"/>
        <w:rPr/>
      </w:pPr>
      <w:r>
        <w:rPr/>
        <w:t>•</w:t>
      </w:r>
      <w:r>
        <w:rPr/>
        <w:tab/>
        <w:t>Regarder des films</w:t>
      </w:r>
    </w:p>
    <w:p>
      <w:pPr>
        <w:pStyle w:val="ListBullet"/>
        <w:jc w:val="left"/>
        <w:rPr/>
      </w:pPr>
      <w:r>
        <w:rPr/>
        <w:t>•</w:t>
      </w:r>
      <w:r>
        <w:rPr/>
        <w:tab/>
        <w:t>Diversification des activités</w:t>
      </w:r>
    </w:p>
    <w:p>
      <w:pPr>
        <w:pStyle w:val="ListBullet"/>
        <w:jc w:val="left"/>
        <w:rPr/>
      </w:pPr>
      <w:r>
        <w:rPr/>
        <w:t>•</w:t>
      </w:r>
      <w:r>
        <w:rPr/>
        <w:tab/>
        <w:t>Le temps pour la lecture, l'écriture et la guitare</w:t>
      </w:r>
    </w:p>
    <w:p>
      <w:pPr>
        <w:pStyle w:val="ListBullet"/>
        <w:jc w:val="left"/>
        <w:rPr/>
      </w:pPr>
      <w:r>
        <w:rPr/>
        <w:t>•</w:t>
      </w:r>
      <w:r>
        <w:rPr/>
        <w:tab/>
        <w:t>Le sentiment que l'espace en plan, coupe et élévation joue vraiment un rôle majeur dans nos comportements</w:t>
      </w:r>
    </w:p>
    <w:p>
      <w:pPr>
        <w:pStyle w:val="ListBullet"/>
        <w:jc w:val="left"/>
        <w:rPr/>
      </w:pPr>
      <w:r>
        <w:rPr/>
        <w:t>•</w:t>
      </w:r>
      <w:r>
        <w:rPr/>
        <w:tab/>
        <w:t>La motivation pour faire du sport chez moi</w:t>
      </w:r>
    </w:p>
    <w:p>
      <w:pPr>
        <w:pStyle w:val="ListBullet"/>
        <w:jc w:val="left"/>
        <w:rPr/>
      </w:pPr>
      <w:r>
        <w:rPr/>
        <w:t>•</w:t>
      </w:r>
      <w:r>
        <w:rPr/>
        <w:tab/>
        <w:t>Cuisiner de bons plats</w:t>
      </w:r>
    </w:p>
    <w:p>
      <w:pPr>
        <w:pStyle w:val="ListBullet"/>
        <w:jc w:val="left"/>
        <w:rPr/>
      </w:pPr>
      <w:r>
        <w:rPr/>
        <w:t>•</w:t>
      </w:r>
      <w:r>
        <w:rPr/>
        <w:tab/>
        <w:t>Écouter des podcasts</w:t>
      </w:r>
    </w:p>
    <w:p>
      <w:pPr>
        <w:pStyle w:val="ListBullet"/>
        <w:jc w:val="left"/>
        <w:rPr/>
      </w:pPr>
      <w:r>
        <w:rPr/>
        <w:t>•</w:t>
      </w:r>
      <w:r>
        <w:rPr/>
        <w:tab/>
        <w:t>Lire</w:t>
      </w:r>
    </w:p>
    <w:p>
      <w:pPr>
        <w:pStyle w:val="ListBullet"/>
        <w:jc w:val="left"/>
        <w:rPr/>
      </w:pPr>
      <w:r>
        <w:rPr/>
        <w:t>•</w:t>
      </w:r>
      <w:r>
        <w:rPr/>
        <w:tab/>
        <w:t>Des sujets de réflexion et projets collectifs/Autisme ,étant mère de deux garçons...,concernés...</w:t>
      </w:r>
    </w:p>
    <w:p>
      <w:pPr>
        <w:pStyle w:val="ListBullet"/>
        <w:jc w:val="left"/>
        <w:rPr/>
      </w:pPr>
      <w:r>
        <w:rPr/>
        <w:t>•</w:t>
      </w:r>
      <w:r>
        <w:rPr/>
        <w:tab/>
        <w:t>faire du sport quotidiennement à l'extérieur</w:t>
      </w:r>
    </w:p>
    <w:p>
      <w:pPr>
        <w:pStyle w:val="ListBullet"/>
        <w:jc w:val="left"/>
        <w:rPr/>
      </w:pPr>
      <w:r>
        <w:rPr/>
        <w:t>•</w:t>
      </w:r>
      <w:r>
        <w:rPr/>
        <w:tab/>
        <w:t>Mise en place d'un système d'organisation de mon temps (que je compte bien faire perdurer)</w:t>
      </w:r>
    </w:p>
    <w:p>
      <w:pPr>
        <w:pStyle w:val="ListBullet"/>
        <w:jc w:val="left"/>
        <w:rPr/>
      </w:pPr>
      <w:r>
        <w:rPr/>
        <w:t>•</w:t>
      </w:r>
      <w:r>
        <w:rPr/>
        <w:tab/>
        <w:t>Meilleur ménage</w:t>
      </w:r>
    </w:p>
    <w:p>
      <w:pPr>
        <w:pStyle w:val="ListBullet"/>
        <w:jc w:val="left"/>
        <w:rPr/>
      </w:pPr>
      <w:r>
        <w:rPr/>
        <w:t>•</w:t>
      </w:r>
      <w:r>
        <w:rPr/>
        <w:tab/>
        <w:t>Meilleur rangement</w:t>
      </w:r>
    </w:p>
    <w:p>
      <w:pPr>
        <w:pStyle w:val="ListBullet"/>
        <w:jc w:val="left"/>
        <w:rPr/>
      </w:pPr>
      <w:r>
        <w:rPr/>
        <w:t>•</w:t>
      </w:r>
      <w:r>
        <w:rPr/>
        <w:tab/>
        <w:t>le temps de cuisiner</w:t>
      </w:r>
    </w:p>
    <w:p>
      <w:pPr>
        <w:pStyle w:val="ListBullet"/>
        <w:jc w:val="left"/>
        <w:rPr/>
      </w:pPr>
      <w:r>
        <w:rPr/>
        <w:t>•</w:t>
      </w:r>
      <w:r>
        <w:rPr/>
        <w:tab/>
        <w:t>Du temps pour lire</w:t>
      </w:r>
    </w:p>
    <w:p>
      <w:pPr>
        <w:pStyle w:val="ListBullet"/>
        <w:jc w:val="left"/>
        <w:rPr/>
      </w:pPr>
      <w:r>
        <w:rPr/>
        <w:t>•</w:t>
      </w:r>
      <w:r>
        <w:rPr/>
        <w:tab/>
        <w:t>des conversations, lectures et réflexions de qualité sur le monde de demain</w:t>
      </w:r>
    </w:p>
    <w:p>
      <w:pPr>
        <w:pStyle w:val="ListBullet"/>
        <w:jc w:val="left"/>
        <w:rPr/>
      </w:pPr>
      <w:r>
        <w:rPr/>
        <w:t>•</w:t>
      </w:r>
      <w:r>
        <w:rPr/>
        <w:tab/>
        <w:t>Des projets creatifs</w:t>
      </w:r>
    </w:p>
    <w:p>
      <w:pPr>
        <w:pStyle w:val="ListBullet"/>
        <w:jc w:val="left"/>
        <w:rPr/>
      </w:pPr>
      <w:r>
        <w:rPr/>
        <w:t>•</w:t>
      </w:r>
      <w:r>
        <w:rPr/>
        <w:tab/>
        <w:t>De la lecture</w:t>
      </w:r>
    </w:p>
    <w:p>
      <w:pPr>
        <w:pStyle w:val="ListBullet"/>
        <w:jc w:val="left"/>
        <w:rPr/>
      </w:pPr>
      <w:r>
        <w:rPr/>
        <w:t>•</w:t>
      </w:r>
      <w:r>
        <w:rPr/>
        <w:tab/>
        <w:t>le temps pour faire du sport</w:t>
      </w:r>
    </w:p>
    <w:p>
      <w:pPr>
        <w:pStyle w:val="ListBullet"/>
        <w:jc w:val="left"/>
        <w:rPr/>
      </w:pPr>
      <w:r>
        <w:rPr/>
        <w:t>•</w:t>
      </w:r>
      <w:r>
        <w:rPr/>
        <w:tab/>
        <w:t>Une envie d'écrire, de lire  de me documenter, de partager</w:t>
      </w:r>
    </w:p>
    <w:p>
      <w:pPr>
        <w:pStyle w:val="ListBullet"/>
        <w:jc w:val="left"/>
        <w:rPr/>
      </w:pPr>
      <w:r>
        <w:rPr/>
        <w:t>•</w:t>
      </w:r>
      <w:r>
        <w:rPr/>
        <w:tab/>
        <w:t>la découverte d'une série sur netflix : atypical</w:t>
      </w:r>
    </w:p>
    <w:p>
      <w:pPr>
        <w:pStyle w:val="ListBullet"/>
        <w:jc w:val="left"/>
        <w:rPr/>
      </w:pPr>
      <w:r>
        <w:rPr/>
        <w:t>•</w:t>
      </w:r>
      <w:r>
        <w:rPr/>
        <w:tab/>
        <w:t>découvertes des créations artistiques tout azimut ; video, courts metrages, clip, peintures, exposition, musiques ...</w:t>
      </w:r>
    </w:p>
    <w:p>
      <w:pPr>
        <w:pStyle w:val="ListBullet"/>
        <w:jc w:val="left"/>
        <w:rPr/>
      </w:pPr>
      <w:r>
        <w:rPr/>
        <w:t>•</w:t>
      </w:r>
      <w:r>
        <w:rPr/>
        <w:tab/>
        <w:t>Reprise du sport</w:t>
      </w:r>
    </w:p>
    <w:p>
      <w:pPr>
        <w:pStyle w:val="ListBullet"/>
        <w:jc w:val="left"/>
        <w:rPr/>
      </w:pPr>
      <w:r>
        <w:rPr/>
        <w:t>•</w:t>
      </w:r>
      <w:r>
        <w:rPr/>
        <w:tab/>
        <w:t>Plus de créativité</w:t>
      </w:r>
    </w:p>
    <w:p>
      <w:pPr>
        <w:pStyle w:val="ListBullet"/>
        <w:jc w:val="left"/>
        <w:rPr/>
      </w:pPr>
      <w:r>
        <w:rPr/>
        <w:t>•</w:t>
      </w:r>
      <w:r>
        <w:rPr/>
        <w:tab/>
        <w:t>Lecture</w:t>
      </w:r>
    </w:p>
    <w:p>
      <w:pPr>
        <w:pStyle w:val="ListBullet"/>
        <w:jc w:val="left"/>
        <w:rPr/>
      </w:pPr>
      <w:r>
        <w:rPr/>
        <w:t>•</w:t>
      </w:r>
      <w:r>
        <w:rPr/>
        <w:tab/>
        <w:t>Cuisine</w:t>
      </w:r>
    </w:p>
    <w:p>
      <w:pPr>
        <w:pStyle w:val="ListBullet"/>
        <w:jc w:val="left"/>
        <w:rPr/>
      </w:pPr>
      <w:r>
        <w:rPr/>
        <w:t>•</w:t>
      </w:r>
      <w:r>
        <w:rPr/>
        <w:tab/>
        <w:t>Lire plus de livres</w:t>
      </w:r>
    </w:p>
    <w:p>
      <w:pPr>
        <w:pStyle w:val="ListBullet"/>
        <w:jc w:val="left"/>
        <w:rPr/>
      </w:pPr>
      <w:r>
        <w:rPr/>
        <w:t>•</w:t>
      </w:r>
      <w:r>
        <w:rPr/>
        <w:tab/>
        <w:t>Regarder plus de séries</w:t>
      </w:r>
    </w:p>
    <w:p>
      <w:pPr>
        <w:pStyle w:val="ListBullet"/>
        <w:jc w:val="left"/>
        <w:rPr/>
      </w:pPr>
      <w:r>
        <w:rPr/>
        <w:t>•</w:t>
      </w:r>
      <w:r>
        <w:rPr/>
        <w:tab/>
        <w:t>Perfectionner mon anglais</w:t>
      </w:r>
    </w:p>
    <w:p>
      <w:pPr>
        <w:pStyle w:val="ListBullet"/>
        <w:jc w:val="left"/>
        <w:rPr/>
      </w:pPr>
      <w:r>
        <w:rPr/>
        <w:t>•</w:t>
      </w:r>
      <w:r>
        <w:rPr/>
        <w:tab/>
        <w:t>De l'organisation</w:t>
      </w:r>
    </w:p>
    <w:p>
      <w:pPr>
        <w:pStyle w:val="ListBullet"/>
        <w:jc w:val="left"/>
        <w:rPr/>
      </w:pPr>
      <w:r>
        <w:rPr/>
        <w:t>•</w:t>
      </w:r>
      <w:r>
        <w:rPr/>
        <w:tab/>
        <w:t>Créativité forte</w:t>
      </w:r>
    </w:p>
    <w:p>
      <w:pPr>
        <w:pStyle w:val="ListBullet"/>
        <w:jc w:val="left"/>
        <w:rPr/>
      </w:pPr>
      <w:r>
        <w:rPr/>
        <w:t>•</w:t>
      </w:r>
      <w:r>
        <w:rPr/>
        <w:tab/>
        <w:t>Lire beaucoup plus</w:t>
      </w:r>
    </w:p>
    <w:p>
      <w:pPr>
        <w:pStyle w:val="ListBullet"/>
        <w:jc w:val="left"/>
        <w:rPr/>
      </w:pPr>
      <w:r>
        <w:rPr/>
        <w:t>•</w:t>
      </w:r>
      <w:r>
        <w:rPr/>
        <w:tab/>
        <w:t>De la créativité</w:t>
      </w:r>
    </w:p>
    <w:p>
      <w:pPr>
        <w:pStyle w:val="ListBullet"/>
        <w:jc w:val="left"/>
        <w:rPr/>
      </w:pPr>
      <w:r>
        <w:rPr/>
        <w:t>•</w:t>
      </w:r>
      <w:r>
        <w:rPr/>
        <w:tab/>
        <w:t>Cuisiner</w:t>
      </w:r>
    </w:p>
    <w:p>
      <w:pPr>
        <w:pStyle w:val="ListBullet"/>
        <w:jc w:val="left"/>
        <w:rPr/>
      </w:pPr>
      <w:r>
        <w:rPr/>
        <w:t>•</w:t>
      </w:r>
      <w:r>
        <w:rPr/>
        <w:tab/>
        <w:t>Plus d'activités personnelles : écriture, apprendre l'anglais, dessin</w:t>
      </w:r>
    </w:p>
    <w:p>
      <w:pPr>
        <w:pStyle w:val="ListBullet"/>
        <w:jc w:val="left"/>
        <w:rPr/>
      </w:pPr>
      <w:r>
        <w:rPr/>
        <w:t>•</w:t>
      </w:r>
      <w:r>
        <w:rPr/>
        <w:tab/>
        <w:t>Liberté d entreprendre ma journée</w:t>
      </w:r>
    </w:p>
    <w:p>
      <w:pPr>
        <w:pStyle w:val="ListBullet"/>
        <w:jc w:val="left"/>
        <w:rPr/>
      </w:pPr>
      <w:r>
        <w:rPr/>
        <w:t>•</w:t>
      </w:r>
      <w:r>
        <w:rPr/>
        <w:tab/>
        <w:t>Dessiner</w:t>
      </w:r>
    </w:p>
    <w:p>
      <w:pPr>
        <w:pStyle w:val="ListBullet"/>
        <w:jc w:val="left"/>
        <w:rPr/>
      </w:pPr>
      <w:r>
        <w:rPr/>
        <w:t>•</w:t>
      </w:r>
      <w:r>
        <w:rPr/>
        <w:tab/>
        <w:t>Écouter de la musique</w:t>
      </w:r>
    </w:p>
    <w:p>
      <w:pPr>
        <w:pStyle w:val="ListBullet"/>
        <w:jc w:val="left"/>
        <w:rPr/>
      </w:pPr>
      <w:r>
        <w:rPr/>
        <w:t>•</w:t>
      </w:r>
      <w:r>
        <w:rPr/>
        <w:tab/>
        <w:t>Gym avec mes enfants</w:t>
      </w:r>
    </w:p>
    <w:p>
      <w:pPr>
        <w:pStyle w:val="ListBullet"/>
        <w:jc w:val="left"/>
        <w:rPr/>
      </w:pPr>
      <w:r>
        <w:rPr/>
        <w:t>•</w:t>
      </w:r>
      <w:r>
        <w:rPr/>
        <w:tab/>
        <w:t>Étude de l’ayurveda</w:t>
      </w:r>
    </w:p>
    <w:p>
      <w:pPr>
        <w:pStyle w:val="ListBullet"/>
        <w:jc w:val="left"/>
        <w:rPr/>
      </w:pPr>
      <w:r>
        <w:rPr/>
        <w:t>•</w:t>
      </w:r>
      <w:r>
        <w:rPr/>
        <w:tab/>
        <w:t>Une liberté d'organiser son temps (qu'on a plus)</w:t>
      </w:r>
    </w:p>
    <w:p>
      <w:pPr>
        <w:pStyle w:val="ListBullet"/>
        <w:jc w:val="left"/>
        <w:rPr/>
      </w:pPr>
      <w:r>
        <w:rPr/>
        <w:t>•</w:t>
      </w:r>
      <w:r>
        <w:rPr/>
        <w:tab/>
        <w:t>Des hobbies (sport, lecture, peinture..)</w:t>
      </w:r>
    </w:p>
    <w:p>
      <w:pPr>
        <w:pStyle w:val="ListBullet"/>
        <w:jc w:val="left"/>
        <w:rPr/>
      </w:pPr>
      <w:r>
        <w:rPr/>
        <w:t>•</w:t>
      </w:r>
      <w:r>
        <w:rPr/>
        <w:tab/>
        <w:t>Le calme d'un jardin</w:t>
      </w:r>
    </w:p>
    <w:p>
      <w:pPr>
        <w:pStyle w:val="ListBullet"/>
        <w:jc w:val="left"/>
        <w:rPr/>
      </w:pPr>
      <w:r>
        <w:rPr/>
        <w:t>•</w:t>
      </w:r>
      <w:r>
        <w:rPr/>
        <w:tab/>
        <w:t>La lecture pour le plaisir</w:t>
      </w:r>
    </w:p>
    <w:p>
      <w:pPr>
        <w:pStyle w:val="ListBullet"/>
        <w:jc w:val="left"/>
        <w:rPr/>
      </w:pPr>
      <w:r>
        <w:rPr/>
        <w:t>•</w:t>
      </w:r>
      <w:r>
        <w:rPr/>
        <w:tab/>
        <w:t>Sport</w:t>
      </w:r>
    </w:p>
    <w:p>
      <w:pPr>
        <w:pStyle w:val="ListBullet"/>
        <w:jc w:val="left"/>
        <w:rPr/>
      </w:pPr>
      <w:r>
        <w:rPr/>
        <w:t>•</w:t>
      </w:r>
      <w:r>
        <w:rPr/>
        <w:tab/>
        <w:t>Continuer l'apprentissage de la langue espagnole</w:t>
      </w:r>
    </w:p>
    <w:p>
      <w:pPr>
        <w:pStyle w:val="ListBullet"/>
        <w:jc w:val="left"/>
        <w:rPr/>
      </w:pPr>
      <w:r>
        <w:rPr/>
        <w:t>•</w:t>
      </w:r>
      <w:r>
        <w:rPr/>
        <w:tab/>
        <w:t>Meilleure organisation</w:t>
      </w:r>
    </w:p>
    <w:p>
      <w:pPr>
        <w:pStyle w:val="ListBullet"/>
        <w:jc w:val="left"/>
        <w:rPr/>
      </w:pPr>
      <w:r>
        <w:rPr/>
        <w:t>•</w:t>
      </w:r>
      <w:r>
        <w:rPr/>
        <w:tab/>
        <w:t>Cuisiner une vraie passion</w:t>
      </w:r>
    </w:p>
    <w:p>
      <w:pPr>
        <w:pStyle w:val="ListBullet"/>
        <w:jc w:val="left"/>
        <w:rPr/>
      </w:pPr>
      <w:r>
        <w:rPr/>
        <w:t>•</w:t>
      </w:r>
      <w:r>
        <w:rPr/>
        <w:tab/>
        <w:t>Je reprends le goût et le temps de cuisiner</w:t>
      </w:r>
    </w:p>
    <w:p>
      <w:pPr>
        <w:pStyle w:val="ListBullet"/>
        <w:jc w:val="left"/>
        <w:rPr/>
      </w:pPr>
      <w:r>
        <w:rPr/>
        <w:t>•</w:t>
      </w:r>
      <w:r>
        <w:rPr/>
        <w:tab/>
        <w:t>Cuisine fait maison</w:t>
      </w:r>
    </w:p>
    <w:p>
      <w:pPr>
        <w:pStyle w:val="ListBullet"/>
        <w:jc w:val="left"/>
        <w:rPr/>
      </w:pPr>
      <w:r>
        <w:rPr/>
        <w:t>•</w:t>
      </w:r>
      <w:r>
        <w:rPr/>
        <w:tab/>
        <w:t>Le sport quotidien</w:t>
      </w:r>
    </w:p>
    <w:p>
      <w:pPr>
        <w:pStyle w:val="ListBullet"/>
        <w:jc w:val="left"/>
        <w:rPr/>
      </w:pPr>
      <w:r>
        <w:rPr/>
        <w:t>•</w:t>
      </w:r>
      <w:r>
        <w:rPr/>
        <w:tab/>
        <w:t>Faire de la gym</w:t>
      </w:r>
    </w:p>
    <w:p>
      <w:pPr>
        <w:pStyle w:val="ListBullet"/>
        <w:jc w:val="left"/>
        <w:rPr/>
      </w:pPr>
      <w:r>
        <w:rPr/>
        <w:t>•</w:t>
      </w:r>
      <w:r>
        <w:rPr/>
        <w:tab/>
        <w:t>Développer mes aptitudes à transmettre</w:t>
      </w:r>
    </w:p>
    <w:p>
      <w:pPr>
        <w:pStyle w:val="ListBullet"/>
        <w:jc w:val="left"/>
        <w:rPr/>
      </w:pPr>
      <w:r>
        <w:rPr/>
        <w:t>•</w:t>
      </w:r>
      <w:r>
        <w:rPr/>
        <w:tab/>
        <w:t>je me suis mise enfin à entretenir mon jardin</w:t>
      </w:r>
    </w:p>
    <w:p>
      <w:pPr>
        <w:pStyle w:val="ListBullet"/>
        <w:jc w:val="left"/>
        <w:rPr/>
      </w:pPr>
      <w:r>
        <w:rPr/>
        <w:t>•</w:t>
      </w:r>
      <w:r>
        <w:rPr/>
        <w:tab/>
        <w:t>Partage des tâches et activités de bricolage et loisirs en famille</w:t>
      </w:r>
    </w:p>
    <w:p>
      <w:pPr>
        <w:pStyle w:val="ListBullet"/>
        <w:jc w:val="left"/>
        <w:rPr/>
      </w:pPr>
      <w:r>
        <w:rPr/>
        <w:t>•</w:t>
      </w:r>
      <w:r>
        <w:rPr/>
        <w:tab/>
        <w:t>reprendre des projets fumeux rangés dans les tiroirs par l'activité quotidienne</w:t>
      </w:r>
    </w:p>
    <w:p>
      <w:pPr>
        <w:pStyle w:val="ListBullet"/>
        <w:jc w:val="left"/>
        <w:rPr/>
      </w:pPr>
      <w:r>
        <w:rPr/>
        <w:t>•</w:t>
      </w:r>
      <w:r>
        <w:rPr/>
        <w:tab/>
        <w:t>Je cuisine plus</w:t>
      </w:r>
    </w:p>
    <w:p>
      <w:pPr>
        <w:pStyle w:val="ListBullet"/>
        <w:jc w:val="left"/>
        <w:rPr/>
      </w:pPr>
      <w:r>
        <w:rPr/>
        <w:t>•</w:t>
      </w:r>
      <w:r>
        <w:rPr/>
        <w:tab/>
        <w:t>temps de regarder des films ou séries</w:t>
      </w:r>
    </w:p>
    <w:p>
      <w:pPr>
        <w:pStyle w:val="ListBullet"/>
        <w:jc w:val="left"/>
        <w:rPr/>
      </w:pPr>
      <w:r>
        <w:rPr/>
        <w:t>•</w:t>
      </w:r>
      <w:r>
        <w:rPr/>
        <w:tab/>
        <w:t>La création</w:t>
      </w:r>
    </w:p>
    <w:p>
      <w:pPr>
        <w:pStyle w:val="ListBullet"/>
        <w:jc w:val="left"/>
        <w:rPr/>
      </w:pPr>
      <w:r>
        <w:rPr/>
        <w:t>•</w:t>
      </w:r>
      <w:r>
        <w:rPr/>
        <w:tab/>
        <w:t>Du rangement</w:t>
      </w:r>
    </w:p>
    <w:p>
      <w:pPr>
        <w:pStyle w:val="ListBullet"/>
        <w:jc w:val="left"/>
        <w:rPr/>
      </w:pPr>
      <w:r>
        <w:rPr/>
        <w:t>•</w:t>
      </w:r>
      <w:r>
        <w:rPr/>
        <w:tab/>
        <w:t>Je prends plaisir à cuisiner</w:t>
      </w:r>
    </w:p>
    <w:p>
      <w:pPr>
        <w:pStyle w:val="ListBullet"/>
        <w:jc w:val="left"/>
        <w:rPr/>
      </w:pPr>
      <w:r>
        <w:rPr/>
        <w:t>•</w:t>
      </w:r>
      <w:r>
        <w:rPr/>
        <w:tab/>
        <w:t>Jouer du piano</w:t>
      </w:r>
    </w:p>
    <w:p>
      <w:pPr>
        <w:pStyle w:val="ListBullet"/>
        <w:jc w:val="left"/>
        <w:rPr/>
      </w:pPr>
      <w:r>
        <w:rPr/>
        <w:t>•</w:t>
      </w:r>
      <w:r>
        <w:rPr/>
        <w:tab/>
        <w:t>Accès à des ressources culturelles et sportives en ligne gratuitement</w:t>
      </w:r>
    </w:p>
    <w:p>
      <w:pPr>
        <w:pStyle w:val="ListBullet"/>
        <w:jc w:val="left"/>
        <w:rPr/>
      </w:pPr>
      <w:r>
        <w:rPr/>
        <w:t>•</w:t>
      </w:r>
      <w:r>
        <w:rPr/>
        <w:tab/>
        <w:t>De la créativité</w:t>
      </w:r>
    </w:p>
    <w:p>
      <w:pPr>
        <w:pStyle w:val="ListBullet"/>
        <w:jc w:val="left"/>
        <w:rPr/>
      </w:pPr>
      <w:r>
        <w:rPr/>
        <w:t>•</w:t>
      </w:r>
      <w:r>
        <w:rPr/>
        <w:tab/>
        <w:t>Le temps de jardiner</w:t>
      </w:r>
    </w:p>
    <w:p>
      <w:pPr>
        <w:pStyle w:val="ListBullet"/>
        <w:jc w:val="left"/>
        <w:rPr/>
      </w:pPr>
      <w:r>
        <w:rPr/>
        <w:t>•</w:t>
      </w:r>
      <w:r>
        <w:rPr/>
        <w:tab/>
        <w:t>Plus de temps pour des activités artistiques</w:t>
      </w:r>
    </w:p>
    <w:p>
      <w:pPr>
        <w:pStyle w:val="ListBullet"/>
        <w:jc w:val="left"/>
        <w:rPr/>
      </w:pPr>
      <w:r>
        <w:rPr/>
        <w:t>•</w:t>
      </w:r>
      <w:r>
        <w:rPr/>
        <w:tab/>
        <w:t>Je prends le temps de cuisiner et de jardiner</w:t>
      </w:r>
    </w:p>
    <w:p>
      <w:pPr>
        <w:pStyle w:val="ListBullet"/>
        <w:jc w:val="left"/>
        <w:rPr/>
      </w:pPr>
      <w:r>
        <w:rPr/>
        <w:t>•</w:t>
      </w:r>
      <w:r>
        <w:rPr/>
        <w:tab/>
        <w:t>Plus lire</w:t>
      </w:r>
    </w:p>
    <w:p>
      <w:pPr>
        <w:pStyle w:val="ListBullet"/>
        <w:jc w:val="left"/>
        <w:rPr/>
      </w:pPr>
      <w:r>
        <w:rPr/>
        <w:t>•</w:t>
      </w:r>
      <w:r>
        <w:rPr/>
        <w:tab/>
        <w:t>je fais de la cuisine et du jardinage</w:t>
      </w:r>
    </w:p>
    <w:p>
      <w:pPr>
        <w:pStyle w:val="ListBullet"/>
        <w:jc w:val="left"/>
        <w:rPr/>
      </w:pPr>
      <w:r>
        <w:rPr/>
        <w:t>•</w:t>
      </w:r>
      <w:r>
        <w:rPr/>
        <w:tab/>
        <w:t>Jouer de la musique</w:t>
      </w:r>
    </w:p>
    <w:p>
      <w:pPr>
        <w:pStyle w:val="ListBullet"/>
        <w:jc w:val="left"/>
        <w:rPr/>
      </w:pPr>
      <w:r>
        <w:rPr/>
        <w:t>•</w:t>
      </w:r>
      <w:r>
        <w:rPr/>
        <w:tab/>
        <w:t>Lire</w:t>
      </w:r>
    </w:p>
    <w:p>
      <w:pPr>
        <w:pStyle w:val="ListBullet"/>
        <w:jc w:val="left"/>
        <w:rPr/>
      </w:pPr>
      <w:r>
        <w:rPr/>
        <w:t>•</w:t>
      </w:r>
      <w:r>
        <w:rPr/>
        <w:tab/>
        <w:t>Regarder le ciel</w:t>
      </w:r>
    </w:p>
    <w:p>
      <w:pPr>
        <w:pStyle w:val="ListBullet"/>
        <w:jc w:val="left"/>
        <w:rPr/>
      </w:pPr>
      <w:r>
        <w:rPr/>
        <w:t>•</w:t>
      </w:r>
      <w:r>
        <w:rPr/>
        <w:tab/>
        <w:t>Faire du sport</w:t>
      </w:r>
    </w:p>
    <w:p>
      <w:pPr>
        <w:pStyle w:val="ListBullet"/>
        <w:jc w:val="left"/>
        <w:rPr/>
      </w:pPr>
      <w:r>
        <w:rPr/>
        <w:t>•</w:t>
      </w:r>
      <w:r>
        <w:rPr/>
        <w:tab/>
        <w:t>plus de propreté dans mon logement</w:t>
      </w:r>
    </w:p>
    <w:p>
      <w:pPr>
        <w:pStyle w:val="ListBullet"/>
        <w:jc w:val="left"/>
        <w:rPr/>
      </w:pPr>
      <w:r>
        <w:rPr/>
        <w:t>•</w:t>
      </w:r>
      <w:r>
        <w:rPr/>
        <w:tab/>
        <w:t>le temps de faire un peu de cuisine</w:t>
      </w:r>
    </w:p>
    <w:p>
      <w:pPr>
        <w:pStyle w:val="ListBullet"/>
        <w:jc w:val="left"/>
        <w:rPr/>
      </w:pPr>
      <w:r>
        <w:rPr/>
        <w:t>•</w:t>
      </w:r>
      <w:r>
        <w:rPr/>
        <w:tab/>
        <w:t>l'absence de culpabilité à regarder un film en pleine journée ou lire un livre en pleine journée</w:t>
      </w:r>
    </w:p>
    <w:p>
      <w:pPr>
        <w:pStyle w:val="ListBullet"/>
        <w:jc w:val="left"/>
        <w:rPr/>
      </w:pPr>
      <w:r>
        <w:rPr/>
        <w:t>•</w:t>
      </w:r>
      <w:r>
        <w:rPr/>
        <w:tab/>
        <w:t>du sport tous les jours</w:t>
      </w:r>
    </w:p>
    <w:p>
      <w:pPr>
        <w:pStyle w:val="ListBullet"/>
        <w:jc w:val="left"/>
        <w:rPr/>
      </w:pPr>
      <w:r>
        <w:rPr/>
        <w:t>•</w:t>
      </w:r>
      <w:r>
        <w:rPr/>
        <w:tab/>
        <w:t>aider les autres par l'échange d'informations vitales</w:t>
      </w:r>
    </w:p>
    <w:p>
      <w:pPr>
        <w:pStyle w:val="ListBullet"/>
        <w:jc w:val="left"/>
        <w:rPr/>
      </w:pPr>
      <w:r>
        <w:rPr/>
        <w:t>•</w:t>
      </w:r>
      <w:r>
        <w:rPr/>
        <w:tab/>
        <w:t>gratuité de beaucoup de service, cours, plateformes</w:t>
      </w:r>
    </w:p>
    <w:p>
      <w:pPr>
        <w:pStyle w:val="ListBullet"/>
        <w:jc w:val="left"/>
        <w:rPr/>
      </w:pPr>
      <w:r>
        <w:rPr/>
        <w:t>•</w:t>
      </w:r>
      <w:r>
        <w:rPr/>
        <w:tab/>
        <w:t>cuisiner</w:t>
      </w:r>
    </w:p>
    <w:p>
      <w:pPr>
        <w:pStyle w:val="ListBullet"/>
        <w:jc w:val="left"/>
        <w:rPr/>
      </w:pPr>
      <w:r>
        <w:rPr/>
        <w:t>•</w:t>
      </w:r>
      <w:r>
        <w:rPr/>
        <w:tab/>
        <w:t>faire du sport 3 fois par semaine</w:t>
      </w:r>
    </w:p>
    <w:p>
      <w:pPr>
        <w:pStyle w:val="ListBullet"/>
        <w:jc w:val="left"/>
        <w:rPr/>
      </w:pPr>
      <w:r>
        <w:rPr/>
        <w:t>•</w:t>
      </w:r>
      <w:r>
        <w:rPr/>
        <w:tab/>
        <w:t>Créer : peinture, dessins...</w:t>
      </w:r>
    </w:p>
    <w:p>
      <w:pPr>
        <w:pStyle w:val="ListBullet"/>
        <w:jc w:val="left"/>
        <w:rPr/>
      </w:pPr>
      <w:r>
        <w:rPr/>
        <w:t>•</w:t>
      </w:r>
      <w:r>
        <w:rPr/>
        <w:tab/>
        <w:t>Routine sportive</w:t>
      </w:r>
    </w:p>
    <w:p>
      <w:pPr>
        <w:pStyle w:val="ListBullet"/>
        <w:jc w:val="left"/>
        <w:rPr/>
      </w:pPr>
      <w:r>
        <w:rPr/>
        <w:t>•</w:t>
      </w:r>
      <w:r>
        <w:rPr/>
        <w:tab/>
        <w:t>Cuisiner des bons plats sains et faits maison</w:t>
      </w:r>
    </w:p>
    <w:p>
      <w:pPr>
        <w:pStyle w:val="ListBullet"/>
        <w:jc w:val="left"/>
        <w:rPr/>
      </w:pPr>
      <w:r>
        <w:rPr/>
        <w:t>•</w:t>
      </w:r>
      <w:r>
        <w:rPr/>
        <w:tab/>
        <w:t>Faire des choses soi-même, fait maison</w:t>
      </w:r>
    </w:p>
    <w:p>
      <w:pPr>
        <w:pStyle w:val="ListBullet"/>
        <w:jc w:val="left"/>
        <w:rPr/>
      </w:pPr>
      <w:r>
        <w:rPr/>
        <w:t>•</w:t>
      </w:r>
      <w:r>
        <w:rPr/>
        <w:tab/>
        <w:t>La cuisine</w:t>
      </w:r>
    </w:p>
    <w:p>
      <w:pPr>
        <w:pStyle w:val="ListBullet"/>
        <w:jc w:val="left"/>
        <w:rPr/>
      </w:pPr>
      <w:r>
        <w:rPr/>
        <w:t>•</w:t>
      </w:r>
      <w:r>
        <w:rPr/>
        <w:tab/>
        <w:t>Le temps pour des activités plus artistiques</w:t>
      </w:r>
    </w:p>
    <w:p>
      <w:pPr>
        <w:pStyle w:val="ListBullet"/>
        <w:jc w:val="left"/>
        <w:rPr/>
      </w:pPr>
      <w:r>
        <w:rPr/>
        <w:t>•</w:t>
      </w:r>
      <w:r>
        <w:rPr/>
        <w:tab/>
        <w:t>de la créativité dans les activités avec les enfants</w:t>
      </w:r>
    </w:p>
    <w:p>
      <w:pPr>
        <w:pStyle w:val="ListBullet"/>
        <w:jc w:val="left"/>
        <w:rPr/>
      </w:pPr>
      <w:r>
        <w:rPr/>
        <w:t>•</w:t>
      </w:r>
      <w:r>
        <w:rPr/>
        <w:tab/>
        <w:t>Du muscle</w:t>
      </w:r>
    </w:p>
    <w:p>
      <w:pPr>
        <w:pStyle w:val="ListBullet"/>
        <w:jc w:val="left"/>
        <w:rPr/>
      </w:pPr>
      <w:r>
        <w:rPr/>
        <w:t>•</w:t>
      </w:r>
      <w:r>
        <w:rPr/>
        <w:tab/>
        <w:t>De la créativité</w:t>
      </w:r>
    </w:p>
    <w:p>
      <w:pPr>
        <w:pStyle w:val="ListBullet"/>
        <w:jc w:val="left"/>
        <w:rPr/>
      </w:pPr>
      <w:r>
        <w:rPr/>
        <w:t>•</w:t>
      </w:r>
      <w:r>
        <w:rPr/>
        <w:tab/>
        <w:t>plus de sport</w:t>
      </w:r>
    </w:p>
    <w:p>
      <w:pPr>
        <w:pStyle w:val="ListBullet"/>
        <w:jc w:val="left"/>
        <w:rPr/>
      </w:pPr>
      <w:r>
        <w:rPr/>
        <w:t>•</w:t>
      </w:r>
      <w:r>
        <w:rPr/>
        <w:tab/>
        <w:t>temps pour faire de la musique</w:t>
      </w:r>
    </w:p>
    <w:p>
      <w:pPr>
        <w:pStyle w:val="ListBullet"/>
        <w:jc w:val="left"/>
        <w:rPr/>
      </w:pPr>
      <w:r>
        <w:rPr/>
        <w:t>•</w:t>
      </w:r>
      <w:r>
        <w:rPr/>
        <w:tab/>
        <w:t>la possibilité de lire et découvrir des sujets qui m'intéressaient</w:t>
      </w:r>
    </w:p>
    <w:p>
      <w:pPr>
        <w:pStyle w:val="ListBullet"/>
        <w:jc w:val="left"/>
        <w:rPr/>
      </w:pPr>
      <w:r>
        <w:rPr/>
        <w:t>•</w:t>
      </w:r>
      <w:r>
        <w:rPr/>
        <w:tab/>
        <w:t>Retour aux activités créatives</w:t>
        <w:br/>
      </w:r>
    </w:p>
    <w:p>
      <w:pPr>
        <w:pStyle w:val="Normal"/>
        <w:jc w:val="left"/>
        <w:rPr/>
      </w:pPr>
      <w:r>
        <w:rPr/>
        <w:tab/>
      </w:r>
      <w:r>
        <w:rPr>
          <w:rFonts w:ascii="Open Sans Bold" w:hAnsi="Open Sans Bold"/>
          <w:color w:val="2F9276"/>
        </w:rPr>
        <w:t>Du calme</w:t>
      </w:r>
    </w:p>
    <w:p>
      <w:pPr>
        <w:pStyle w:val="ListBullet"/>
        <w:jc w:val="left"/>
        <w:rPr/>
      </w:pPr>
      <w:r>
        <w:rPr/>
        <w:t>•</w:t>
      </w:r>
      <w:r>
        <w:rPr/>
        <w:tab/>
        <w:t>Le calme</w:t>
      </w:r>
    </w:p>
    <w:p>
      <w:pPr>
        <w:pStyle w:val="ListBullet"/>
        <w:jc w:val="left"/>
        <w:rPr/>
      </w:pPr>
      <w:r>
        <w:rPr/>
        <w:t>•</w:t>
      </w:r>
      <w:r>
        <w:rPr/>
        <w:tab/>
        <w:t>Beaucoup moins de stress professionnel</w:t>
      </w:r>
    </w:p>
    <w:p>
      <w:pPr>
        <w:pStyle w:val="ListBullet"/>
        <w:jc w:val="left"/>
        <w:rPr/>
      </w:pPr>
      <w:r>
        <w:rPr/>
        <w:t>•</w:t>
      </w:r>
      <w:r>
        <w:rPr/>
        <w:tab/>
        <w:t>consommation raisonnée et raisonnable</w:t>
      </w:r>
    </w:p>
    <w:p>
      <w:pPr>
        <w:pStyle w:val="ListBullet"/>
        <w:jc w:val="left"/>
        <w:rPr/>
      </w:pPr>
      <w:r>
        <w:rPr/>
        <w:t>•</w:t>
      </w:r>
      <w:r>
        <w:rPr/>
        <w:tab/>
        <w:t>Calme</w:t>
      </w:r>
    </w:p>
    <w:p>
      <w:pPr>
        <w:pStyle w:val="ListBullet"/>
        <w:jc w:val="left"/>
        <w:rPr/>
      </w:pPr>
      <w:r>
        <w:rPr/>
        <w:t>•</w:t>
      </w:r>
      <w:r>
        <w:rPr/>
        <w:tab/>
        <w:t>Lenteur</w:t>
      </w:r>
    </w:p>
    <w:p>
      <w:pPr>
        <w:pStyle w:val="ListBullet"/>
        <w:jc w:val="left"/>
        <w:rPr/>
      </w:pPr>
      <w:r>
        <w:rPr/>
        <w:t>•</w:t>
      </w:r>
      <w:r>
        <w:rPr/>
        <w:tab/>
        <w:t>Écouter les oiseaux</w:t>
      </w:r>
    </w:p>
    <w:p>
      <w:pPr>
        <w:pStyle w:val="ListBullet"/>
        <w:jc w:val="left"/>
        <w:rPr/>
      </w:pPr>
      <w:r>
        <w:rPr/>
        <w:t>•</w:t>
      </w:r>
      <w:r>
        <w:rPr/>
        <w:tab/>
        <w:t>Du sommeil</w:t>
      </w:r>
    </w:p>
    <w:p>
      <w:pPr>
        <w:pStyle w:val="ListBullet"/>
        <w:jc w:val="left"/>
        <w:rPr/>
      </w:pPr>
      <w:r>
        <w:rPr/>
        <w:t>•</w:t>
      </w:r>
      <w:r>
        <w:rPr/>
        <w:tab/>
        <w:t>Quiétude</w:t>
      </w:r>
    </w:p>
    <w:p>
      <w:pPr>
        <w:pStyle w:val="ListBullet"/>
        <w:jc w:val="left"/>
        <w:rPr/>
      </w:pPr>
      <w:r>
        <w:rPr/>
        <w:t>•</w:t>
      </w:r>
      <w:r>
        <w:rPr/>
        <w:tab/>
        <w:t>la qualité de l'air</w:t>
      </w:r>
    </w:p>
    <w:p>
      <w:pPr>
        <w:pStyle w:val="ListBullet"/>
        <w:jc w:val="left"/>
        <w:rPr/>
      </w:pPr>
      <w:r>
        <w:rPr/>
        <w:t>•</w:t>
      </w:r>
      <w:r>
        <w:rPr/>
        <w:tab/>
        <w:t>le silence</w:t>
      </w:r>
    </w:p>
    <w:p>
      <w:pPr>
        <w:pStyle w:val="ListBullet"/>
        <w:jc w:val="left"/>
        <w:rPr/>
      </w:pPr>
      <w:r>
        <w:rPr/>
        <w:t>•</w:t>
      </w:r>
      <w:r>
        <w:rPr/>
        <w:tab/>
        <w:t>la lenteur</w:t>
      </w:r>
    </w:p>
    <w:p>
      <w:pPr>
        <w:pStyle w:val="ListBullet"/>
        <w:jc w:val="left"/>
        <w:rPr/>
      </w:pPr>
      <w:r>
        <w:rPr/>
        <w:t>•</w:t>
      </w:r>
      <w:r>
        <w:rPr/>
        <w:tab/>
        <w:t>Diminution de la pression professionnelle</w:t>
      </w:r>
    </w:p>
    <w:p>
      <w:pPr>
        <w:pStyle w:val="ListBullet"/>
        <w:jc w:val="left"/>
        <w:rPr/>
      </w:pPr>
      <w:r>
        <w:rPr/>
        <w:t>•</w:t>
      </w:r>
      <w:r>
        <w:rPr/>
        <w:tab/>
        <w:t>Zenitude</w:t>
      </w:r>
    </w:p>
    <w:p>
      <w:pPr>
        <w:pStyle w:val="ListBullet"/>
        <w:jc w:val="left"/>
        <w:rPr/>
      </w:pPr>
      <w:r>
        <w:rPr/>
        <w:t>•</w:t>
      </w:r>
      <w:r>
        <w:rPr/>
        <w:tab/>
        <w:t>du calme</w:t>
      </w:r>
    </w:p>
    <w:p>
      <w:pPr>
        <w:pStyle w:val="ListBullet"/>
        <w:jc w:val="left"/>
        <w:rPr/>
      </w:pPr>
      <w:r>
        <w:rPr/>
        <w:t>•</w:t>
      </w:r>
      <w:r>
        <w:rPr/>
        <w:tab/>
        <w:t>Le bien être en solo</w:t>
      </w:r>
    </w:p>
    <w:p>
      <w:pPr>
        <w:pStyle w:val="ListBullet"/>
        <w:jc w:val="left"/>
        <w:rPr/>
      </w:pPr>
      <w:r>
        <w:rPr/>
        <w:t>•</w:t>
      </w:r>
      <w:r>
        <w:rPr/>
        <w:tab/>
        <w:t>Du repos</w:t>
      </w:r>
    </w:p>
    <w:p>
      <w:pPr>
        <w:pStyle w:val="ListBullet"/>
        <w:jc w:val="left"/>
        <w:rPr/>
      </w:pPr>
      <w:r>
        <w:rPr/>
        <w:t>•</w:t>
      </w:r>
      <w:r>
        <w:rPr/>
        <w:tab/>
        <w:t>Avoir un agenda moins rempli en travail</w:t>
      </w:r>
    </w:p>
    <w:p>
      <w:pPr>
        <w:pStyle w:val="ListBullet"/>
        <w:jc w:val="left"/>
        <w:rPr/>
      </w:pPr>
      <w:r>
        <w:rPr/>
        <w:t>•</w:t>
      </w:r>
      <w:r>
        <w:rPr/>
        <w:tab/>
        <w:t>yoga 2 fois par jour</w:t>
      </w:r>
    </w:p>
    <w:p>
      <w:pPr>
        <w:pStyle w:val="ListBullet"/>
        <w:jc w:val="left"/>
        <w:rPr/>
      </w:pPr>
      <w:r>
        <w:rPr/>
        <w:t>•</w:t>
      </w:r>
      <w:r>
        <w:rPr/>
        <w:tab/>
        <w:t>ralentir</w:t>
      </w:r>
    </w:p>
    <w:p>
      <w:pPr>
        <w:pStyle w:val="ListBullet"/>
        <w:jc w:val="left"/>
        <w:rPr/>
      </w:pPr>
      <w:r>
        <w:rPr/>
        <w:t>•</w:t>
      </w:r>
      <w:r>
        <w:rPr/>
        <w:tab/>
        <w:t>Du temps pour se ressourcer</w:t>
      </w:r>
    </w:p>
    <w:p>
      <w:pPr>
        <w:pStyle w:val="ListBullet"/>
        <w:jc w:val="left"/>
        <w:rPr/>
      </w:pPr>
      <w:r>
        <w:rPr/>
        <w:t>•</w:t>
      </w:r>
      <w:r>
        <w:rPr/>
        <w:tab/>
        <w:t>Tranquillité</w:t>
      </w:r>
    </w:p>
    <w:p>
      <w:pPr>
        <w:pStyle w:val="ListBullet"/>
        <w:jc w:val="left"/>
        <w:rPr/>
      </w:pPr>
      <w:r>
        <w:rPr/>
        <w:t>•</w:t>
      </w:r>
      <w:r>
        <w:rPr/>
        <w:tab/>
        <w:t>Moins de sollicitations</w:t>
      </w:r>
    </w:p>
    <w:p>
      <w:pPr>
        <w:pStyle w:val="ListBullet"/>
        <w:jc w:val="left"/>
        <w:rPr/>
      </w:pPr>
      <w:r>
        <w:rPr/>
        <w:t>•</w:t>
      </w:r>
      <w:r>
        <w:rPr/>
        <w:tab/>
        <w:t>Moins de réunions</w:t>
      </w:r>
    </w:p>
    <w:p>
      <w:pPr>
        <w:pStyle w:val="ListBullet"/>
        <w:jc w:val="left"/>
        <w:rPr/>
      </w:pPr>
      <w:r>
        <w:rPr/>
        <w:t>•</w:t>
      </w:r>
      <w:r>
        <w:rPr/>
        <w:tab/>
        <w:t>Moins de pression de la hiérarchie</w:t>
      </w:r>
    </w:p>
    <w:p>
      <w:pPr>
        <w:pStyle w:val="ListBullet"/>
        <w:jc w:val="left"/>
        <w:rPr/>
      </w:pPr>
      <w:r>
        <w:rPr/>
        <w:t>•</w:t>
      </w:r>
      <w:r>
        <w:rPr/>
        <w:tab/>
        <w:t>La patience</w:t>
      </w:r>
    </w:p>
    <w:p>
      <w:pPr>
        <w:pStyle w:val="ListBullet"/>
        <w:jc w:val="left"/>
        <w:rPr/>
      </w:pPr>
      <w:r>
        <w:rPr/>
        <w:t>•</w:t>
      </w:r>
      <w:r>
        <w:rPr/>
        <w:tab/>
        <w:t>Pratiques meditatives</w:t>
      </w:r>
    </w:p>
    <w:p>
      <w:pPr>
        <w:pStyle w:val="ListBullet"/>
        <w:jc w:val="left"/>
        <w:rPr/>
      </w:pPr>
      <w:r>
        <w:rPr/>
        <w:t>•</w:t>
      </w:r>
      <w:r>
        <w:rPr/>
        <w:tab/>
        <w:t>La tranquillité</w:t>
      </w:r>
    </w:p>
    <w:p>
      <w:pPr>
        <w:pStyle w:val="ListBullet"/>
        <w:jc w:val="left"/>
        <w:rPr/>
      </w:pPr>
      <w:r>
        <w:rPr/>
        <w:t>•</w:t>
      </w:r>
      <w:r>
        <w:rPr/>
        <w:tab/>
        <w:t>L’impression d’avoir le temps et moins de pression quant aux délais et horaires</w:t>
      </w:r>
    </w:p>
    <w:p>
      <w:pPr>
        <w:pStyle w:val="ListBullet"/>
        <w:jc w:val="left"/>
        <w:rPr/>
      </w:pPr>
      <w:r>
        <w:rPr/>
        <w:t>•</w:t>
      </w:r>
      <w:r>
        <w:rPr/>
        <w:tab/>
        <w:t>calme, rythme plus doux, fin de l'hyperactivité en mode zapping</w:t>
      </w:r>
    </w:p>
    <w:p>
      <w:pPr>
        <w:pStyle w:val="ListBullet"/>
        <w:jc w:val="left"/>
        <w:rPr/>
      </w:pPr>
      <w:r>
        <w:rPr/>
        <w:t>•</w:t>
      </w:r>
      <w:r>
        <w:rPr/>
        <w:tab/>
        <w:t>Calme</w:t>
      </w:r>
    </w:p>
    <w:p>
      <w:pPr>
        <w:pStyle w:val="ListBullet"/>
        <w:jc w:val="left"/>
        <w:rPr/>
      </w:pPr>
      <w:r>
        <w:rPr/>
        <w:t>•</w:t>
      </w:r>
      <w:r>
        <w:rPr/>
        <w:tab/>
        <w:t>le silence</w:t>
      </w:r>
    </w:p>
    <w:p>
      <w:pPr>
        <w:pStyle w:val="ListBullet"/>
        <w:jc w:val="left"/>
        <w:rPr/>
      </w:pPr>
      <w:r>
        <w:rPr/>
        <w:t>•</w:t>
      </w:r>
      <w:r>
        <w:rPr/>
        <w:tab/>
        <w:t>le temps de ne rien faire</w:t>
      </w:r>
    </w:p>
    <w:p>
      <w:pPr>
        <w:pStyle w:val="ListBullet"/>
        <w:jc w:val="left"/>
        <w:rPr/>
      </w:pPr>
      <w:r>
        <w:rPr/>
        <w:t>•</w:t>
      </w:r>
      <w:r>
        <w:rPr/>
        <w:tab/>
        <w:t>Repos</w:t>
      </w:r>
    </w:p>
    <w:p>
      <w:pPr>
        <w:pStyle w:val="ListBullet"/>
        <w:jc w:val="left"/>
        <w:rPr/>
      </w:pPr>
      <w:r>
        <w:rPr/>
        <w:t>•</w:t>
      </w:r>
      <w:r>
        <w:rPr/>
        <w:tab/>
        <w:t>Tranquillité</w:t>
      </w:r>
    </w:p>
    <w:p>
      <w:pPr>
        <w:pStyle w:val="ListBullet"/>
        <w:jc w:val="left"/>
        <w:rPr/>
      </w:pPr>
      <w:r>
        <w:rPr/>
        <w:t>•</w:t>
      </w:r>
      <w:r>
        <w:rPr/>
        <w:tab/>
        <w:t>Le calme</w:t>
      </w:r>
    </w:p>
    <w:p>
      <w:pPr>
        <w:pStyle w:val="ListBullet"/>
        <w:jc w:val="left"/>
        <w:rPr/>
      </w:pPr>
      <w:r>
        <w:rPr/>
        <w:t>•</w:t>
      </w:r>
      <w:r>
        <w:rPr/>
        <w:tab/>
        <w:t>retrouver le silence et entendre le chant des oiseaux.</w:t>
      </w:r>
    </w:p>
    <w:p>
      <w:pPr>
        <w:pStyle w:val="ListBullet"/>
        <w:jc w:val="left"/>
        <w:rPr/>
      </w:pPr>
      <w:r>
        <w:rPr/>
        <w:t>•</w:t>
      </w:r>
      <w:r>
        <w:rPr/>
        <w:tab/>
        <w:t>Moins de stress</w:t>
      </w:r>
    </w:p>
    <w:p>
      <w:pPr>
        <w:pStyle w:val="ListBullet"/>
        <w:jc w:val="left"/>
        <w:rPr/>
      </w:pPr>
      <w:r>
        <w:rPr/>
        <w:t>•</w:t>
      </w:r>
      <w:r>
        <w:rPr/>
        <w:tab/>
        <w:t>Plus de lenteur</w:t>
      </w:r>
    </w:p>
    <w:p>
      <w:pPr>
        <w:pStyle w:val="ListBullet"/>
        <w:jc w:val="left"/>
        <w:rPr/>
      </w:pPr>
      <w:r>
        <w:rPr/>
        <w:t>•</w:t>
      </w:r>
      <w:r>
        <w:rPr/>
        <w:tab/>
        <w:t>Le silence</w:t>
      </w:r>
    </w:p>
    <w:p>
      <w:pPr>
        <w:pStyle w:val="ListBullet"/>
        <w:jc w:val="left"/>
        <w:rPr/>
      </w:pPr>
      <w:r>
        <w:rPr/>
        <w:t>•</w:t>
      </w:r>
      <w:r>
        <w:rPr/>
        <w:tab/>
        <w:t>Dormir plus</w:t>
      </w:r>
    </w:p>
    <w:p>
      <w:pPr>
        <w:pStyle w:val="ListBullet"/>
        <w:jc w:val="left"/>
        <w:rPr/>
      </w:pPr>
      <w:r>
        <w:rPr/>
        <w:t>•</w:t>
      </w:r>
      <w:r>
        <w:rPr/>
        <w:tab/>
        <w:t>repos</w:t>
      </w:r>
    </w:p>
    <w:p>
      <w:pPr>
        <w:pStyle w:val="ListBullet"/>
        <w:jc w:val="left"/>
        <w:rPr/>
      </w:pPr>
      <w:r>
        <w:rPr/>
        <w:t>•</w:t>
      </w:r>
      <w:r>
        <w:rPr/>
        <w:tab/>
        <w:t>Moins de stress</w:t>
      </w:r>
    </w:p>
    <w:p>
      <w:pPr>
        <w:pStyle w:val="ListBullet"/>
        <w:jc w:val="left"/>
        <w:rPr/>
      </w:pPr>
      <w:r>
        <w:rPr/>
        <w:t>•</w:t>
      </w:r>
      <w:r>
        <w:rPr/>
        <w:tab/>
        <w:t>repos</w:t>
      </w:r>
    </w:p>
    <w:p>
      <w:pPr>
        <w:pStyle w:val="ListBullet"/>
        <w:jc w:val="left"/>
        <w:rPr/>
      </w:pPr>
      <w:r>
        <w:rPr/>
        <w:t>•</w:t>
      </w:r>
      <w:r>
        <w:rPr/>
        <w:tab/>
        <w:t>sommeil</w:t>
      </w:r>
    </w:p>
    <w:p>
      <w:pPr>
        <w:pStyle w:val="ListBullet"/>
        <w:jc w:val="left"/>
        <w:rPr/>
      </w:pPr>
      <w:r>
        <w:rPr/>
        <w:t>•</w:t>
      </w:r>
      <w:r>
        <w:rPr/>
        <w:tab/>
        <w:t>Le calme</w:t>
      </w:r>
    </w:p>
    <w:p>
      <w:pPr>
        <w:pStyle w:val="ListBullet"/>
        <w:jc w:val="left"/>
        <w:rPr/>
      </w:pPr>
      <w:r>
        <w:rPr/>
        <w:t>•</w:t>
      </w:r>
      <w:r>
        <w:rPr/>
        <w:tab/>
        <w:t>La patience</w:t>
      </w:r>
    </w:p>
    <w:p>
      <w:pPr>
        <w:pStyle w:val="ListBullet"/>
        <w:jc w:val="left"/>
        <w:rPr/>
      </w:pPr>
      <w:r>
        <w:rPr/>
        <w:t>•</w:t>
      </w:r>
      <w:r>
        <w:rPr/>
        <w:tab/>
        <w:t>Calme</w:t>
      </w:r>
    </w:p>
    <w:p>
      <w:pPr>
        <w:pStyle w:val="ListBullet"/>
        <w:jc w:val="left"/>
        <w:rPr/>
      </w:pPr>
      <w:r>
        <w:rPr/>
        <w:t>•</w:t>
      </w:r>
      <w:r>
        <w:rPr/>
        <w:tab/>
        <w:t>travailler moins</w:t>
      </w:r>
    </w:p>
    <w:p>
      <w:pPr>
        <w:pStyle w:val="ListBullet"/>
        <w:jc w:val="left"/>
        <w:rPr/>
      </w:pPr>
      <w:r>
        <w:rPr/>
        <w:t>•</w:t>
      </w:r>
      <w:r>
        <w:rPr/>
        <w:tab/>
        <w:t>Silence</w:t>
      </w:r>
    </w:p>
    <w:p>
      <w:pPr>
        <w:pStyle w:val="ListBullet"/>
        <w:jc w:val="left"/>
        <w:rPr/>
      </w:pPr>
      <w:r>
        <w:rPr/>
        <w:t>•</w:t>
      </w:r>
      <w:r>
        <w:rPr/>
        <w:tab/>
        <w:t>TRANQUILITE ET FAIRE CE QUI ME PLAIT SANS CONTRAINTES</w:t>
      </w:r>
    </w:p>
    <w:p>
      <w:pPr>
        <w:pStyle w:val="ListBullet"/>
        <w:jc w:val="left"/>
        <w:rPr/>
      </w:pPr>
      <w:r>
        <w:rPr/>
        <w:t>•</w:t>
      </w:r>
      <w:r>
        <w:rPr/>
        <w:tab/>
        <w:t>SERENITE</w:t>
      </w:r>
    </w:p>
    <w:p>
      <w:pPr>
        <w:pStyle w:val="ListBullet"/>
        <w:jc w:val="left"/>
        <w:rPr/>
      </w:pPr>
      <w:r>
        <w:rPr/>
        <w:t>•</w:t>
      </w:r>
      <w:r>
        <w:rPr/>
        <w:tab/>
        <w:t>une certaine lenteur de vivre</w:t>
      </w:r>
    </w:p>
    <w:p>
      <w:pPr>
        <w:pStyle w:val="ListBullet"/>
        <w:jc w:val="left"/>
        <w:rPr/>
      </w:pPr>
      <w:r>
        <w:rPr/>
        <w:t>•</w:t>
      </w:r>
      <w:r>
        <w:rPr/>
        <w:tab/>
        <w:t>moins de stress</w:t>
      </w:r>
    </w:p>
    <w:p>
      <w:pPr>
        <w:pStyle w:val="ListBullet"/>
        <w:jc w:val="left"/>
        <w:rPr/>
      </w:pPr>
      <w:r>
        <w:rPr/>
        <w:t>•</w:t>
      </w:r>
      <w:r>
        <w:rPr/>
        <w:tab/>
        <w:t>sommeil, pas de reveil</w:t>
      </w:r>
    </w:p>
    <w:p>
      <w:pPr>
        <w:pStyle w:val="ListBullet"/>
        <w:jc w:val="left"/>
        <w:rPr/>
      </w:pPr>
      <w:r>
        <w:rPr/>
        <w:t>•</w:t>
      </w:r>
      <w:r>
        <w:rPr/>
        <w:tab/>
        <w:t>Arrêt du démarchage à domicile par téléphone</w:t>
      </w:r>
    </w:p>
    <w:p>
      <w:pPr>
        <w:pStyle w:val="ListBullet"/>
        <w:jc w:val="left"/>
        <w:rPr/>
      </w:pPr>
      <w:r>
        <w:rPr/>
        <w:t>•</w:t>
      </w:r>
      <w:r>
        <w:rPr/>
        <w:tab/>
        <w:t>je ne culpabilise pas de ne rien faire</w:t>
      </w:r>
    </w:p>
    <w:p>
      <w:pPr>
        <w:pStyle w:val="ListBullet"/>
        <w:jc w:val="left"/>
        <w:rPr/>
      </w:pPr>
      <w:r>
        <w:rPr/>
        <w:t>•</w:t>
      </w:r>
      <w:r>
        <w:rPr/>
        <w:tab/>
        <w:t>ciel bleu, oiseaux qui gazouillent,  et puis un contact téléphonique quotidien avec tous les amis, famille...</w:t>
      </w:r>
    </w:p>
    <w:p>
      <w:pPr>
        <w:pStyle w:val="ListBullet"/>
        <w:jc w:val="left"/>
        <w:rPr/>
      </w:pPr>
      <w:r>
        <w:rPr/>
        <w:t>•</w:t>
      </w:r>
      <w:r>
        <w:rPr/>
        <w:tab/>
        <w:t>Une certaine sérénité</w:t>
      </w:r>
    </w:p>
    <w:p>
      <w:pPr>
        <w:pStyle w:val="ListBullet"/>
        <w:jc w:val="left"/>
        <w:rPr/>
      </w:pPr>
      <w:r>
        <w:rPr/>
        <w:t>•</w:t>
      </w:r>
      <w:r>
        <w:rPr/>
        <w:tab/>
        <w:t>Quiétude</w:t>
      </w:r>
    </w:p>
    <w:p>
      <w:pPr>
        <w:pStyle w:val="ListBullet"/>
        <w:jc w:val="left"/>
        <w:rPr/>
      </w:pPr>
      <w:r>
        <w:rPr/>
        <w:t>•</w:t>
      </w:r>
      <w:r>
        <w:rPr/>
        <w:tab/>
        <w:t>Le Monde est beau</w:t>
      </w:r>
    </w:p>
    <w:p>
      <w:pPr>
        <w:pStyle w:val="ListBullet"/>
        <w:jc w:val="left"/>
        <w:rPr/>
      </w:pPr>
      <w:r>
        <w:rPr/>
        <w:t>•</w:t>
      </w:r>
      <w:r>
        <w:rPr/>
        <w:tab/>
        <w:t>J'ai appris la patience.</w:t>
      </w:r>
    </w:p>
    <w:p>
      <w:pPr>
        <w:pStyle w:val="ListBullet"/>
        <w:jc w:val="left"/>
        <w:rPr/>
      </w:pPr>
      <w:r>
        <w:rPr/>
        <w:t>•</w:t>
      </w:r>
      <w:r>
        <w:rPr/>
        <w:tab/>
        <w:t>Dormir a ma convenance</w:t>
      </w:r>
    </w:p>
    <w:p>
      <w:pPr>
        <w:pStyle w:val="ListBullet"/>
        <w:jc w:val="left"/>
        <w:rPr/>
      </w:pPr>
      <w:r>
        <w:rPr/>
        <w:t>•</w:t>
      </w:r>
      <w:r>
        <w:rPr/>
        <w:tab/>
        <w:t>Heures de sommeil</w:t>
      </w:r>
    </w:p>
    <w:p>
      <w:pPr>
        <w:pStyle w:val="ListBullet"/>
        <w:jc w:val="left"/>
        <w:rPr/>
      </w:pPr>
      <w:r>
        <w:rPr/>
        <w:t>•</w:t>
      </w:r>
      <w:r>
        <w:rPr/>
        <w:tab/>
        <w:t>tout va moins vite donc plus de tps</w:t>
      </w:r>
    </w:p>
    <w:p>
      <w:pPr>
        <w:pStyle w:val="ListBullet"/>
        <w:jc w:val="left"/>
        <w:rPr/>
      </w:pPr>
      <w:r>
        <w:rPr/>
        <w:t>•</w:t>
      </w:r>
      <w:r>
        <w:rPr/>
        <w:tab/>
        <w:t>Sommeil</w:t>
      </w:r>
    </w:p>
    <w:p>
      <w:pPr>
        <w:pStyle w:val="ListBullet"/>
        <w:jc w:val="left"/>
        <w:rPr/>
      </w:pPr>
      <w:r>
        <w:rPr/>
        <w:t>•</w:t>
      </w:r>
      <w:r>
        <w:rPr/>
        <w:tab/>
        <w:t>profiter du chant des oiseaux car c'est calme</w:t>
      </w:r>
    </w:p>
    <w:p>
      <w:pPr>
        <w:pStyle w:val="ListBullet"/>
        <w:jc w:val="left"/>
        <w:rPr/>
      </w:pPr>
      <w:r>
        <w:rPr/>
        <w:t>•</w:t>
      </w:r>
      <w:r>
        <w:rPr/>
        <w:tab/>
        <w:t>pas d'appel téléphonique intempestif !!!!</w:t>
      </w:r>
    </w:p>
    <w:p>
      <w:pPr>
        <w:pStyle w:val="ListBullet"/>
        <w:jc w:val="left"/>
        <w:rPr/>
      </w:pPr>
      <w:r>
        <w:rPr/>
        <w:t>•</w:t>
      </w:r>
      <w:r>
        <w:rPr/>
        <w:tab/>
        <w:t>La tranquillité totale mais c'était déjà le cas ayant choisi de vivre à l'écart du monde, donc, rien de changé vraiment</w:t>
      </w:r>
    </w:p>
    <w:p>
      <w:pPr>
        <w:pStyle w:val="ListBullet"/>
        <w:jc w:val="left"/>
        <w:rPr/>
      </w:pPr>
      <w:r>
        <w:rPr/>
        <w:t>•</w:t>
      </w:r>
      <w:r>
        <w:rPr/>
        <w:tab/>
        <w:t>calme</w:t>
      </w:r>
    </w:p>
    <w:p>
      <w:pPr>
        <w:pStyle w:val="ListBullet"/>
        <w:jc w:val="left"/>
        <w:rPr/>
      </w:pPr>
      <w:r>
        <w:rPr/>
        <w:t>•</w:t>
      </w:r>
      <w:r>
        <w:rPr/>
        <w:tab/>
        <w:t>Malgré tout une certaine sérénité</w:t>
      </w:r>
    </w:p>
    <w:p>
      <w:pPr>
        <w:pStyle w:val="ListBullet"/>
        <w:jc w:val="left"/>
        <w:rPr/>
      </w:pPr>
      <w:r>
        <w:rPr/>
        <w:t>•</w:t>
      </w:r>
      <w:r>
        <w:rPr/>
        <w:tab/>
        <w:t>l'absence de stress</w:t>
      </w:r>
    </w:p>
    <w:p>
      <w:pPr>
        <w:pStyle w:val="ListBullet"/>
        <w:jc w:val="left"/>
        <w:rPr/>
      </w:pPr>
      <w:r>
        <w:rPr/>
        <w:t>•</w:t>
      </w:r>
      <w:r>
        <w:rPr/>
        <w:tab/>
        <w:t>moins de fatigue, une heure de sommeil gagnée chaque jour</w:t>
      </w:r>
    </w:p>
    <w:p>
      <w:pPr>
        <w:pStyle w:val="ListBullet"/>
        <w:jc w:val="left"/>
        <w:rPr/>
      </w:pPr>
      <w:r>
        <w:rPr/>
        <w:t>•</w:t>
      </w:r>
      <w:r>
        <w:rPr/>
        <w:tab/>
        <w:t>Le bruit des motos et scooters</w:t>
      </w:r>
    </w:p>
    <w:p>
      <w:pPr>
        <w:pStyle w:val="ListBullet"/>
        <w:jc w:val="left"/>
        <w:rPr/>
      </w:pPr>
      <w:r>
        <w:rPr/>
        <w:t>•</w:t>
      </w:r>
      <w:r>
        <w:rPr/>
        <w:tab/>
        <w:t>Ne plus se plaindre</w:t>
      </w:r>
    </w:p>
    <w:p>
      <w:pPr>
        <w:pStyle w:val="ListBullet"/>
        <w:jc w:val="left"/>
        <w:rPr/>
      </w:pPr>
      <w:r>
        <w:rPr/>
        <w:t>•</w:t>
      </w:r>
      <w:r>
        <w:rPr/>
        <w:tab/>
        <w:t>le calme, loin de l'agitation obligatoire du quotidien</w:t>
      </w:r>
    </w:p>
    <w:p>
      <w:pPr>
        <w:pStyle w:val="ListBullet"/>
        <w:jc w:val="left"/>
        <w:rPr/>
      </w:pPr>
      <w:r>
        <w:rPr/>
        <w:t>•</w:t>
      </w:r>
      <w:r>
        <w:rPr/>
        <w:tab/>
        <w:t>Sommeil</w:t>
      </w:r>
    </w:p>
    <w:p>
      <w:pPr>
        <w:pStyle w:val="ListBullet"/>
        <w:jc w:val="left"/>
        <w:rPr/>
      </w:pPr>
      <w:r>
        <w:rPr/>
        <w:t>•</w:t>
      </w:r>
      <w:r>
        <w:rPr/>
        <w:tab/>
        <w:t>aucun stress lie à des rendez -vous divers ,quels qu'il soient</w:t>
      </w:r>
    </w:p>
    <w:p>
      <w:pPr>
        <w:pStyle w:val="ListBullet"/>
        <w:jc w:val="left"/>
        <w:rPr/>
      </w:pPr>
      <w:r>
        <w:rPr/>
        <w:t>•</w:t>
      </w:r>
      <w:r>
        <w:rPr/>
        <w:tab/>
        <w:t>Moins stressée</w:t>
      </w:r>
    </w:p>
    <w:p>
      <w:pPr>
        <w:pStyle w:val="ListBullet"/>
        <w:jc w:val="left"/>
        <w:rPr/>
      </w:pPr>
      <w:r>
        <w:rPr/>
        <w:t>•</w:t>
      </w:r>
      <w:r>
        <w:rPr/>
        <w:tab/>
        <w:t>Dormir plus</w:t>
      </w:r>
    </w:p>
    <w:p>
      <w:pPr>
        <w:pStyle w:val="ListBullet"/>
        <w:jc w:val="left"/>
        <w:rPr/>
      </w:pPr>
      <w:r>
        <w:rPr/>
        <w:t>•</w:t>
      </w:r>
      <w:r>
        <w:rPr/>
        <w:tab/>
        <w:t>L'absence de bruits</w:t>
      </w:r>
    </w:p>
    <w:p>
      <w:pPr>
        <w:pStyle w:val="ListBullet"/>
        <w:jc w:val="left"/>
        <w:rPr/>
      </w:pPr>
      <w:r>
        <w:rPr/>
        <w:t>•</w:t>
      </w:r>
      <w:r>
        <w:rPr/>
        <w:tab/>
        <w:t>Une certaine paix de l'esprit, l'impression d'être bien à l'abri, tant que je ne sors pas de ma bulle...</w:t>
      </w:r>
    </w:p>
    <w:p>
      <w:pPr>
        <w:pStyle w:val="ListBullet"/>
        <w:jc w:val="left"/>
        <w:rPr/>
      </w:pPr>
      <w:r>
        <w:rPr/>
        <w:t>•</w:t>
      </w:r>
      <w:r>
        <w:rPr/>
        <w:tab/>
        <w:t>une grande tranquilité dans la vis quotidienne</w:t>
      </w:r>
    </w:p>
    <w:p>
      <w:pPr>
        <w:pStyle w:val="ListBullet"/>
        <w:jc w:val="left"/>
        <w:rPr/>
      </w:pPr>
      <w:r>
        <w:rPr/>
        <w:t>•</w:t>
      </w:r>
      <w:r>
        <w:rPr/>
        <w:tab/>
        <w:t>Du sommeil</w:t>
      </w:r>
    </w:p>
    <w:p>
      <w:pPr>
        <w:pStyle w:val="ListBullet"/>
        <w:jc w:val="left"/>
        <w:rPr/>
      </w:pPr>
      <w:r>
        <w:rPr/>
        <w:t>•</w:t>
      </w:r>
      <w:r>
        <w:rPr/>
        <w:tab/>
        <w:t>le calme et le temps de se remettre en question</w:t>
      </w:r>
    </w:p>
    <w:p>
      <w:pPr>
        <w:pStyle w:val="ListBullet"/>
        <w:jc w:val="left"/>
        <w:rPr/>
      </w:pPr>
      <w:r>
        <w:rPr/>
        <w:t>•</w:t>
      </w:r>
      <w:r>
        <w:rPr/>
        <w:tab/>
        <w:t>LE CALME</w:t>
      </w:r>
    </w:p>
    <w:p>
      <w:pPr>
        <w:pStyle w:val="ListBullet"/>
        <w:jc w:val="left"/>
        <w:rPr/>
      </w:pPr>
      <w:r>
        <w:rPr/>
        <w:t>•</w:t>
      </w:r>
      <w:r>
        <w:rPr/>
        <w:tab/>
        <w:t>Très bien dormir car ma Résidence est devenue très calme</w:t>
      </w:r>
    </w:p>
    <w:p>
      <w:pPr>
        <w:pStyle w:val="ListBullet"/>
        <w:jc w:val="left"/>
        <w:rPr/>
      </w:pPr>
      <w:r>
        <w:rPr/>
        <w:t>•</w:t>
      </w:r>
      <w:r>
        <w:rPr/>
        <w:tab/>
        <w:t>Être plus tranquille</w:t>
      </w:r>
    </w:p>
    <w:p>
      <w:pPr>
        <w:pStyle w:val="ListBullet"/>
        <w:jc w:val="left"/>
        <w:rPr/>
      </w:pPr>
      <w:r>
        <w:rPr/>
        <w:t>•</w:t>
      </w:r>
      <w:r>
        <w:rPr/>
        <w:tab/>
        <w:t>tranquillité</w:t>
      </w:r>
    </w:p>
    <w:p>
      <w:pPr>
        <w:pStyle w:val="ListBullet"/>
        <w:jc w:val="left"/>
        <w:rPr/>
      </w:pPr>
      <w:r>
        <w:rPr/>
        <w:t>•</w:t>
      </w:r>
      <w:r>
        <w:rPr/>
        <w:tab/>
        <w:t>ce calme</w:t>
      </w:r>
    </w:p>
    <w:p>
      <w:pPr>
        <w:pStyle w:val="ListBullet"/>
        <w:jc w:val="left"/>
        <w:rPr/>
      </w:pPr>
      <w:r>
        <w:rPr/>
        <w:t>•</w:t>
      </w:r>
      <w:r>
        <w:rPr/>
        <w:tab/>
        <w:t>Calme</w:t>
      </w:r>
    </w:p>
    <w:p>
      <w:pPr>
        <w:pStyle w:val="ListBullet"/>
        <w:jc w:val="left"/>
        <w:rPr/>
      </w:pPr>
      <w:r>
        <w:rPr/>
        <w:t>•</w:t>
      </w:r>
      <w:r>
        <w:rPr/>
        <w:tab/>
        <w:t>Patience</w:t>
      </w:r>
    </w:p>
    <w:p>
      <w:pPr>
        <w:pStyle w:val="ListBullet"/>
        <w:jc w:val="left"/>
        <w:rPr/>
      </w:pPr>
      <w:r>
        <w:rPr/>
        <w:t>•</w:t>
      </w:r>
      <w:r>
        <w:rPr/>
        <w:tab/>
        <w:t>Le silence, le calme</w:t>
      </w:r>
    </w:p>
    <w:p>
      <w:pPr>
        <w:pStyle w:val="ListBullet"/>
        <w:jc w:val="left"/>
        <w:rPr/>
      </w:pPr>
      <w:r>
        <w:rPr/>
        <w:t>•</w:t>
      </w:r>
      <w:r>
        <w:rPr/>
        <w:tab/>
        <w:t>Du calme</w:t>
      </w:r>
    </w:p>
    <w:p>
      <w:pPr>
        <w:pStyle w:val="ListBullet"/>
        <w:jc w:val="left"/>
        <w:rPr/>
      </w:pPr>
      <w:r>
        <w:rPr/>
        <w:t>•</w:t>
      </w:r>
      <w:r>
        <w:rPr/>
        <w:tab/>
        <w:t>du repos</w:t>
      </w:r>
    </w:p>
    <w:p>
      <w:pPr>
        <w:pStyle w:val="ListBullet"/>
        <w:jc w:val="left"/>
        <w:rPr/>
      </w:pPr>
      <w:r>
        <w:rPr/>
        <w:t>•</w:t>
      </w:r>
      <w:r>
        <w:rPr/>
        <w:tab/>
        <w:t>La patience et l'importance de communiquer</w:t>
      </w:r>
    </w:p>
    <w:p>
      <w:pPr>
        <w:pStyle w:val="ListBullet"/>
        <w:jc w:val="left"/>
        <w:rPr/>
      </w:pPr>
      <w:r>
        <w:rPr/>
        <w:t>•</w:t>
      </w:r>
      <w:r>
        <w:rPr/>
        <w:tab/>
        <w:t>Rester seule chez moi sans avoir à donner d'excuse</w:t>
      </w:r>
    </w:p>
    <w:p>
      <w:pPr>
        <w:pStyle w:val="ListBullet"/>
        <w:jc w:val="left"/>
        <w:rPr/>
      </w:pPr>
      <w:r>
        <w:rPr/>
        <w:t>•</w:t>
      </w:r>
      <w:r>
        <w:rPr/>
        <w:tab/>
        <w:t>le calme</w:t>
      </w:r>
    </w:p>
    <w:p>
      <w:pPr>
        <w:pStyle w:val="ListBullet"/>
        <w:jc w:val="left"/>
        <w:rPr/>
      </w:pPr>
      <w:r>
        <w:rPr/>
        <w:t>•</w:t>
      </w:r>
      <w:r>
        <w:rPr/>
        <w:tab/>
        <w:t>la patience</w:t>
      </w:r>
    </w:p>
    <w:p>
      <w:pPr>
        <w:pStyle w:val="ListBullet"/>
        <w:jc w:val="left"/>
        <w:rPr/>
      </w:pPr>
      <w:r>
        <w:rPr/>
        <w:t>•</w:t>
      </w:r>
      <w:r>
        <w:rPr/>
        <w:tab/>
        <w:t>La patience de faire certaines choses</w:t>
      </w:r>
    </w:p>
    <w:p>
      <w:pPr>
        <w:pStyle w:val="ListBullet"/>
        <w:jc w:val="left"/>
        <w:rPr/>
      </w:pPr>
      <w:r>
        <w:rPr/>
        <w:t>•</w:t>
      </w:r>
      <w:r>
        <w:rPr/>
        <w:tab/>
        <w:t>Un meilleur sommeil</w:t>
      </w:r>
    </w:p>
    <w:p>
      <w:pPr>
        <w:pStyle w:val="ListBullet"/>
        <w:jc w:val="left"/>
        <w:rPr/>
      </w:pPr>
      <w:r>
        <w:rPr/>
        <w:t>•</w:t>
      </w:r>
      <w:r>
        <w:rPr/>
        <w:tab/>
        <w:t>Moins de stress</w:t>
      </w:r>
    </w:p>
    <w:p>
      <w:pPr>
        <w:pStyle w:val="ListBullet"/>
        <w:jc w:val="left"/>
        <w:rPr/>
      </w:pPr>
      <w:r>
        <w:rPr/>
        <w:t>•</w:t>
      </w:r>
      <w:r>
        <w:rPr/>
        <w:tab/>
        <w:t>Zéro complexe à ne rien faire en pleine semaine</w:t>
      </w:r>
    </w:p>
    <w:p>
      <w:pPr>
        <w:pStyle w:val="ListBullet"/>
        <w:jc w:val="left"/>
        <w:rPr/>
      </w:pPr>
      <w:r>
        <w:rPr/>
        <w:t>•</w:t>
      </w:r>
      <w:r>
        <w:rPr/>
        <w:tab/>
        <w:t>les pauses sur la terrasse au soleil</w:t>
      </w:r>
    </w:p>
    <w:p>
      <w:pPr>
        <w:pStyle w:val="ListBullet"/>
        <w:jc w:val="left"/>
        <w:rPr/>
      </w:pPr>
      <w:r>
        <w:rPr/>
        <w:t>•</w:t>
      </w:r>
      <w:r>
        <w:rPr/>
        <w:tab/>
        <w:t>Le fait de travailler moins</w:t>
      </w:r>
    </w:p>
    <w:p>
      <w:pPr>
        <w:pStyle w:val="ListBullet"/>
        <w:jc w:val="left"/>
        <w:rPr/>
      </w:pPr>
      <w:r>
        <w:rPr/>
        <w:t>•</w:t>
      </w:r>
      <w:r>
        <w:rPr/>
        <w:tab/>
        <w:t>Pas de stress</w:t>
      </w:r>
    </w:p>
    <w:p>
      <w:pPr>
        <w:pStyle w:val="ListBullet"/>
        <w:jc w:val="left"/>
        <w:rPr/>
      </w:pPr>
      <w:r>
        <w:rPr/>
        <w:t>•</w:t>
      </w:r>
      <w:r>
        <w:rPr/>
        <w:tab/>
        <w:t>Un calme certain par instants</w:t>
      </w:r>
    </w:p>
    <w:p>
      <w:pPr>
        <w:pStyle w:val="ListBullet"/>
        <w:jc w:val="left"/>
        <w:rPr/>
      </w:pPr>
      <w:r>
        <w:rPr/>
        <w:t>•</w:t>
      </w:r>
      <w:r>
        <w:rPr/>
        <w:tab/>
        <w:t>Une qualité de bien être</w:t>
      </w:r>
    </w:p>
    <w:p>
      <w:pPr>
        <w:pStyle w:val="ListBullet"/>
        <w:jc w:val="left"/>
        <w:rPr/>
      </w:pPr>
      <w:r>
        <w:rPr/>
        <w:t>•</w:t>
      </w:r>
      <w:r>
        <w:rPr/>
        <w:tab/>
        <w:t>Temps de sommeil</w:t>
      </w:r>
    </w:p>
    <w:p>
      <w:pPr>
        <w:pStyle w:val="ListBullet"/>
        <w:jc w:val="left"/>
        <w:rPr/>
      </w:pPr>
      <w:r>
        <w:rPr/>
        <w:t>•</w:t>
      </w:r>
      <w:r>
        <w:rPr/>
        <w:tab/>
        <w:t>Pas de pression dans les taches à faire</w:t>
      </w:r>
    </w:p>
    <w:p>
      <w:pPr>
        <w:pStyle w:val="ListBullet"/>
        <w:jc w:val="left"/>
        <w:rPr/>
      </w:pPr>
      <w:r>
        <w:rPr/>
        <w:t>•</w:t>
      </w:r>
      <w:r>
        <w:rPr/>
        <w:tab/>
        <w:t>Justement, de la Sérénité !</w:t>
      </w:r>
    </w:p>
    <w:p>
      <w:pPr>
        <w:pStyle w:val="ListBullet"/>
        <w:jc w:val="left"/>
        <w:rPr/>
      </w:pPr>
      <w:r>
        <w:rPr/>
        <w:t>•</w:t>
      </w:r>
      <w:r>
        <w:rPr/>
        <w:tab/>
        <w:t>Ne pas me sentir pressée tout le temps</w:t>
      </w:r>
    </w:p>
    <w:p>
      <w:pPr>
        <w:pStyle w:val="ListBullet"/>
        <w:jc w:val="left"/>
        <w:rPr/>
      </w:pPr>
      <w:r>
        <w:rPr/>
        <w:t>•</w:t>
      </w:r>
      <w:r>
        <w:rPr/>
        <w:tab/>
        <w:t>Repos</w:t>
      </w:r>
    </w:p>
    <w:p>
      <w:pPr>
        <w:pStyle w:val="ListBullet"/>
        <w:jc w:val="left"/>
        <w:rPr/>
      </w:pPr>
      <w:r>
        <w:rPr/>
        <w:t>•</w:t>
      </w:r>
      <w:r>
        <w:rPr/>
        <w:tab/>
        <w:t>Du repos</w:t>
      </w:r>
    </w:p>
    <w:p>
      <w:pPr>
        <w:pStyle w:val="ListBullet"/>
        <w:jc w:val="left"/>
        <w:rPr/>
      </w:pPr>
      <w:r>
        <w:rPr/>
        <w:t>•</w:t>
      </w:r>
      <w:r>
        <w:rPr/>
        <w:tab/>
        <w:t>Moins d’en gachis</w:t>
      </w:r>
    </w:p>
    <w:p>
      <w:pPr>
        <w:pStyle w:val="ListBullet"/>
        <w:jc w:val="left"/>
        <w:rPr/>
      </w:pPr>
      <w:r>
        <w:rPr/>
        <w:t>•</w:t>
      </w:r>
      <w:r>
        <w:rPr/>
        <w:tab/>
        <w:t>Relaxation</w:t>
      </w:r>
    </w:p>
    <w:p>
      <w:pPr>
        <w:pStyle w:val="ListBullet"/>
        <w:jc w:val="left"/>
        <w:rPr/>
      </w:pPr>
      <w:r>
        <w:rPr/>
        <w:t>•</w:t>
      </w:r>
      <w:r>
        <w:rPr/>
        <w:tab/>
        <w:t>La sérénité</w:t>
      </w:r>
    </w:p>
    <w:p>
      <w:pPr>
        <w:pStyle w:val="ListBullet"/>
        <w:jc w:val="left"/>
        <w:rPr/>
      </w:pPr>
      <w:r>
        <w:rPr/>
        <w:t>•</w:t>
      </w:r>
      <w:r>
        <w:rPr/>
        <w:tab/>
        <w:t>Sérénité</w:t>
      </w:r>
    </w:p>
    <w:p>
      <w:pPr>
        <w:pStyle w:val="ListBullet"/>
        <w:jc w:val="left"/>
        <w:rPr/>
      </w:pPr>
      <w:r>
        <w:rPr/>
        <w:t>•</w:t>
      </w:r>
      <w:r>
        <w:rPr/>
        <w:tab/>
        <w:t>Moins de monde pour aller faire les courses</w:t>
      </w:r>
    </w:p>
    <w:p>
      <w:pPr>
        <w:pStyle w:val="ListBullet"/>
        <w:jc w:val="left"/>
        <w:rPr/>
      </w:pPr>
      <w:r>
        <w:rPr/>
        <w:t>•</w:t>
      </w:r>
      <w:r>
        <w:rPr/>
        <w:tab/>
        <w:t>Se réveiller sans réveil, qualité du sommeil</w:t>
      </w:r>
    </w:p>
    <w:p>
      <w:pPr>
        <w:pStyle w:val="ListBullet"/>
        <w:jc w:val="left"/>
        <w:rPr/>
      </w:pPr>
      <w:r>
        <w:rPr/>
        <w:t>•</w:t>
      </w:r>
      <w:r>
        <w:rPr/>
        <w:tab/>
        <w:t>Profiter du calme et de la relative lenteur</w:t>
      </w:r>
    </w:p>
    <w:p>
      <w:pPr>
        <w:pStyle w:val="ListBullet"/>
        <w:jc w:val="left"/>
        <w:rPr/>
      </w:pPr>
      <w:r>
        <w:rPr/>
        <w:t>•</w:t>
      </w:r>
      <w:r>
        <w:rPr/>
        <w:tab/>
        <w:t>Sommeil</w:t>
      </w:r>
    </w:p>
    <w:p>
      <w:pPr>
        <w:pStyle w:val="ListBullet"/>
        <w:jc w:val="left"/>
        <w:rPr/>
      </w:pPr>
      <w:r>
        <w:rPr/>
        <w:t>•</w:t>
      </w:r>
      <w:r>
        <w:rPr/>
        <w:tab/>
        <w:t>Recul et calme</w:t>
      </w:r>
    </w:p>
    <w:p>
      <w:pPr>
        <w:pStyle w:val="ListBullet"/>
        <w:jc w:val="left"/>
        <w:rPr/>
      </w:pPr>
      <w:r>
        <w:rPr/>
        <w:t>•</w:t>
      </w:r>
      <w:r>
        <w:rPr/>
        <w:tab/>
        <w:t>Le repos</w:t>
      </w:r>
    </w:p>
    <w:p>
      <w:pPr>
        <w:pStyle w:val="ListBullet"/>
        <w:jc w:val="left"/>
        <w:rPr/>
      </w:pPr>
      <w:r>
        <w:rPr/>
        <w:t>•</w:t>
      </w:r>
      <w:r>
        <w:rPr/>
        <w:tab/>
        <w:t>Correspondances téléphoniques et par internet</w:t>
      </w:r>
    </w:p>
    <w:p>
      <w:pPr>
        <w:pStyle w:val="ListBullet"/>
        <w:jc w:val="left"/>
        <w:rPr/>
      </w:pPr>
      <w:r>
        <w:rPr/>
        <w:t>•</w:t>
      </w:r>
      <w:r>
        <w:rPr/>
        <w:tab/>
        <w:t>Le repos</w:t>
      </w:r>
    </w:p>
    <w:p>
      <w:pPr>
        <w:pStyle w:val="ListBullet"/>
        <w:jc w:val="left"/>
        <w:rPr/>
      </w:pPr>
      <w:r>
        <w:rPr/>
        <w:t>•</w:t>
      </w:r>
      <w:r>
        <w:rPr/>
        <w:tab/>
        <w:t>Moins de stress/boulot</w:t>
      </w:r>
    </w:p>
    <w:p>
      <w:pPr>
        <w:pStyle w:val="ListBullet"/>
        <w:jc w:val="left"/>
        <w:rPr/>
      </w:pPr>
      <w:r>
        <w:rPr/>
        <w:t>•</w:t>
      </w:r>
      <w:r>
        <w:rPr/>
        <w:tab/>
        <w:t>Moins de stress car pas au bureau, la vie va plus doucement</w:t>
      </w:r>
    </w:p>
    <w:p>
      <w:pPr>
        <w:pStyle w:val="ListBullet"/>
        <w:jc w:val="left"/>
        <w:rPr/>
      </w:pPr>
      <w:r>
        <w:rPr/>
        <w:t>•</w:t>
      </w:r>
      <w:r>
        <w:rPr/>
        <w:tab/>
        <w:t>Vivre plus détendue et moins stressée</w:t>
      </w:r>
    </w:p>
    <w:p>
      <w:pPr>
        <w:pStyle w:val="ListBullet"/>
        <w:jc w:val="left"/>
        <w:rPr/>
      </w:pPr>
      <w:r>
        <w:rPr/>
        <w:t>•</w:t>
      </w:r>
      <w:r>
        <w:rPr/>
        <w:tab/>
        <w:t>L’absence de stress</w:t>
      </w:r>
    </w:p>
    <w:p>
      <w:pPr>
        <w:pStyle w:val="ListBullet"/>
        <w:jc w:val="left"/>
        <w:rPr/>
      </w:pPr>
      <w:r>
        <w:rPr/>
        <w:t>•</w:t>
      </w:r>
      <w:r>
        <w:rPr/>
        <w:tab/>
        <w:t>Un meilleur sommeil</w:t>
      </w:r>
    </w:p>
    <w:p>
      <w:pPr>
        <w:pStyle w:val="ListBullet"/>
        <w:jc w:val="left"/>
        <w:rPr/>
      </w:pPr>
      <w:r>
        <w:rPr/>
        <w:t>•</w:t>
      </w:r>
      <w:r>
        <w:rPr/>
        <w:tab/>
        <w:t>Plus de sérénité, du calme.</w:t>
      </w:r>
    </w:p>
    <w:p>
      <w:pPr>
        <w:pStyle w:val="ListBullet"/>
        <w:jc w:val="left"/>
        <w:rPr/>
      </w:pPr>
      <w:r>
        <w:rPr/>
        <w:t>•</w:t>
      </w:r>
      <w:r>
        <w:rPr/>
        <w:tab/>
        <w:t>Une dépression lié à un stress trop important qui est en phase de diminution.</w:t>
      </w:r>
    </w:p>
    <w:p>
      <w:pPr>
        <w:pStyle w:val="ListBullet"/>
        <w:jc w:val="left"/>
        <w:rPr/>
      </w:pPr>
      <w:r>
        <w:rPr/>
        <w:t>•</w:t>
      </w:r>
      <w:r>
        <w:rPr/>
        <w:tab/>
        <w:t>L'absence d'obligations sociales</w:t>
      </w:r>
    </w:p>
    <w:p>
      <w:pPr>
        <w:pStyle w:val="ListBullet"/>
        <w:jc w:val="left"/>
        <w:rPr/>
      </w:pPr>
      <w:r>
        <w:rPr/>
        <w:t>•</w:t>
      </w:r>
      <w:r>
        <w:rPr/>
        <w:tab/>
        <w:t>L abaissement du niveau de stress</w:t>
      </w:r>
    </w:p>
    <w:p>
      <w:pPr>
        <w:pStyle w:val="ListBullet"/>
        <w:jc w:val="left"/>
        <w:rPr/>
      </w:pPr>
      <w:r>
        <w:rPr/>
        <w:t>•</w:t>
      </w:r>
      <w:r>
        <w:rPr/>
        <w:tab/>
        <w:t>Le calme, la tranquillité, moins de bruit dans l’environnement</w:t>
      </w:r>
    </w:p>
    <w:p>
      <w:pPr>
        <w:pStyle w:val="ListBullet"/>
        <w:jc w:val="left"/>
        <w:rPr/>
      </w:pPr>
      <w:r>
        <w:rPr/>
        <w:t>•</w:t>
      </w:r>
      <w:r>
        <w:rPr/>
        <w:tab/>
        <w:t>Sérénité</w:t>
      </w:r>
    </w:p>
    <w:p>
      <w:pPr>
        <w:pStyle w:val="ListBullet"/>
        <w:jc w:val="left"/>
        <w:rPr/>
      </w:pPr>
      <w:r>
        <w:rPr/>
        <w:t>•</w:t>
      </w:r>
      <w:r>
        <w:rPr/>
        <w:tab/>
        <w:t>Le calme</w:t>
      </w:r>
    </w:p>
    <w:p>
      <w:pPr>
        <w:pStyle w:val="ListBullet"/>
        <w:jc w:val="left"/>
        <w:rPr/>
      </w:pPr>
      <w:r>
        <w:rPr/>
        <w:t>•</w:t>
      </w:r>
      <w:r>
        <w:rPr/>
        <w:tab/>
        <w:t>Le calme</w:t>
      </w:r>
    </w:p>
    <w:p>
      <w:pPr>
        <w:pStyle w:val="ListBullet"/>
        <w:jc w:val="left"/>
        <w:rPr/>
      </w:pPr>
      <w:r>
        <w:rPr/>
        <w:t>•</w:t>
      </w:r>
      <w:r>
        <w:rPr/>
        <w:tab/>
        <w:t>Sérénité</w:t>
      </w:r>
    </w:p>
    <w:p>
      <w:pPr>
        <w:pStyle w:val="ListBullet"/>
        <w:jc w:val="left"/>
        <w:rPr/>
      </w:pPr>
      <w:r>
        <w:rPr/>
        <w:t>•</w:t>
      </w:r>
      <w:r>
        <w:rPr/>
        <w:tab/>
        <w:t>Le repos</w:t>
      </w:r>
    </w:p>
    <w:p>
      <w:pPr>
        <w:pStyle w:val="ListBullet"/>
        <w:jc w:val="left"/>
        <w:rPr/>
      </w:pPr>
      <w:r>
        <w:rPr/>
        <w:t>•</w:t>
      </w:r>
      <w:r>
        <w:rPr/>
        <w:tab/>
        <w:t>calme intérieur</w:t>
      </w:r>
    </w:p>
    <w:p>
      <w:pPr>
        <w:pStyle w:val="ListBullet"/>
        <w:jc w:val="left"/>
        <w:rPr/>
      </w:pPr>
      <w:r>
        <w:rPr/>
        <w:t>•</w:t>
      </w:r>
      <w:r>
        <w:rPr/>
        <w:tab/>
        <w:t>temps de faire tranquillement ce que j'ai à faire</w:t>
      </w:r>
    </w:p>
    <w:p>
      <w:pPr>
        <w:pStyle w:val="ListBullet"/>
        <w:jc w:val="left"/>
        <w:rPr/>
      </w:pPr>
      <w:r>
        <w:rPr/>
        <w:t>•</w:t>
      </w:r>
      <w:r>
        <w:rPr/>
        <w:tab/>
        <w:t>Calme</w:t>
      </w:r>
    </w:p>
    <w:p>
      <w:pPr>
        <w:pStyle w:val="ListBullet"/>
        <w:jc w:val="left"/>
        <w:rPr/>
      </w:pPr>
      <w:r>
        <w:rPr/>
        <w:t>•</w:t>
      </w:r>
      <w:r>
        <w:rPr/>
        <w:tab/>
        <w:t>Le calme des rues</w:t>
      </w:r>
    </w:p>
    <w:p>
      <w:pPr>
        <w:pStyle w:val="ListBullet"/>
        <w:jc w:val="left"/>
        <w:rPr/>
      </w:pPr>
      <w:r>
        <w:rPr/>
        <w:t>•</w:t>
      </w:r>
      <w:r>
        <w:rPr/>
        <w:tab/>
        <w:t>Calme</w:t>
      </w:r>
    </w:p>
    <w:p>
      <w:pPr>
        <w:pStyle w:val="ListBullet"/>
        <w:jc w:val="left"/>
        <w:rPr/>
      </w:pPr>
      <w:r>
        <w:rPr/>
        <w:t>•</w:t>
      </w:r>
      <w:r>
        <w:rPr/>
        <w:tab/>
        <w:t>Beau temps</w:t>
      </w:r>
    </w:p>
    <w:p>
      <w:pPr>
        <w:pStyle w:val="ListBullet"/>
        <w:jc w:val="left"/>
        <w:rPr/>
      </w:pPr>
      <w:r>
        <w:rPr/>
        <w:t>•</w:t>
      </w:r>
      <w:r>
        <w:rPr/>
        <w:tab/>
        <w:t>L'ouverture du cœur, moins d'égoïsme, moins d'égo.</w:t>
      </w:r>
    </w:p>
    <w:p>
      <w:pPr>
        <w:pStyle w:val="ListBullet"/>
        <w:jc w:val="left"/>
        <w:rPr/>
      </w:pPr>
      <w:r>
        <w:rPr/>
        <w:t>•</w:t>
      </w:r>
      <w:r>
        <w:rPr/>
        <w:tab/>
        <w:t>Plus de temps de sommeil</w:t>
      </w:r>
    </w:p>
    <w:p>
      <w:pPr>
        <w:pStyle w:val="ListBullet"/>
        <w:jc w:val="left"/>
        <w:rPr/>
      </w:pPr>
      <w:r>
        <w:rPr/>
        <w:t>•</w:t>
      </w:r>
      <w:r>
        <w:rPr/>
        <w:tab/>
        <w:t>La tranquillité</w:t>
      </w:r>
    </w:p>
    <w:p>
      <w:pPr>
        <w:pStyle w:val="ListBullet"/>
        <w:jc w:val="left"/>
        <w:rPr/>
      </w:pPr>
      <w:r>
        <w:rPr/>
        <w:t>•</w:t>
      </w:r>
      <w:r>
        <w:rPr/>
        <w:tab/>
        <w:t>du temps de sommeil</w:t>
      </w:r>
    </w:p>
    <w:p>
      <w:pPr>
        <w:pStyle w:val="ListBullet"/>
        <w:jc w:val="left"/>
        <w:rPr/>
      </w:pPr>
      <w:r>
        <w:rPr/>
        <w:t>•</w:t>
      </w:r>
      <w:r>
        <w:rPr/>
        <w:tab/>
        <w:t>Sommeil</w:t>
      </w:r>
    </w:p>
    <w:p>
      <w:pPr>
        <w:pStyle w:val="ListBullet"/>
        <w:jc w:val="left"/>
        <w:rPr/>
      </w:pPr>
      <w:r>
        <w:rPr/>
        <w:t>•</w:t>
      </w:r>
      <w:r>
        <w:rPr/>
        <w:tab/>
        <w:t>DE LA SERENITE... (MOINS DE "COURSE" POUR ALLER AU BOULOT, DEPOSER LE PETIT CHEZ LA NOUNOU...)</w:t>
      </w:r>
    </w:p>
    <w:p>
      <w:pPr>
        <w:pStyle w:val="ListBullet"/>
        <w:jc w:val="left"/>
        <w:rPr/>
      </w:pPr>
      <w:r>
        <w:rPr/>
        <w:t>•</w:t>
      </w:r>
      <w:r>
        <w:rPr/>
        <w:tab/>
        <w:t>Le repos</w:t>
      </w:r>
    </w:p>
    <w:p>
      <w:pPr>
        <w:pStyle w:val="ListBullet"/>
        <w:jc w:val="left"/>
        <w:rPr/>
      </w:pPr>
      <w:r>
        <w:rPr/>
        <w:t>•</w:t>
      </w:r>
      <w:r>
        <w:rPr/>
        <w:tab/>
        <w:t>le silence</w:t>
      </w:r>
    </w:p>
    <w:p>
      <w:pPr>
        <w:pStyle w:val="ListBullet"/>
        <w:jc w:val="left"/>
        <w:rPr/>
      </w:pPr>
      <w:r>
        <w:rPr/>
        <w:t>•</w:t>
      </w:r>
      <w:r>
        <w:rPr/>
        <w:tab/>
        <w:t>le calme</w:t>
      </w:r>
    </w:p>
    <w:p>
      <w:pPr>
        <w:pStyle w:val="ListBullet"/>
        <w:jc w:val="left"/>
        <w:rPr/>
      </w:pPr>
      <w:r>
        <w:rPr/>
        <w:t>•</w:t>
      </w:r>
      <w:r>
        <w:rPr/>
        <w:tab/>
        <w:t>dissipation de la foule dans les rues</w:t>
      </w:r>
    </w:p>
    <w:p>
      <w:pPr>
        <w:pStyle w:val="ListBullet"/>
        <w:jc w:val="left"/>
        <w:rPr/>
      </w:pPr>
      <w:r>
        <w:rPr/>
        <w:t>•</w:t>
      </w:r>
      <w:r>
        <w:rPr/>
        <w:tab/>
        <w:t>La tranquillité de pouvoir conduire mon véhicule sans embouteillage</w:t>
      </w:r>
    </w:p>
    <w:p>
      <w:pPr>
        <w:pStyle w:val="ListBullet"/>
        <w:jc w:val="left"/>
        <w:rPr/>
      </w:pPr>
      <w:r>
        <w:rPr/>
        <w:t>•</w:t>
      </w:r>
      <w:r>
        <w:rPr/>
        <w:tab/>
        <w:t>Être moins exposé de la pression sociale</w:t>
      </w:r>
    </w:p>
    <w:p>
      <w:pPr>
        <w:pStyle w:val="ListBullet"/>
        <w:jc w:val="left"/>
        <w:rPr/>
      </w:pPr>
      <w:r>
        <w:rPr/>
        <w:t>•</w:t>
      </w:r>
      <w:r>
        <w:rPr/>
        <w:tab/>
        <w:t>On risque moins d'accidents sur la route ou dans la rue</w:t>
      </w:r>
    </w:p>
    <w:p>
      <w:pPr>
        <w:pStyle w:val="ListBullet"/>
        <w:jc w:val="left"/>
        <w:rPr/>
      </w:pPr>
      <w:r>
        <w:rPr/>
        <w:t>•</w:t>
      </w:r>
      <w:r>
        <w:rPr/>
        <w:tab/>
        <w:t>Moins de pression sociale</w:t>
      </w:r>
    </w:p>
    <w:p>
      <w:pPr>
        <w:pStyle w:val="ListBullet"/>
        <w:jc w:val="left"/>
        <w:rPr/>
      </w:pPr>
      <w:r>
        <w:rPr/>
        <w:t>•</w:t>
      </w:r>
      <w:r>
        <w:rPr/>
        <w:tab/>
        <w:t>du silence sans bruits de moteur</w:t>
      </w:r>
    </w:p>
    <w:p>
      <w:pPr>
        <w:pStyle w:val="ListBullet"/>
        <w:jc w:val="left"/>
        <w:rPr/>
      </w:pPr>
      <w:r>
        <w:rPr/>
        <w:t>•</w:t>
      </w:r>
      <w:r>
        <w:rPr/>
        <w:tab/>
        <w:t>calme</w:t>
      </w:r>
    </w:p>
    <w:p>
      <w:pPr>
        <w:pStyle w:val="ListBullet"/>
        <w:jc w:val="left"/>
        <w:rPr/>
      </w:pPr>
      <w:r>
        <w:rPr/>
        <w:t>•</w:t>
      </w:r>
      <w:r>
        <w:rPr/>
        <w:tab/>
        <w:t>du calme</w:t>
      </w:r>
    </w:p>
    <w:p>
      <w:pPr>
        <w:pStyle w:val="ListBullet"/>
        <w:jc w:val="left"/>
        <w:rPr/>
      </w:pPr>
      <w:r>
        <w:rPr/>
        <w:t>•</w:t>
      </w:r>
      <w:r>
        <w:rPr/>
        <w:tab/>
        <w:t>de la patience</w:t>
      </w:r>
    </w:p>
    <w:p>
      <w:pPr>
        <w:pStyle w:val="ListBullet"/>
        <w:jc w:val="left"/>
        <w:rPr/>
      </w:pPr>
      <w:r>
        <w:rPr/>
        <w:t>•</w:t>
      </w:r>
      <w:r>
        <w:rPr/>
        <w:tab/>
        <w:t>Plus de tranquillité dans les rues</w:t>
      </w:r>
    </w:p>
    <w:p>
      <w:pPr>
        <w:pStyle w:val="ListBullet"/>
        <w:jc w:val="left"/>
        <w:rPr/>
      </w:pPr>
      <w:r>
        <w:rPr/>
        <w:t>•</w:t>
      </w:r>
      <w:r>
        <w:rPr/>
        <w:tab/>
        <w:t>La patience</w:t>
      </w:r>
    </w:p>
    <w:p>
      <w:pPr>
        <w:pStyle w:val="ListBullet"/>
        <w:jc w:val="left"/>
        <w:rPr/>
      </w:pPr>
      <w:r>
        <w:rPr/>
        <w:t>•</w:t>
      </w:r>
      <w:r>
        <w:rPr/>
        <w:tab/>
        <w:t>Du repos</w:t>
      </w:r>
    </w:p>
    <w:p>
      <w:pPr>
        <w:pStyle w:val="ListBullet"/>
        <w:jc w:val="left"/>
        <w:rPr/>
      </w:pPr>
      <w:r>
        <w:rPr/>
        <w:t>•</w:t>
      </w:r>
      <w:r>
        <w:rPr/>
        <w:tab/>
        <w:t>moins de stress</w:t>
      </w:r>
    </w:p>
    <w:p>
      <w:pPr>
        <w:pStyle w:val="ListBullet"/>
        <w:jc w:val="left"/>
        <w:rPr/>
      </w:pPr>
      <w:r>
        <w:rPr/>
        <w:t>•</w:t>
      </w:r>
      <w:r>
        <w:rPr/>
        <w:tab/>
        <w:t>La lenteur. Un quotidien moins stressant, où chaque chose a un temps.</w:t>
      </w:r>
    </w:p>
    <w:p>
      <w:pPr>
        <w:pStyle w:val="ListBullet"/>
        <w:jc w:val="left"/>
        <w:rPr/>
      </w:pPr>
      <w:r>
        <w:rPr/>
        <w:t>•</w:t>
      </w:r>
      <w:r>
        <w:rPr/>
        <w:tab/>
        <w:t>Du sommeil</w:t>
      </w:r>
    </w:p>
    <w:p>
      <w:pPr>
        <w:pStyle w:val="ListBullet"/>
        <w:jc w:val="left"/>
        <w:rPr/>
      </w:pPr>
      <w:r>
        <w:rPr/>
        <w:t>•</w:t>
      </w:r>
      <w:r>
        <w:rPr/>
        <w:tab/>
        <w:t>Du calme</w:t>
      </w:r>
    </w:p>
    <w:p>
      <w:pPr>
        <w:pStyle w:val="ListBullet"/>
        <w:jc w:val="left"/>
        <w:rPr/>
      </w:pPr>
      <w:r>
        <w:rPr/>
        <w:t>•</w:t>
      </w:r>
      <w:r>
        <w:rPr/>
        <w:tab/>
        <w:t>Calme</w:t>
      </w:r>
    </w:p>
    <w:p>
      <w:pPr>
        <w:pStyle w:val="ListBullet"/>
        <w:jc w:val="left"/>
        <w:rPr/>
      </w:pPr>
      <w:r>
        <w:rPr/>
        <w:t>•</w:t>
      </w:r>
      <w:r>
        <w:rPr/>
        <w:tab/>
        <w:t>De la liberté (horaires plus souples, moins de contraintes diverses)</w:t>
      </w:r>
    </w:p>
    <w:p>
      <w:pPr>
        <w:pStyle w:val="ListBullet"/>
        <w:jc w:val="left"/>
        <w:rPr/>
      </w:pPr>
      <w:r>
        <w:rPr/>
        <w:t>•</w:t>
      </w:r>
      <w:r>
        <w:rPr/>
        <w:tab/>
        <w:t>De la clarté d'esprit (liée à une baisse drastique des stimulations)</w:t>
        <w:br/>
      </w:r>
    </w:p>
    <w:p>
      <w:pPr>
        <w:pStyle w:val="Normal"/>
        <w:jc w:val="left"/>
        <w:rPr/>
      </w:pPr>
      <w:r>
        <w:rPr/>
        <w:tab/>
      </w:r>
      <w:r>
        <w:rPr>
          <w:rFonts w:ascii="Open Sans Bold" w:hAnsi="Open Sans Bold"/>
          <w:color w:val="2F9276"/>
        </w:rPr>
        <w:t>Mieux prendre soin de moi</w:t>
      </w:r>
    </w:p>
    <w:p>
      <w:pPr>
        <w:pStyle w:val="ListBullet"/>
        <w:jc w:val="left"/>
        <w:rPr/>
      </w:pPr>
      <w:r>
        <w:rPr/>
        <w:t>•</w:t>
      </w:r>
      <w:r>
        <w:rPr/>
        <w:tab/>
        <w:t>Cuisiner</w:t>
      </w:r>
    </w:p>
    <w:p>
      <w:pPr>
        <w:pStyle w:val="ListBullet"/>
        <w:jc w:val="left"/>
        <w:rPr/>
      </w:pPr>
      <w:r>
        <w:rPr/>
        <w:t>•</w:t>
      </w:r>
      <w:r>
        <w:rPr/>
        <w:tab/>
        <w:t>Faire du sport</w:t>
      </w:r>
    </w:p>
    <w:p>
      <w:pPr>
        <w:pStyle w:val="ListBullet"/>
        <w:jc w:val="left"/>
        <w:rPr/>
      </w:pPr>
      <w:r>
        <w:rPr/>
        <w:t>•</w:t>
      </w:r>
      <w:r>
        <w:rPr/>
        <w:tab/>
        <w:t>Du temps pour moi</w:t>
      </w:r>
    </w:p>
    <w:p>
      <w:pPr>
        <w:pStyle w:val="ListBullet"/>
        <w:jc w:val="left"/>
        <w:rPr/>
      </w:pPr>
      <w:r>
        <w:rPr/>
        <w:t>•</w:t>
      </w:r>
      <w:r>
        <w:rPr/>
        <w:tab/>
        <w:t>le temps pour cuisiner</w:t>
      </w:r>
    </w:p>
    <w:p>
      <w:pPr>
        <w:pStyle w:val="ListBullet"/>
        <w:jc w:val="left"/>
        <w:rPr/>
      </w:pPr>
      <w:r>
        <w:rPr/>
        <w:t>•</w:t>
      </w:r>
      <w:r>
        <w:rPr/>
        <w:tab/>
        <w:t>Faire du sport tout les jours</w:t>
      </w:r>
    </w:p>
    <w:p>
      <w:pPr>
        <w:pStyle w:val="ListBullet"/>
        <w:jc w:val="left"/>
        <w:rPr/>
      </w:pPr>
      <w:r>
        <w:rPr/>
        <w:t>•</w:t>
      </w:r>
      <w:r>
        <w:rPr/>
        <w:tab/>
        <w:t>Je fais de mon bien être personnel ma priorité</w:t>
      </w:r>
    </w:p>
    <w:p>
      <w:pPr>
        <w:pStyle w:val="ListBullet"/>
        <w:jc w:val="left"/>
        <w:rPr/>
      </w:pPr>
      <w:r>
        <w:rPr/>
        <w:t>•</w:t>
      </w:r>
      <w:r>
        <w:rPr/>
        <w:tab/>
        <w:t>Retrouver la méditation</w:t>
      </w:r>
    </w:p>
    <w:p>
      <w:pPr>
        <w:pStyle w:val="ListBullet"/>
        <w:jc w:val="left"/>
        <w:rPr/>
      </w:pPr>
      <w:r>
        <w:rPr/>
        <w:t>•</w:t>
      </w:r>
      <w:r>
        <w:rPr/>
        <w:tab/>
        <w:t>Du sport tous les jours</w:t>
      </w:r>
    </w:p>
    <w:p>
      <w:pPr>
        <w:pStyle w:val="ListBullet"/>
        <w:jc w:val="left"/>
        <w:rPr/>
      </w:pPr>
      <w:r>
        <w:rPr/>
        <w:t>•</w:t>
      </w:r>
      <w:r>
        <w:rPr/>
        <w:tab/>
        <w:t>Cuisiner d'avantage avec des produits frais</w:t>
      </w:r>
    </w:p>
    <w:p>
      <w:pPr>
        <w:pStyle w:val="ListBullet"/>
        <w:jc w:val="left"/>
        <w:rPr/>
      </w:pPr>
      <w:r>
        <w:rPr/>
        <w:t>•</w:t>
      </w:r>
      <w:r>
        <w:rPr/>
        <w:tab/>
        <w:t>Un appart + propre</w:t>
      </w:r>
    </w:p>
    <w:p>
      <w:pPr>
        <w:pStyle w:val="ListBullet"/>
        <w:jc w:val="left"/>
        <w:rPr/>
      </w:pPr>
      <w:r>
        <w:rPr/>
        <w:t>•</w:t>
      </w:r>
      <w:r>
        <w:rPr/>
        <w:tab/>
        <w:t>Maison rangée</w:t>
      </w:r>
    </w:p>
    <w:p>
      <w:pPr>
        <w:pStyle w:val="ListBullet"/>
        <w:jc w:val="left"/>
        <w:rPr/>
      </w:pPr>
      <w:r>
        <w:rPr/>
        <w:t>•</w:t>
      </w:r>
      <w:r>
        <w:rPr/>
        <w:tab/>
        <w:t>Alimentation plus saine</w:t>
      </w:r>
    </w:p>
    <w:p>
      <w:pPr>
        <w:pStyle w:val="ListBullet"/>
        <w:jc w:val="left"/>
        <w:rPr/>
      </w:pPr>
      <w:r>
        <w:rPr/>
        <w:t>•</w:t>
      </w:r>
      <w:r>
        <w:rPr/>
        <w:tab/>
        <w:t>Qualité de nouriture</w:t>
      </w:r>
    </w:p>
    <w:p>
      <w:pPr>
        <w:pStyle w:val="ListBullet"/>
        <w:jc w:val="left"/>
        <w:rPr/>
      </w:pPr>
      <w:r>
        <w:rPr/>
        <w:t>•</w:t>
      </w:r>
      <w:r>
        <w:rPr/>
        <w:tab/>
        <w:t>Prendre soin de moi</w:t>
      </w:r>
    </w:p>
    <w:p>
      <w:pPr>
        <w:pStyle w:val="ListBullet"/>
        <w:jc w:val="left"/>
        <w:rPr/>
      </w:pPr>
      <w:r>
        <w:rPr/>
        <w:t>•</w:t>
      </w:r>
      <w:r>
        <w:rPr/>
        <w:tab/>
        <w:t>Hygiène de vie</w:t>
      </w:r>
    </w:p>
    <w:p>
      <w:pPr>
        <w:pStyle w:val="ListBullet"/>
        <w:jc w:val="left"/>
        <w:rPr/>
      </w:pPr>
      <w:r>
        <w:rPr/>
        <w:t>•</w:t>
      </w:r>
      <w:r>
        <w:rPr/>
        <w:tab/>
        <w:t>la conviction que le sport est nécessaire</w:t>
      </w:r>
    </w:p>
    <w:p>
      <w:pPr>
        <w:pStyle w:val="ListBullet"/>
        <w:jc w:val="left"/>
        <w:rPr/>
      </w:pPr>
      <w:r>
        <w:rPr/>
        <w:t>•</w:t>
      </w:r>
      <w:r>
        <w:rPr/>
        <w:tab/>
        <w:t>temps de cuisiner des plats nouveaux et délicieux</w:t>
      </w:r>
    </w:p>
    <w:p>
      <w:pPr>
        <w:pStyle w:val="ListBullet"/>
        <w:jc w:val="left"/>
        <w:rPr/>
      </w:pPr>
      <w:r>
        <w:rPr/>
        <w:t>•</w:t>
      </w:r>
      <w:r>
        <w:rPr/>
        <w:tab/>
        <w:t>Exercices</w:t>
      </w:r>
    </w:p>
    <w:p>
      <w:pPr>
        <w:pStyle w:val="ListBullet"/>
        <w:jc w:val="left"/>
        <w:rPr/>
      </w:pPr>
      <w:r>
        <w:rPr/>
        <w:t>•</w:t>
      </w:r>
      <w:r>
        <w:rPr/>
        <w:tab/>
        <w:t>Du temps pour moi</w:t>
      </w:r>
    </w:p>
    <w:p>
      <w:pPr>
        <w:pStyle w:val="ListBullet"/>
        <w:jc w:val="left"/>
        <w:rPr/>
      </w:pPr>
      <w:r>
        <w:rPr/>
        <w:t>•</w:t>
      </w:r>
      <w:r>
        <w:rPr/>
        <w:tab/>
        <w:t>Avoir du temps pour soi</w:t>
      </w:r>
    </w:p>
    <w:p>
      <w:pPr>
        <w:pStyle w:val="ListBullet"/>
        <w:jc w:val="left"/>
        <w:rPr/>
      </w:pPr>
      <w:r>
        <w:rPr/>
        <w:t>•</w:t>
      </w:r>
      <w:r>
        <w:rPr/>
        <w:tab/>
        <w:t>Faire régulièrement du sport</w:t>
      </w:r>
    </w:p>
    <w:p>
      <w:pPr>
        <w:pStyle w:val="ListBullet"/>
        <w:jc w:val="left"/>
        <w:rPr/>
      </w:pPr>
      <w:r>
        <w:rPr/>
        <w:t>•</w:t>
      </w:r>
      <w:r>
        <w:rPr/>
        <w:tab/>
        <w:t>Le rangement de mon appart</w:t>
      </w:r>
    </w:p>
    <w:p>
      <w:pPr>
        <w:pStyle w:val="ListBullet"/>
        <w:jc w:val="left"/>
        <w:rPr/>
      </w:pPr>
      <w:r>
        <w:rPr/>
        <w:t>•</w:t>
      </w:r>
      <w:r>
        <w:rPr/>
        <w:tab/>
        <w:t>Une alimentation plus équilibrée</w:t>
      </w:r>
    </w:p>
    <w:p>
      <w:pPr>
        <w:pStyle w:val="ListBullet"/>
        <w:jc w:val="left"/>
        <w:rPr/>
      </w:pPr>
      <w:r>
        <w:rPr/>
        <w:t>•</w:t>
      </w:r>
      <w:r>
        <w:rPr/>
        <w:tab/>
        <w:t>Faire soi-même à manger</w:t>
      </w:r>
    </w:p>
    <w:p>
      <w:pPr>
        <w:pStyle w:val="ListBullet"/>
        <w:jc w:val="left"/>
        <w:rPr/>
      </w:pPr>
      <w:r>
        <w:rPr/>
        <w:t>•</w:t>
      </w:r>
      <w:r>
        <w:rPr/>
        <w:tab/>
        <w:t>Possibilité de faire une pause dans la vie</w:t>
      </w:r>
    </w:p>
    <w:p>
      <w:pPr>
        <w:pStyle w:val="ListBullet"/>
        <w:jc w:val="left"/>
        <w:rPr/>
      </w:pPr>
      <w:r>
        <w:rPr/>
        <w:t>•</w:t>
      </w:r>
      <w:r>
        <w:rPr/>
        <w:tab/>
        <w:t>Faire du yoga</w:t>
      </w:r>
    </w:p>
    <w:p>
      <w:pPr>
        <w:pStyle w:val="ListBullet"/>
        <w:jc w:val="left"/>
        <w:rPr/>
      </w:pPr>
      <w:r>
        <w:rPr/>
        <w:t>•</w:t>
      </w:r>
      <w:r>
        <w:rPr/>
        <w:tab/>
        <w:t>Faire du yoga</w:t>
      </w:r>
    </w:p>
    <w:p>
      <w:pPr>
        <w:pStyle w:val="ListBullet"/>
        <w:jc w:val="left"/>
        <w:rPr/>
      </w:pPr>
      <w:r>
        <w:rPr/>
        <w:t>•</w:t>
      </w:r>
      <w:r>
        <w:rPr/>
        <w:tab/>
        <w:t>Prendre du temps pour soit</w:t>
      </w:r>
    </w:p>
    <w:p>
      <w:pPr>
        <w:pStyle w:val="ListBullet"/>
        <w:jc w:val="left"/>
        <w:rPr/>
      </w:pPr>
      <w:r>
        <w:rPr/>
        <w:t>•</w:t>
      </w:r>
      <w:r>
        <w:rPr/>
        <w:tab/>
        <w:t>Sport</w:t>
      </w:r>
    </w:p>
    <w:p>
      <w:pPr>
        <w:pStyle w:val="ListBullet"/>
        <w:jc w:val="left"/>
        <w:rPr/>
      </w:pPr>
      <w:r>
        <w:rPr/>
        <w:t>•</w:t>
      </w:r>
      <w:r>
        <w:rPr/>
        <w:tab/>
        <w:t>découvrir la méditation de pleine conscience</w:t>
      </w:r>
    </w:p>
    <w:p>
      <w:pPr>
        <w:pStyle w:val="ListBullet"/>
        <w:jc w:val="left"/>
        <w:rPr/>
      </w:pPr>
      <w:r>
        <w:rPr/>
        <w:t>•</w:t>
      </w:r>
      <w:r>
        <w:rPr/>
        <w:tab/>
        <w:t>développement personnel sur vidéo et Qi Gong du visage par ex</w:t>
      </w:r>
    </w:p>
    <w:p>
      <w:pPr>
        <w:pStyle w:val="ListBullet"/>
        <w:jc w:val="left"/>
        <w:rPr/>
      </w:pPr>
      <w:r>
        <w:rPr/>
        <w:t>•</w:t>
      </w:r>
      <w:r>
        <w:rPr/>
        <w:tab/>
        <w:t>Prendre soin de ma santé</w:t>
      </w:r>
    </w:p>
    <w:p>
      <w:pPr>
        <w:pStyle w:val="ListBullet"/>
        <w:jc w:val="left"/>
        <w:rPr/>
      </w:pPr>
      <w:r>
        <w:rPr/>
        <w:t>•</w:t>
      </w:r>
      <w:r>
        <w:rPr/>
        <w:tab/>
        <w:t>Temps pour soi</w:t>
      </w:r>
    </w:p>
    <w:p>
      <w:pPr>
        <w:pStyle w:val="ListBullet"/>
        <w:jc w:val="left"/>
        <w:rPr/>
      </w:pPr>
      <w:r>
        <w:rPr/>
        <w:t>•</w:t>
      </w:r>
      <w:r>
        <w:rPr/>
        <w:tab/>
        <w:t>Prendre plus de temps pour soi</w:t>
      </w:r>
    </w:p>
    <w:p>
      <w:pPr>
        <w:pStyle w:val="ListBullet"/>
        <w:jc w:val="left"/>
        <w:rPr/>
      </w:pPr>
      <w:r>
        <w:rPr/>
        <w:t>•</w:t>
      </w:r>
      <w:r>
        <w:rPr/>
        <w:tab/>
        <w:t>plus de temps pour cuisiner</w:t>
      </w:r>
    </w:p>
    <w:p>
      <w:pPr>
        <w:pStyle w:val="ListBullet"/>
        <w:jc w:val="left"/>
        <w:rPr/>
      </w:pPr>
      <w:r>
        <w:rPr/>
        <w:t>•</w:t>
      </w:r>
      <w:r>
        <w:rPr/>
        <w:tab/>
        <w:t>Manger sainement</w:t>
      </w:r>
    </w:p>
    <w:p>
      <w:pPr>
        <w:pStyle w:val="ListBullet"/>
        <w:jc w:val="left"/>
        <w:rPr/>
      </w:pPr>
      <w:r>
        <w:rPr/>
        <w:t>•</w:t>
      </w:r>
      <w:r>
        <w:rPr/>
        <w:tab/>
        <w:t>Diminuer les calories</w:t>
      </w:r>
    </w:p>
    <w:p>
      <w:pPr>
        <w:pStyle w:val="ListBullet"/>
        <w:jc w:val="left"/>
        <w:rPr/>
      </w:pPr>
      <w:r>
        <w:rPr/>
        <w:t>•</w:t>
      </w:r>
      <w:r>
        <w:rPr/>
        <w:tab/>
        <w:t>Temps de meditation</w:t>
      </w:r>
    </w:p>
    <w:p>
      <w:pPr>
        <w:pStyle w:val="ListBullet"/>
        <w:jc w:val="left"/>
        <w:rPr/>
      </w:pPr>
      <w:r>
        <w:rPr/>
        <w:t>•</w:t>
      </w:r>
      <w:r>
        <w:rPr/>
        <w:tab/>
        <w:t>je prends le temps de m'occuper de moi</w:t>
      </w:r>
    </w:p>
    <w:p>
      <w:pPr>
        <w:pStyle w:val="ListBullet"/>
        <w:jc w:val="left"/>
        <w:rPr/>
      </w:pPr>
      <w:r>
        <w:rPr/>
        <w:t>•</w:t>
      </w:r>
      <w:r>
        <w:rPr/>
        <w:tab/>
        <w:t>c'est aussi l'occasion de se retrouver intérieurement</w:t>
      </w:r>
    </w:p>
    <w:p>
      <w:pPr>
        <w:pStyle w:val="ListBullet"/>
        <w:jc w:val="left"/>
        <w:rPr/>
      </w:pPr>
      <w:r>
        <w:rPr/>
        <w:t>•</w:t>
      </w:r>
      <w:r>
        <w:rPr/>
        <w:tab/>
        <w:t>Concentration sur soi</w:t>
      </w:r>
    </w:p>
    <w:p>
      <w:pPr>
        <w:pStyle w:val="ListBullet"/>
        <w:jc w:val="left"/>
        <w:rPr/>
      </w:pPr>
      <w:r>
        <w:rPr/>
        <w:t>•</w:t>
      </w:r>
      <w:r>
        <w:rPr/>
        <w:tab/>
        <w:t>L’audace intérieure</w:t>
      </w:r>
    </w:p>
    <w:p>
      <w:pPr>
        <w:pStyle w:val="ListBullet"/>
        <w:jc w:val="left"/>
        <w:rPr/>
      </w:pPr>
      <w:r>
        <w:rPr/>
        <w:t>•</w:t>
      </w:r>
      <w:r>
        <w:rPr/>
        <w:tab/>
        <w:t>je prends le temps de pleine conscience</w:t>
      </w:r>
    </w:p>
    <w:p>
      <w:pPr>
        <w:pStyle w:val="ListBullet"/>
        <w:jc w:val="left"/>
        <w:rPr/>
      </w:pPr>
      <w:r>
        <w:rPr/>
        <w:t>•</w:t>
      </w:r>
      <w:r>
        <w:rPr/>
        <w:tab/>
        <w:t>Du temps pour moi</w:t>
      </w:r>
    </w:p>
    <w:p>
      <w:pPr>
        <w:pStyle w:val="ListBullet"/>
        <w:jc w:val="left"/>
        <w:rPr/>
      </w:pPr>
      <w:r>
        <w:rPr/>
        <w:t>•</w:t>
      </w:r>
      <w:r>
        <w:rPr/>
        <w:tab/>
        <w:t>Mieux dormir</w:t>
      </w:r>
    </w:p>
    <w:p>
      <w:pPr>
        <w:pStyle w:val="ListBullet"/>
        <w:jc w:val="left"/>
        <w:rPr/>
      </w:pPr>
      <w:r>
        <w:rPr/>
        <w:t>•</w:t>
      </w:r>
      <w:r>
        <w:rPr/>
        <w:tab/>
        <w:t>Mieux manger</w:t>
      </w:r>
    </w:p>
    <w:p>
      <w:pPr>
        <w:pStyle w:val="ListBullet"/>
        <w:jc w:val="left"/>
        <w:rPr/>
      </w:pPr>
      <w:r>
        <w:rPr/>
        <w:t>•</w:t>
      </w:r>
      <w:r>
        <w:rPr/>
        <w:tab/>
        <w:t>faire abstraction de ce qui n'est pas vital</w:t>
      </w:r>
    </w:p>
    <w:p>
      <w:pPr>
        <w:pStyle w:val="ListBullet"/>
        <w:jc w:val="left"/>
        <w:rPr/>
      </w:pPr>
      <w:r>
        <w:rPr/>
        <w:t>•</w:t>
      </w:r>
      <w:r>
        <w:rPr/>
        <w:tab/>
        <w:t>Temps pour soi</w:t>
      </w:r>
    </w:p>
    <w:p>
      <w:pPr>
        <w:pStyle w:val="ListBullet"/>
        <w:jc w:val="left"/>
        <w:rPr/>
      </w:pPr>
      <w:r>
        <w:rPr/>
        <w:t>•</w:t>
      </w:r>
      <w:r>
        <w:rPr/>
        <w:tab/>
        <w:t>Le temps de m'occuper enfin de mes centres d'intérêts</w:t>
      </w:r>
    </w:p>
    <w:p>
      <w:pPr>
        <w:pStyle w:val="ListBullet"/>
        <w:jc w:val="left"/>
        <w:rPr/>
      </w:pPr>
      <w:r>
        <w:rPr/>
        <w:t>•</w:t>
      </w:r>
      <w:r>
        <w:rPr/>
        <w:tab/>
        <w:t>prendre du temps pour soi</w:t>
      </w:r>
    </w:p>
    <w:p>
      <w:pPr>
        <w:pStyle w:val="ListBullet"/>
        <w:jc w:val="left"/>
        <w:rPr/>
      </w:pPr>
      <w:r>
        <w:rPr/>
        <w:t>•</w:t>
      </w:r>
      <w:r>
        <w:rPr/>
        <w:tab/>
        <w:t>Moindre dispersion à l'extérieur et poursuite de la découverte de moi même et des autres</w:t>
      </w:r>
    </w:p>
    <w:p>
      <w:pPr>
        <w:pStyle w:val="ListBullet"/>
        <w:jc w:val="left"/>
        <w:rPr/>
      </w:pPr>
      <w:r>
        <w:rPr/>
        <w:t>•</w:t>
      </w:r>
      <w:r>
        <w:rPr/>
        <w:tab/>
        <w:t>une envie de prendre soin de soi : sport, méditation, lecture</w:t>
      </w:r>
    </w:p>
    <w:p>
      <w:pPr>
        <w:pStyle w:val="ListBullet"/>
        <w:jc w:val="left"/>
        <w:rPr/>
      </w:pPr>
      <w:r>
        <w:rPr/>
        <w:t>•</w:t>
      </w:r>
      <w:r>
        <w:rPr/>
        <w:tab/>
        <w:t>Du temps pour prendre soin de moi et de ma maison.</w:t>
      </w:r>
    </w:p>
    <w:p>
      <w:pPr>
        <w:pStyle w:val="ListBullet"/>
        <w:jc w:val="left"/>
        <w:rPr/>
      </w:pPr>
      <w:r>
        <w:rPr/>
        <w:t>•</w:t>
      </w:r>
      <w:r>
        <w:rPr/>
        <w:tab/>
        <w:t>le développement personnel</w:t>
      </w:r>
    </w:p>
    <w:p>
      <w:pPr>
        <w:pStyle w:val="ListBullet"/>
        <w:jc w:val="left"/>
        <w:rPr/>
      </w:pPr>
      <w:r>
        <w:rPr/>
        <w:t>•</w:t>
      </w:r>
      <w:r>
        <w:rPr/>
        <w:tab/>
        <w:t>Prendre soin de moi en faisant de l'exercice</w:t>
      </w:r>
    </w:p>
    <w:p>
      <w:pPr>
        <w:pStyle w:val="ListBullet"/>
        <w:jc w:val="left"/>
        <w:rPr/>
      </w:pPr>
      <w:r>
        <w:rPr/>
        <w:t>•</w:t>
      </w:r>
      <w:r>
        <w:rPr/>
        <w:tab/>
        <w:t>Me concentrer sur moi</w:t>
      </w:r>
    </w:p>
    <w:p>
      <w:pPr>
        <w:pStyle w:val="ListBullet"/>
        <w:jc w:val="left"/>
        <w:rPr/>
      </w:pPr>
      <w:r>
        <w:rPr/>
        <w:t>•</w:t>
      </w:r>
      <w:r>
        <w:rPr/>
        <w:tab/>
        <w:t>Avoir du temps pour soi et respecter mon propre rythme</w:t>
      </w:r>
    </w:p>
    <w:p>
      <w:pPr>
        <w:pStyle w:val="ListBullet"/>
        <w:jc w:val="left"/>
        <w:rPr/>
      </w:pPr>
      <w:r>
        <w:rPr/>
        <w:t>•</w:t>
      </w:r>
      <w:r>
        <w:rPr/>
        <w:tab/>
        <w:t>LA LUCIDITE</w:t>
      </w:r>
    </w:p>
    <w:p>
      <w:pPr>
        <w:pStyle w:val="ListBullet"/>
        <w:jc w:val="left"/>
        <w:rPr/>
      </w:pPr>
      <w:r>
        <w:rPr/>
        <w:t>•</w:t>
      </w:r>
      <w:r>
        <w:rPr/>
        <w:tab/>
        <w:t>L'ANALYSE</w:t>
      </w:r>
    </w:p>
    <w:p>
      <w:pPr>
        <w:pStyle w:val="ListBullet"/>
        <w:jc w:val="left"/>
        <w:rPr/>
      </w:pPr>
      <w:r>
        <w:rPr/>
        <w:t>•</w:t>
      </w:r>
      <w:r>
        <w:rPr/>
        <w:tab/>
        <w:t>Me retrouver avec moi même et m'interroger enfin tranquillement sur mes envies ( Faire la liste de mes envies )</w:t>
      </w:r>
    </w:p>
    <w:p>
      <w:pPr>
        <w:pStyle w:val="ListBullet"/>
        <w:jc w:val="left"/>
        <w:rPr/>
      </w:pPr>
      <w:r>
        <w:rPr/>
        <w:t>•</w:t>
      </w:r>
      <w:r>
        <w:rPr/>
        <w:tab/>
        <w:t>J'ai plus de temps pour prendre soin de moi</w:t>
      </w:r>
    </w:p>
    <w:p>
      <w:pPr>
        <w:pStyle w:val="ListBullet"/>
        <w:jc w:val="left"/>
        <w:rPr/>
      </w:pPr>
      <w:r>
        <w:rPr/>
        <w:t>•</w:t>
      </w:r>
      <w:r>
        <w:rPr/>
        <w:tab/>
        <w:t>Se centrer sur soi</w:t>
      </w:r>
    </w:p>
    <w:p>
      <w:pPr>
        <w:pStyle w:val="ListBullet"/>
        <w:jc w:val="left"/>
        <w:rPr/>
      </w:pPr>
      <w:r>
        <w:rPr/>
        <w:t>•</w:t>
      </w:r>
      <w:r>
        <w:rPr/>
        <w:tab/>
        <w:t>Concentration</w:t>
      </w:r>
    </w:p>
    <w:p>
      <w:pPr>
        <w:pStyle w:val="ListBullet"/>
        <w:jc w:val="left"/>
        <w:rPr/>
      </w:pPr>
      <w:r>
        <w:rPr/>
        <w:t>•</w:t>
      </w:r>
      <w:r>
        <w:rPr/>
        <w:tab/>
        <w:t>prendre soin de moi</w:t>
      </w:r>
    </w:p>
    <w:p>
      <w:pPr>
        <w:pStyle w:val="ListBullet"/>
        <w:jc w:val="left"/>
        <w:rPr/>
      </w:pPr>
      <w:r>
        <w:rPr/>
        <w:t>•</w:t>
      </w:r>
      <w:r>
        <w:rPr/>
        <w:tab/>
        <w:t>L'autonomie</w:t>
      </w:r>
    </w:p>
    <w:p>
      <w:pPr>
        <w:pStyle w:val="ListBullet"/>
        <w:jc w:val="left"/>
        <w:rPr/>
      </w:pPr>
      <w:r>
        <w:rPr/>
        <w:t>•</w:t>
      </w:r>
      <w:r>
        <w:rPr/>
        <w:tab/>
        <w:t>Zen</w:t>
      </w:r>
    </w:p>
    <w:p>
      <w:pPr>
        <w:pStyle w:val="ListBullet"/>
        <w:jc w:val="left"/>
        <w:rPr/>
      </w:pPr>
      <w:r>
        <w:rPr/>
        <w:t>•</w:t>
      </w:r>
      <w:r>
        <w:rPr/>
        <w:tab/>
        <w:t>Choix intégral de mes occupations</w:t>
      </w:r>
    </w:p>
    <w:p>
      <w:pPr>
        <w:pStyle w:val="ListBullet"/>
        <w:jc w:val="left"/>
        <w:rPr/>
      </w:pPr>
      <w:r>
        <w:rPr/>
        <w:t>•</w:t>
      </w:r>
      <w:r>
        <w:rPr/>
        <w:tab/>
        <w:t>faire une pause</w:t>
      </w:r>
    </w:p>
    <w:p>
      <w:pPr>
        <w:pStyle w:val="ListBullet"/>
        <w:jc w:val="left"/>
        <w:rPr/>
      </w:pPr>
      <w:r>
        <w:rPr/>
        <w:t>•</w:t>
      </w:r>
      <w:r>
        <w:rPr/>
        <w:tab/>
        <w:t>Mieux cuisiner</w:t>
      </w:r>
    </w:p>
    <w:p>
      <w:pPr>
        <w:pStyle w:val="ListBullet"/>
        <w:jc w:val="left"/>
        <w:rPr/>
      </w:pPr>
      <w:r>
        <w:rPr/>
        <w:t>•</w:t>
      </w:r>
      <w:r>
        <w:rPr/>
        <w:tab/>
        <w:t>Du temps pour soi</w:t>
      </w:r>
    </w:p>
    <w:p>
      <w:pPr>
        <w:pStyle w:val="ListBullet"/>
        <w:jc w:val="left"/>
        <w:rPr/>
      </w:pPr>
      <w:r>
        <w:rPr/>
        <w:t>•</w:t>
      </w:r>
      <w:r>
        <w:rPr/>
        <w:tab/>
        <w:t>le temps de prendre soin de soi et du foyer</w:t>
      </w:r>
    </w:p>
    <w:p>
      <w:pPr>
        <w:pStyle w:val="ListBullet"/>
        <w:jc w:val="left"/>
        <w:rPr/>
      </w:pPr>
      <w:r>
        <w:rPr/>
        <w:t>•</w:t>
      </w:r>
      <w:r>
        <w:rPr/>
        <w:tab/>
        <w:t>Faire du sport tous les jours</w:t>
      </w:r>
    </w:p>
    <w:p>
      <w:pPr>
        <w:pStyle w:val="ListBullet"/>
        <w:jc w:val="left"/>
        <w:rPr/>
      </w:pPr>
      <w:r>
        <w:rPr/>
        <w:t>•</w:t>
      </w:r>
      <w:r>
        <w:rPr/>
        <w:tab/>
        <w:t>Prendre soin de mon corps niveau alimentation</w:t>
      </w:r>
    </w:p>
    <w:p>
      <w:pPr>
        <w:pStyle w:val="ListBullet"/>
        <w:jc w:val="left"/>
        <w:rPr/>
      </w:pPr>
      <w:r>
        <w:rPr/>
        <w:t>•</w:t>
      </w:r>
      <w:r>
        <w:rPr/>
        <w:tab/>
        <w:t>Meilleure connaissance de soi</w:t>
      </w:r>
    </w:p>
    <w:p>
      <w:pPr>
        <w:pStyle w:val="ListBullet"/>
        <w:jc w:val="left"/>
        <w:rPr/>
      </w:pPr>
      <w:r>
        <w:rPr/>
        <w:t>•</w:t>
      </w:r>
      <w:r>
        <w:rPr/>
        <w:tab/>
        <w:t>Du temps pour soi</w:t>
      </w:r>
    </w:p>
    <w:p>
      <w:pPr>
        <w:pStyle w:val="ListBullet"/>
        <w:jc w:val="left"/>
        <w:rPr/>
      </w:pPr>
      <w:r>
        <w:rPr/>
        <w:t>•</w:t>
      </w:r>
      <w:r>
        <w:rPr/>
        <w:tab/>
        <w:t>Yoga</w:t>
      </w:r>
    </w:p>
    <w:p>
      <w:pPr>
        <w:pStyle w:val="ListBullet"/>
        <w:jc w:val="left"/>
        <w:rPr/>
      </w:pPr>
      <w:r>
        <w:rPr/>
        <w:t>•</w:t>
      </w:r>
      <w:r>
        <w:rPr/>
        <w:tab/>
        <w:t>Le sport tous les jours</w:t>
      </w:r>
    </w:p>
    <w:p>
      <w:pPr>
        <w:pStyle w:val="ListBullet"/>
        <w:jc w:val="left"/>
        <w:rPr/>
      </w:pPr>
      <w:r>
        <w:rPr/>
        <w:t>•</w:t>
      </w:r>
      <w:r>
        <w:rPr/>
        <w:tab/>
        <w:t>La capacité à me centrer, à discerner</w:t>
      </w:r>
    </w:p>
    <w:p>
      <w:pPr>
        <w:pStyle w:val="ListBullet"/>
        <w:jc w:val="left"/>
        <w:rPr/>
      </w:pPr>
      <w:r>
        <w:rPr/>
        <w:t>•</w:t>
      </w:r>
      <w:r>
        <w:rPr/>
        <w:tab/>
        <w:t>La méditation</w:t>
      </w:r>
    </w:p>
    <w:p>
      <w:pPr>
        <w:pStyle w:val="ListBullet"/>
        <w:jc w:val="left"/>
        <w:rPr/>
      </w:pPr>
      <w:r>
        <w:rPr/>
        <w:t>•</w:t>
      </w:r>
      <w:r>
        <w:rPr/>
        <w:tab/>
        <w:t>Prendre du temps pour soi</w:t>
      </w:r>
    </w:p>
    <w:p>
      <w:pPr>
        <w:pStyle w:val="ListBullet"/>
        <w:jc w:val="left"/>
        <w:rPr/>
      </w:pPr>
      <w:r>
        <w:rPr/>
        <w:t>•</w:t>
      </w:r>
      <w:r>
        <w:rPr/>
        <w:tab/>
        <w:t>Partager la méditation avec mes collegues</w:t>
      </w:r>
    </w:p>
    <w:p>
      <w:pPr>
        <w:pStyle w:val="ListBullet"/>
        <w:jc w:val="left"/>
        <w:rPr/>
      </w:pPr>
      <w:r>
        <w:rPr/>
        <w:t>•</w:t>
      </w:r>
      <w:r>
        <w:rPr/>
        <w:tab/>
        <w:t>Du temps pour soi</w:t>
      </w:r>
    </w:p>
    <w:p>
      <w:pPr>
        <w:pStyle w:val="ListBullet"/>
        <w:jc w:val="left"/>
        <w:rPr/>
      </w:pPr>
      <w:r>
        <w:rPr/>
        <w:t>•</w:t>
      </w:r>
      <w:r>
        <w:rPr/>
        <w:tab/>
        <w:t>Pratique  de la méditation</w:t>
      </w:r>
    </w:p>
    <w:p>
      <w:pPr>
        <w:pStyle w:val="ListBullet"/>
        <w:jc w:val="left"/>
        <w:rPr/>
      </w:pPr>
      <w:r>
        <w:rPr/>
        <w:t>•</w:t>
      </w:r>
      <w:r>
        <w:rPr/>
        <w:tab/>
        <w:t>Pratiquer la méditation et le yoga</w:t>
      </w:r>
    </w:p>
    <w:p>
      <w:pPr>
        <w:pStyle w:val="ListBullet"/>
        <w:jc w:val="left"/>
        <w:rPr/>
      </w:pPr>
      <w:r>
        <w:rPr/>
        <w:t>•</w:t>
      </w:r>
      <w:r>
        <w:rPr/>
        <w:tab/>
        <w:t>Mediter</w:t>
      </w:r>
    </w:p>
    <w:p>
      <w:pPr>
        <w:pStyle w:val="ListBullet"/>
        <w:jc w:val="left"/>
        <w:rPr/>
      </w:pPr>
      <w:r>
        <w:rPr/>
        <w:t>•</w:t>
      </w:r>
      <w:r>
        <w:rPr/>
        <w:tab/>
        <w:t>Avoir du temps pour soi</w:t>
      </w:r>
    </w:p>
    <w:p>
      <w:pPr>
        <w:pStyle w:val="ListBullet"/>
        <w:jc w:val="left"/>
        <w:rPr/>
      </w:pPr>
      <w:r>
        <w:rPr/>
        <w:t>•</w:t>
      </w:r>
      <w:r>
        <w:rPr/>
        <w:tab/>
        <w:t>Une alimentation saine.</w:t>
      </w:r>
    </w:p>
    <w:p>
      <w:pPr>
        <w:pStyle w:val="ListBullet"/>
        <w:jc w:val="left"/>
        <w:rPr/>
      </w:pPr>
      <w:r>
        <w:rPr/>
        <w:t>•</w:t>
      </w:r>
      <w:r>
        <w:rPr/>
        <w:tab/>
        <w:t>Du temps pour moi, mediter</w:t>
      </w:r>
    </w:p>
    <w:p>
      <w:pPr>
        <w:pStyle w:val="ListBullet"/>
        <w:jc w:val="left"/>
        <w:rPr/>
      </w:pPr>
      <w:r>
        <w:rPr/>
        <w:t>•</w:t>
      </w:r>
      <w:r>
        <w:rPr/>
        <w:tab/>
        <w:t>Méditation et yoga quotidiens</w:t>
      </w:r>
    </w:p>
    <w:p>
      <w:pPr>
        <w:pStyle w:val="ListBullet"/>
        <w:jc w:val="left"/>
        <w:rPr/>
      </w:pPr>
      <w:r>
        <w:rPr/>
        <w:t>•</w:t>
      </w:r>
      <w:r>
        <w:rPr/>
        <w:tab/>
        <w:t>Avoir du temps pour moi</w:t>
      </w:r>
    </w:p>
    <w:p>
      <w:pPr>
        <w:pStyle w:val="ListBullet"/>
        <w:jc w:val="left"/>
        <w:rPr/>
      </w:pPr>
      <w:r>
        <w:rPr/>
        <w:t>•</w:t>
      </w:r>
      <w:r>
        <w:rPr/>
        <w:tab/>
        <w:t>Hygiène de vie plus stable/régulière, rythme plus lent</w:t>
      </w:r>
    </w:p>
    <w:p>
      <w:pPr>
        <w:pStyle w:val="ListBullet"/>
        <w:jc w:val="left"/>
        <w:rPr/>
      </w:pPr>
      <w:r>
        <w:rPr/>
        <w:t>•</w:t>
      </w:r>
      <w:r>
        <w:rPr/>
        <w:tab/>
        <w:t>Le retour à soi</w:t>
      </w:r>
    </w:p>
    <w:p>
      <w:pPr>
        <w:pStyle w:val="ListBullet"/>
        <w:jc w:val="left"/>
        <w:rPr/>
      </w:pPr>
      <w:r>
        <w:rPr/>
        <w:t>•</w:t>
      </w:r>
      <w:r>
        <w:rPr/>
        <w:tab/>
        <w:t>M'accorder du temps pour moi</w:t>
      </w:r>
    </w:p>
    <w:p>
      <w:pPr>
        <w:pStyle w:val="ListBullet"/>
        <w:jc w:val="left"/>
        <w:rPr/>
      </w:pPr>
      <w:r>
        <w:rPr/>
        <w:t>•</w:t>
      </w:r>
      <w:r>
        <w:rPr/>
        <w:tab/>
        <w:t>Avoir le Temps pour soi et sa famille</w:t>
      </w:r>
    </w:p>
    <w:p>
      <w:pPr>
        <w:pStyle w:val="ListBullet"/>
        <w:jc w:val="left"/>
        <w:rPr/>
      </w:pPr>
      <w:r>
        <w:rPr/>
        <w:t>•</w:t>
      </w:r>
      <w:r>
        <w:rPr/>
        <w:tab/>
        <w:t>Prendre du temps pour moi : sport, soins visage et cheveux</w:t>
      </w:r>
    </w:p>
    <w:p>
      <w:pPr>
        <w:pStyle w:val="ListBullet"/>
        <w:jc w:val="left"/>
        <w:rPr/>
      </w:pPr>
      <w:r>
        <w:rPr/>
        <w:t>•</w:t>
      </w:r>
      <w:r>
        <w:rPr/>
        <w:tab/>
        <w:t>Du temps pour méditer quotidiennement</w:t>
      </w:r>
    </w:p>
    <w:p>
      <w:pPr>
        <w:pStyle w:val="ListBullet"/>
        <w:jc w:val="left"/>
        <w:rPr/>
      </w:pPr>
      <w:r>
        <w:rPr/>
        <w:t>•</w:t>
      </w:r>
      <w:r>
        <w:rPr/>
        <w:tab/>
        <w:t>Du temps pour soi</w:t>
      </w:r>
    </w:p>
    <w:p>
      <w:pPr>
        <w:pStyle w:val="ListBullet"/>
        <w:jc w:val="left"/>
        <w:rPr/>
      </w:pPr>
      <w:r>
        <w:rPr/>
        <w:t>•</w:t>
      </w:r>
      <w:r>
        <w:rPr/>
        <w:tab/>
        <w:t>temps de méditer</w:t>
      </w:r>
    </w:p>
    <w:p>
      <w:pPr>
        <w:pStyle w:val="ListBullet"/>
        <w:jc w:val="left"/>
        <w:rPr/>
      </w:pPr>
      <w:r>
        <w:rPr/>
        <w:t>•</w:t>
      </w:r>
      <w:r>
        <w:rPr/>
        <w:tab/>
        <w:t>Des temps pour soi</w:t>
      </w:r>
    </w:p>
    <w:p>
      <w:pPr>
        <w:pStyle w:val="ListBullet"/>
        <w:jc w:val="left"/>
        <w:rPr/>
      </w:pPr>
      <w:r>
        <w:rPr/>
        <w:t>•</w:t>
      </w:r>
      <w:r>
        <w:rPr/>
        <w:tab/>
        <w:t>la routine santé</w:t>
      </w:r>
    </w:p>
    <w:p>
      <w:pPr>
        <w:pStyle w:val="ListBullet"/>
        <w:jc w:val="left"/>
        <w:rPr/>
      </w:pPr>
      <w:r>
        <w:rPr/>
        <w:t>•</w:t>
      </w:r>
      <w:r>
        <w:rPr/>
        <w:tab/>
        <w:t>Meditation</w:t>
      </w:r>
    </w:p>
    <w:p>
      <w:pPr>
        <w:pStyle w:val="ListBullet"/>
        <w:jc w:val="left"/>
        <w:rPr/>
      </w:pPr>
      <w:r>
        <w:rPr/>
        <w:t>•</w:t>
      </w:r>
      <w:r>
        <w:rPr/>
        <w:tab/>
        <w:t>Un mode de vie plus sain (sport, cuisine, DIY ...)</w:t>
      </w:r>
    </w:p>
    <w:p>
      <w:pPr>
        <w:pStyle w:val="ListBullet"/>
        <w:jc w:val="left"/>
        <w:rPr/>
      </w:pPr>
      <w:r>
        <w:rPr/>
        <w:t>•</w:t>
      </w:r>
      <w:r>
        <w:rPr/>
        <w:tab/>
        <w:t>Un cadre de vie plus sain (on respire mieux, moins de nuisances)</w:t>
      </w:r>
    </w:p>
    <w:p>
      <w:pPr>
        <w:pStyle w:val="ListBullet"/>
        <w:jc w:val="left"/>
        <w:rPr/>
      </w:pPr>
      <w:r>
        <w:rPr/>
        <w:t>•</w:t>
      </w:r>
      <w:r>
        <w:rPr/>
        <w:tab/>
        <w:t>Apprendre à s'écouter et à prendre le temps pour soi, pour les proches.</w:t>
      </w:r>
    </w:p>
    <w:p>
      <w:pPr>
        <w:pStyle w:val="ListBullet"/>
        <w:jc w:val="left"/>
        <w:rPr/>
      </w:pPr>
      <w:r>
        <w:rPr/>
        <w:t>•</w:t>
      </w:r>
      <w:r>
        <w:rPr/>
        <w:tab/>
        <w:t>Je dors mieux</w:t>
      </w:r>
    </w:p>
    <w:p>
      <w:pPr>
        <w:pStyle w:val="ListBullet"/>
        <w:jc w:val="left"/>
        <w:rPr/>
      </w:pPr>
      <w:r>
        <w:rPr/>
        <w:t>•</w:t>
      </w:r>
      <w:r>
        <w:rPr/>
        <w:tab/>
        <w:t>manger mieux</w:t>
      </w:r>
    </w:p>
    <w:p>
      <w:pPr>
        <w:pStyle w:val="ListBullet"/>
        <w:jc w:val="left"/>
        <w:rPr/>
      </w:pPr>
      <w:r>
        <w:rPr/>
        <w:t>•</w:t>
      </w:r>
      <w:r>
        <w:rPr/>
        <w:tab/>
        <w:t>je dors mieux</w:t>
      </w:r>
    </w:p>
    <w:p>
      <w:pPr>
        <w:pStyle w:val="ListBullet"/>
        <w:jc w:val="left"/>
        <w:rPr/>
      </w:pPr>
      <w:r>
        <w:rPr/>
        <w:t>•</w:t>
      </w:r>
      <w:r>
        <w:rPr/>
        <w:tab/>
        <w:t>Mediter</w:t>
      </w:r>
    </w:p>
    <w:p>
      <w:pPr>
        <w:pStyle w:val="ListBullet"/>
        <w:jc w:val="left"/>
        <w:rPr/>
      </w:pPr>
      <w:r>
        <w:rPr/>
        <w:t>•</w:t>
      </w:r>
      <w:r>
        <w:rPr/>
        <w:tab/>
        <w:t>de nouvelles habitudes soustractives (moins de sucre, moins de gluten)… mais pas additive (pas de temps de dessin supplémentaire, de brossage de dents additionnel dans la journée…)</w:t>
      </w:r>
    </w:p>
    <w:p>
      <w:pPr>
        <w:pStyle w:val="ListBullet"/>
        <w:jc w:val="left"/>
        <w:rPr/>
      </w:pPr>
      <w:r>
        <w:rPr/>
        <w:t>•</w:t>
      </w:r>
      <w:r>
        <w:rPr/>
        <w:tab/>
        <w:t>de nouvelles priorités (prendre soin de soi et des autres)</w:t>
      </w:r>
    </w:p>
    <w:p>
      <w:pPr>
        <w:pStyle w:val="ListBullet"/>
        <w:jc w:val="left"/>
        <w:rPr/>
      </w:pPr>
      <w:r>
        <w:rPr/>
        <w:t>•</w:t>
      </w:r>
      <w:r>
        <w:rPr/>
        <w:tab/>
        <w:t>plus de temps pour moi</w:t>
      </w:r>
    </w:p>
    <w:p>
      <w:pPr>
        <w:pStyle w:val="ListBullet"/>
        <w:jc w:val="left"/>
        <w:rPr/>
      </w:pPr>
      <w:r>
        <w:rPr/>
        <w:t>•</w:t>
      </w:r>
      <w:r>
        <w:rPr/>
        <w:tab/>
        <w:t>Je cuisine plus et mieux</w:t>
      </w:r>
    </w:p>
    <w:p>
      <w:pPr>
        <w:pStyle w:val="ListBullet"/>
        <w:jc w:val="left"/>
        <w:rPr/>
      </w:pPr>
      <w:r>
        <w:rPr/>
        <w:t>•</w:t>
      </w:r>
      <w:r>
        <w:rPr/>
        <w:tab/>
        <w:t>du temps libre pour moi ( regarder un film, me chouchouter ...)</w:t>
      </w:r>
    </w:p>
    <w:p>
      <w:pPr>
        <w:pStyle w:val="ListBullet"/>
        <w:jc w:val="left"/>
        <w:rPr/>
      </w:pPr>
      <w:r>
        <w:rPr/>
        <w:t>•</w:t>
      </w:r>
      <w:r>
        <w:rPr/>
        <w:tab/>
        <w:t>Plus de temps pour méditer</w:t>
      </w:r>
    </w:p>
    <w:p>
      <w:pPr>
        <w:pStyle w:val="ListBullet"/>
        <w:jc w:val="left"/>
        <w:rPr/>
      </w:pPr>
      <w:r>
        <w:rPr/>
        <w:t>•</w:t>
      </w:r>
      <w:r>
        <w:rPr/>
        <w:tab/>
        <w:t>Faire du sport tous les jours</w:t>
      </w:r>
    </w:p>
    <w:p>
      <w:pPr>
        <w:pStyle w:val="ListBullet"/>
        <w:jc w:val="left"/>
        <w:rPr/>
      </w:pPr>
      <w:r>
        <w:rPr/>
        <w:t>•</w:t>
      </w:r>
      <w:r>
        <w:rPr/>
        <w:tab/>
        <w:t>Prendre du temps pour soi</w:t>
      </w:r>
    </w:p>
    <w:p>
      <w:pPr>
        <w:pStyle w:val="ListBullet"/>
        <w:jc w:val="left"/>
        <w:rPr/>
      </w:pPr>
      <w:r>
        <w:rPr/>
        <w:t>•</w:t>
      </w:r>
      <w:r>
        <w:rPr/>
        <w:tab/>
        <w:t>Plus de temps pour soi</w:t>
      </w:r>
    </w:p>
    <w:p>
      <w:pPr>
        <w:pStyle w:val="ListBullet"/>
        <w:jc w:val="left"/>
        <w:rPr/>
      </w:pPr>
      <w:r>
        <w:rPr/>
        <w:t>•</w:t>
      </w:r>
      <w:r>
        <w:rPr/>
        <w:tab/>
        <w:t>Meilleure alimentation</w:t>
      </w:r>
    </w:p>
    <w:p>
      <w:pPr>
        <w:pStyle w:val="ListBullet"/>
        <w:jc w:val="left"/>
        <w:rPr/>
      </w:pPr>
      <w:r>
        <w:rPr/>
        <w:t>•</w:t>
      </w:r>
      <w:r>
        <w:rPr/>
        <w:tab/>
        <w:t>temps pour soi</w:t>
        <w:br/>
      </w:r>
    </w:p>
    <w:p>
      <w:pPr>
        <w:pStyle w:val="Normal"/>
        <w:jc w:val="left"/>
        <w:rPr/>
      </w:pPr>
      <w:r>
        <w:rPr/>
        <w:tab/>
      </w:r>
      <w:r>
        <w:rPr>
          <w:rFonts w:ascii="Open Sans Bold" w:hAnsi="Open Sans Bold"/>
          <w:color w:val="2F9276"/>
        </w:rPr>
        <w:t>En recentrage et introspection</w:t>
      </w:r>
    </w:p>
    <w:p>
      <w:pPr>
        <w:pStyle w:val="ListBullet"/>
        <w:jc w:val="left"/>
        <w:rPr/>
      </w:pPr>
      <w:r>
        <w:rPr/>
        <w:t>•</w:t>
      </w:r>
      <w:r>
        <w:rPr/>
        <w:tab/>
        <w:t>Du temps pour réfléchir</w:t>
      </w:r>
    </w:p>
    <w:p>
      <w:pPr>
        <w:pStyle w:val="ListBullet"/>
        <w:jc w:val="left"/>
        <w:rPr/>
      </w:pPr>
      <w:r>
        <w:rPr/>
        <w:t>•</w:t>
      </w:r>
      <w:r>
        <w:rPr/>
        <w:tab/>
        <w:t>Résilience</w:t>
      </w:r>
    </w:p>
    <w:p>
      <w:pPr>
        <w:pStyle w:val="ListBullet"/>
        <w:jc w:val="left"/>
        <w:rPr/>
      </w:pPr>
      <w:r>
        <w:rPr/>
        <w:t>•</w:t>
      </w:r>
      <w:r>
        <w:rPr/>
        <w:tab/>
        <w:t>Croire en son destin</w:t>
      </w:r>
    </w:p>
    <w:p>
      <w:pPr>
        <w:pStyle w:val="ListBullet"/>
        <w:jc w:val="left"/>
        <w:rPr/>
      </w:pPr>
      <w:r>
        <w:rPr/>
        <w:t>•</w:t>
      </w:r>
      <w:r>
        <w:rPr/>
        <w:tab/>
        <w:t>Je voudrais que le confinement ne s'arrête jamais car j'ai la sensation de découvrir la vie. Je me suis rendue compte par exemple que mon ventre était tout le temps contracté, que j'étais en angoisse permanente. Maintenant je suis libérée de tout.</w:t>
      </w:r>
    </w:p>
    <w:p>
      <w:pPr>
        <w:pStyle w:val="ListBullet"/>
        <w:jc w:val="left"/>
        <w:rPr/>
      </w:pPr>
      <w:r>
        <w:rPr/>
        <w:t>•</w:t>
      </w:r>
      <w:r>
        <w:rPr/>
        <w:tab/>
        <w:t>Ma vraie personnalité, forte et résiliente.</w:t>
      </w:r>
    </w:p>
    <w:p>
      <w:pPr>
        <w:pStyle w:val="ListBullet"/>
        <w:jc w:val="left"/>
        <w:rPr/>
      </w:pPr>
      <w:r>
        <w:rPr/>
        <w:t>•</w:t>
      </w:r>
      <w:r>
        <w:rPr/>
        <w:tab/>
        <w:t>Je me redécouvre.</w:t>
      </w:r>
    </w:p>
    <w:p>
      <w:pPr>
        <w:pStyle w:val="ListBullet"/>
        <w:jc w:val="left"/>
        <w:rPr/>
      </w:pPr>
      <w:r>
        <w:rPr/>
        <w:t>•</w:t>
      </w:r>
      <w:r>
        <w:rPr/>
        <w:tab/>
        <w:t>Ma prise de conscience sur le fait de pratiquer une activité qui a du sens pour moi</w:t>
      </w:r>
    </w:p>
    <w:p>
      <w:pPr>
        <w:pStyle w:val="ListBullet"/>
        <w:jc w:val="left"/>
        <w:rPr/>
      </w:pPr>
      <w:r>
        <w:rPr/>
        <w:t>•</w:t>
      </w:r>
      <w:r>
        <w:rPr/>
        <w:tab/>
        <w:t>Détermination</w:t>
      </w:r>
    </w:p>
    <w:p>
      <w:pPr>
        <w:pStyle w:val="ListBullet"/>
        <w:jc w:val="left"/>
        <w:rPr/>
      </w:pPr>
      <w:r>
        <w:rPr/>
        <w:t>•</w:t>
      </w:r>
      <w:r>
        <w:rPr/>
        <w:tab/>
        <w:t>Observer le monde autour de moi qui se pose des questions que je considère essentielles</w:t>
      </w:r>
    </w:p>
    <w:p>
      <w:pPr>
        <w:pStyle w:val="ListBullet"/>
        <w:jc w:val="left"/>
        <w:rPr/>
      </w:pPr>
      <w:r>
        <w:rPr/>
        <w:t>•</w:t>
      </w:r>
      <w:r>
        <w:rPr/>
        <w:tab/>
        <w:t>Du temps pour penser</w:t>
      </w:r>
    </w:p>
    <w:p>
      <w:pPr>
        <w:pStyle w:val="ListBullet"/>
        <w:jc w:val="left"/>
        <w:rPr/>
      </w:pPr>
      <w:r>
        <w:rPr/>
        <w:t>•</w:t>
      </w:r>
      <w:r>
        <w:rPr/>
        <w:tab/>
        <w:t>Introspection</w:t>
      </w:r>
    </w:p>
    <w:p>
      <w:pPr>
        <w:pStyle w:val="ListBullet"/>
        <w:jc w:val="left"/>
        <w:rPr/>
      </w:pPr>
      <w:r>
        <w:rPr/>
        <w:t>•</w:t>
      </w:r>
      <w:r>
        <w:rPr/>
        <w:tab/>
        <w:t>Le rapport à soi</w:t>
      </w:r>
    </w:p>
    <w:p>
      <w:pPr>
        <w:pStyle w:val="ListBullet"/>
        <w:jc w:val="left"/>
        <w:rPr/>
      </w:pPr>
      <w:r>
        <w:rPr/>
        <w:t>•</w:t>
      </w:r>
      <w:r>
        <w:rPr/>
        <w:tab/>
        <w:t>, une force interne</w:t>
      </w:r>
    </w:p>
    <w:p>
      <w:pPr>
        <w:pStyle w:val="ListBullet"/>
        <w:jc w:val="left"/>
        <w:rPr/>
      </w:pPr>
      <w:r>
        <w:rPr/>
        <w:t>•</w:t>
      </w:r>
      <w:r>
        <w:rPr/>
        <w:tab/>
        <w:t>Faire des choses par moi même pour la maison ou autre</w:t>
      </w:r>
    </w:p>
    <w:p>
      <w:pPr>
        <w:pStyle w:val="ListBullet"/>
        <w:jc w:val="left"/>
        <w:rPr/>
      </w:pPr>
      <w:r>
        <w:rPr/>
        <w:t>•</w:t>
      </w:r>
      <w:r>
        <w:rPr/>
        <w:tab/>
        <w:t>un dialogue intérieur plus intense</w:t>
      </w:r>
    </w:p>
    <w:p>
      <w:pPr>
        <w:pStyle w:val="ListBullet"/>
        <w:jc w:val="left"/>
        <w:rPr/>
      </w:pPr>
      <w:r>
        <w:rPr/>
        <w:t>•</w:t>
      </w:r>
      <w:r>
        <w:rPr/>
        <w:tab/>
        <w:t>Capacité à rester face à soi même</w:t>
      </w:r>
    </w:p>
    <w:p>
      <w:pPr>
        <w:pStyle w:val="ListBullet"/>
        <w:jc w:val="left"/>
        <w:rPr/>
      </w:pPr>
      <w:r>
        <w:rPr/>
        <w:t>•</w:t>
      </w:r>
      <w:r>
        <w:rPr/>
        <w:tab/>
        <w:t>La rébellion</w:t>
      </w:r>
    </w:p>
    <w:p>
      <w:pPr>
        <w:pStyle w:val="ListBullet"/>
        <w:jc w:val="left"/>
        <w:rPr/>
      </w:pPr>
      <w:r>
        <w:rPr/>
        <w:t>•</w:t>
      </w:r>
      <w:r>
        <w:rPr/>
        <w:tab/>
        <w:t>Contemplation</w:t>
      </w:r>
    </w:p>
    <w:p>
      <w:pPr>
        <w:pStyle w:val="ListBullet"/>
        <w:jc w:val="left"/>
        <w:rPr/>
      </w:pPr>
      <w:r>
        <w:rPr/>
        <w:t>•</w:t>
      </w:r>
      <w:r>
        <w:rPr/>
        <w:tab/>
        <w:t>Importance de voir le positif dans tout</w:t>
      </w:r>
    </w:p>
    <w:p>
      <w:pPr>
        <w:pStyle w:val="ListBullet"/>
        <w:jc w:val="left"/>
        <w:rPr/>
      </w:pPr>
      <w:r>
        <w:rPr/>
        <w:t>•</w:t>
      </w:r>
      <w:r>
        <w:rPr/>
        <w:tab/>
        <w:t>Plus de place pour la réflexion et l’imagination</w:t>
      </w:r>
    </w:p>
    <w:p>
      <w:pPr>
        <w:pStyle w:val="ListBullet"/>
        <w:jc w:val="left"/>
        <w:rPr/>
      </w:pPr>
      <w:r>
        <w:rPr/>
        <w:t>•</w:t>
      </w:r>
      <w:r>
        <w:rPr/>
        <w:tab/>
        <w:t>Une épreuve de présence dans la durée</w:t>
      </w:r>
    </w:p>
    <w:p>
      <w:pPr>
        <w:pStyle w:val="ListBullet"/>
        <w:jc w:val="left"/>
        <w:rPr/>
      </w:pPr>
      <w:r>
        <w:rPr/>
        <w:t>•</w:t>
      </w:r>
      <w:r>
        <w:rPr/>
        <w:tab/>
        <w:t>un recentrage personnel</w:t>
      </w:r>
    </w:p>
    <w:p>
      <w:pPr>
        <w:pStyle w:val="ListBullet"/>
        <w:jc w:val="left"/>
        <w:rPr/>
      </w:pPr>
      <w:r>
        <w:rPr/>
        <w:t>•</w:t>
      </w:r>
      <w:r>
        <w:rPr/>
        <w:tab/>
        <w:t>Le recentrement vers mon moi de ma vie</w:t>
      </w:r>
    </w:p>
    <w:p>
      <w:pPr>
        <w:pStyle w:val="ListBullet"/>
        <w:jc w:val="left"/>
        <w:rPr/>
      </w:pPr>
      <w:r>
        <w:rPr/>
        <w:t>•</w:t>
      </w:r>
      <w:r>
        <w:rPr/>
        <w:tab/>
        <w:t>Une sorte de conscience des priorités</w:t>
      </w:r>
    </w:p>
    <w:p>
      <w:pPr>
        <w:pStyle w:val="ListBullet"/>
        <w:jc w:val="left"/>
        <w:rPr/>
      </w:pPr>
      <w:r>
        <w:rPr/>
        <w:t>•</w:t>
      </w:r>
      <w:r>
        <w:rPr/>
        <w:tab/>
        <w:t>Prise de recul</w:t>
      </w:r>
    </w:p>
    <w:p>
      <w:pPr>
        <w:pStyle w:val="ListBullet"/>
        <w:jc w:val="left"/>
        <w:rPr/>
      </w:pPr>
      <w:r>
        <w:rPr/>
        <w:t>•</w:t>
      </w:r>
      <w:r>
        <w:rPr/>
        <w:tab/>
        <w:t>La necessite de mettre encore plus que d habotude en perspective les choses par rapport aux changements qui s annoncent</w:t>
      </w:r>
    </w:p>
    <w:p>
      <w:pPr>
        <w:pStyle w:val="ListBullet"/>
        <w:jc w:val="left"/>
        <w:rPr/>
      </w:pPr>
      <w:r>
        <w:rPr/>
        <w:t>•</w:t>
      </w:r>
      <w:r>
        <w:rPr/>
        <w:tab/>
        <w:t>Prendre du recul</w:t>
      </w:r>
    </w:p>
    <w:p>
      <w:pPr>
        <w:pStyle w:val="ListBullet"/>
        <w:jc w:val="left"/>
        <w:rPr/>
      </w:pPr>
      <w:r>
        <w:rPr/>
        <w:t>•</w:t>
      </w:r>
      <w:r>
        <w:rPr/>
        <w:tab/>
        <w:t>Plus de rélfexion</w:t>
      </w:r>
    </w:p>
    <w:p>
      <w:pPr>
        <w:pStyle w:val="ListBullet"/>
        <w:jc w:val="left"/>
        <w:rPr/>
      </w:pPr>
      <w:r>
        <w:rPr/>
        <w:t>•</w:t>
      </w:r>
      <w:r>
        <w:rPr/>
        <w:tab/>
        <w:t>Une envie d'introspection</w:t>
      </w:r>
    </w:p>
    <w:p>
      <w:pPr>
        <w:pStyle w:val="ListBullet"/>
        <w:jc w:val="left"/>
        <w:rPr/>
      </w:pPr>
      <w:r>
        <w:rPr/>
        <w:t>•</w:t>
      </w:r>
      <w:r>
        <w:rPr/>
        <w:tab/>
        <w:t>Une réflexion sur moi-même</w:t>
      </w:r>
    </w:p>
    <w:p>
      <w:pPr>
        <w:pStyle w:val="ListBullet"/>
        <w:jc w:val="left"/>
        <w:rPr/>
      </w:pPr>
      <w:r>
        <w:rPr/>
        <w:t>•</w:t>
      </w:r>
      <w:r>
        <w:rPr/>
        <w:tab/>
        <w:t>Une remise en question</w:t>
      </w:r>
    </w:p>
    <w:p>
      <w:pPr>
        <w:pStyle w:val="ListBullet"/>
        <w:jc w:val="left"/>
        <w:rPr/>
      </w:pPr>
      <w:r>
        <w:rPr/>
        <w:t>•</w:t>
      </w:r>
      <w:r>
        <w:rPr/>
        <w:tab/>
        <w:t>Sagesse</w:t>
      </w:r>
    </w:p>
    <w:p>
      <w:pPr>
        <w:pStyle w:val="ListBullet"/>
        <w:jc w:val="left"/>
        <w:rPr/>
      </w:pPr>
      <w:r>
        <w:rPr/>
        <w:t>•</w:t>
      </w:r>
      <w:r>
        <w:rPr/>
        <w:tab/>
        <w:t>philosophie</w:t>
      </w:r>
    </w:p>
    <w:p>
      <w:pPr>
        <w:pStyle w:val="ListBullet"/>
        <w:jc w:val="left"/>
        <w:rPr/>
      </w:pPr>
      <w:r>
        <w:rPr/>
        <w:t>•</w:t>
      </w:r>
      <w:r>
        <w:rPr/>
        <w:tab/>
        <w:t>écoute de soi</w:t>
      </w:r>
    </w:p>
    <w:p>
      <w:pPr>
        <w:pStyle w:val="ListBullet"/>
        <w:jc w:val="left"/>
        <w:rPr/>
      </w:pPr>
      <w:r>
        <w:rPr/>
        <w:t>•</w:t>
      </w:r>
      <w:r>
        <w:rPr/>
        <w:tab/>
        <w:t>L'intériorité</w:t>
      </w:r>
    </w:p>
    <w:p>
      <w:pPr>
        <w:pStyle w:val="ListBullet"/>
        <w:jc w:val="left"/>
        <w:rPr/>
      </w:pPr>
      <w:r>
        <w:rPr/>
        <w:t>•</w:t>
      </w:r>
      <w:r>
        <w:rPr/>
        <w:tab/>
        <w:t>Affronter mes démons, mes peurs.</w:t>
      </w:r>
    </w:p>
    <w:p>
      <w:pPr>
        <w:pStyle w:val="ListBullet"/>
        <w:jc w:val="left"/>
        <w:rPr/>
      </w:pPr>
      <w:r>
        <w:rPr/>
        <w:t>•</w:t>
      </w:r>
      <w:r>
        <w:rPr/>
        <w:tab/>
        <w:t>Faire mes propres choix de vie</w:t>
      </w:r>
    </w:p>
    <w:p>
      <w:pPr>
        <w:pStyle w:val="ListBullet"/>
        <w:jc w:val="left"/>
        <w:rPr/>
      </w:pPr>
      <w:r>
        <w:rPr/>
        <w:t>•</w:t>
      </w:r>
      <w:r>
        <w:rPr/>
        <w:tab/>
        <w:t>Réflexion</w:t>
      </w:r>
    </w:p>
    <w:p>
      <w:pPr>
        <w:pStyle w:val="ListBullet"/>
        <w:jc w:val="left"/>
        <w:rPr/>
      </w:pPr>
      <w:r>
        <w:rPr/>
        <w:t>•</w:t>
      </w:r>
      <w:r>
        <w:rPr/>
        <w:tab/>
        <w:t>Du temps pour réfléchir</w:t>
      </w:r>
    </w:p>
    <w:p>
      <w:pPr>
        <w:pStyle w:val="ListBullet"/>
        <w:jc w:val="left"/>
        <w:rPr/>
      </w:pPr>
      <w:r>
        <w:rPr/>
        <w:t>•</w:t>
      </w:r>
      <w:r>
        <w:rPr/>
        <w:tab/>
        <w:t>le sens des priorités, des valeurs</w:t>
      </w:r>
    </w:p>
    <w:p>
      <w:pPr>
        <w:pStyle w:val="ListBullet"/>
        <w:jc w:val="left"/>
        <w:rPr/>
      </w:pPr>
      <w:r>
        <w:rPr/>
        <w:t>•</w:t>
      </w:r>
      <w:r>
        <w:rPr/>
        <w:tab/>
        <w:t>le tps de la reflexion</w:t>
      </w:r>
    </w:p>
    <w:p>
      <w:pPr>
        <w:pStyle w:val="ListBullet"/>
        <w:jc w:val="left"/>
        <w:rPr/>
      </w:pPr>
      <w:r>
        <w:rPr/>
        <w:t>•</w:t>
      </w:r>
      <w:r>
        <w:rPr/>
        <w:tab/>
        <w:t>Exercice mental/ concentrations</w:t>
      </w:r>
    </w:p>
    <w:p>
      <w:pPr>
        <w:pStyle w:val="ListBullet"/>
        <w:jc w:val="left"/>
        <w:rPr/>
      </w:pPr>
      <w:r>
        <w:rPr/>
        <w:t>•</w:t>
      </w:r>
      <w:r>
        <w:rPr/>
        <w:tab/>
        <w:t>Prendre le temps. Vivre l'instant présent et continuer ma pratique quotidienne de yoga/méditation!</w:t>
      </w:r>
    </w:p>
    <w:p>
      <w:pPr>
        <w:pStyle w:val="ListBullet"/>
        <w:jc w:val="left"/>
        <w:rPr/>
      </w:pPr>
      <w:r>
        <w:rPr/>
        <w:t>•</w:t>
      </w:r>
      <w:r>
        <w:rPr/>
        <w:tab/>
        <w:t>L’envie de vivre</w:t>
      </w:r>
    </w:p>
    <w:p>
      <w:pPr>
        <w:pStyle w:val="ListBullet"/>
        <w:jc w:val="left"/>
        <w:rPr/>
      </w:pPr>
      <w:r>
        <w:rPr/>
        <w:t>•</w:t>
      </w:r>
      <w:r>
        <w:rPr/>
        <w:tab/>
        <w:t>Introspection</w:t>
      </w:r>
    </w:p>
    <w:p>
      <w:pPr>
        <w:pStyle w:val="ListBullet"/>
        <w:jc w:val="left"/>
        <w:rPr/>
      </w:pPr>
      <w:r>
        <w:rPr/>
        <w:t>•</w:t>
      </w:r>
      <w:r>
        <w:rPr/>
        <w:tab/>
        <w:t>Apprécier la vie en France</w:t>
      </w:r>
    </w:p>
    <w:p>
      <w:pPr>
        <w:pStyle w:val="ListBullet"/>
        <w:jc w:val="left"/>
        <w:rPr/>
      </w:pPr>
      <w:r>
        <w:rPr/>
        <w:t>•</w:t>
      </w:r>
      <w:r>
        <w:rPr/>
        <w:tab/>
        <w:t>l'amoindrissement des besoins matériels, même alimentaires</w:t>
      </w:r>
    </w:p>
    <w:p>
      <w:pPr>
        <w:pStyle w:val="ListBullet"/>
        <w:jc w:val="left"/>
        <w:rPr/>
      </w:pPr>
      <w:r>
        <w:rPr/>
        <w:t>•</w:t>
      </w:r>
      <w:r>
        <w:rPr/>
        <w:tab/>
        <w:t>reflechir, prier.</w:t>
      </w:r>
    </w:p>
    <w:p>
      <w:pPr>
        <w:pStyle w:val="ListBullet"/>
        <w:jc w:val="left"/>
        <w:rPr/>
      </w:pPr>
      <w:r>
        <w:rPr/>
        <w:t>•</w:t>
      </w:r>
      <w:r>
        <w:rPr/>
        <w:tab/>
        <w:t>La prise de conscience de ne pouvoir vivre sans les autres</w:t>
      </w:r>
    </w:p>
    <w:p>
      <w:pPr>
        <w:pStyle w:val="ListBullet"/>
        <w:jc w:val="left"/>
        <w:rPr/>
      </w:pPr>
      <w:r>
        <w:rPr/>
        <w:t>•</w:t>
      </w:r>
      <w:r>
        <w:rPr/>
        <w:tab/>
        <w:t>L'esprit d'analyse</w:t>
      </w:r>
    </w:p>
    <w:p>
      <w:pPr>
        <w:pStyle w:val="ListBullet"/>
        <w:jc w:val="left"/>
        <w:rPr/>
      </w:pPr>
      <w:r>
        <w:rPr/>
        <w:t>•</w:t>
      </w:r>
      <w:r>
        <w:rPr/>
        <w:tab/>
        <w:t>l'introspection</w:t>
      </w:r>
    </w:p>
    <w:p>
      <w:pPr>
        <w:pStyle w:val="ListBullet"/>
        <w:jc w:val="left"/>
        <w:rPr/>
      </w:pPr>
      <w:r>
        <w:rPr/>
        <w:t>•</w:t>
      </w:r>
      <w:r>
        <w:rPr/>
        <w:tab/>
        <w:t>LA REFLEXION</w:t>
      </w:r>
    </w:p>
    <w:p>
      <w:pPr>
        <w:pStyle w:val="ListBullet"/>
        <w:jc w:val="left"/>
        <w:rPr/>
      </w:pPr>
      <w:r>
        <w:rPr/>
        <w:t>•</w:t>
      </w:r>
      <w:r>
        <w:rPr/>
        <w:tab/>
        <w:t>Se recentrer sur soi</w:t>
      </w:r>
    </w:p>
    <w:p>
      <w:pPr>
        <w:pStyle w:val="ListBullet"/>
        <w:jc w:val="left"/>
        <w:rPr/>
      </w:pPr>
      <w:r>
        <w:rPr/>
        <w:t>•</w:t>
      </w:r>
      <w:r>
        <w:rPr/>
        <w:tab/>
        <w:t>Du temps pour penser</w:t>
      </w:r>
    </w:p>
    <w:p>
      <w:pPr>
        <w:pStyle w:val="ListBullet"/>
        <w:jc w:val="left"/>
        <w:rPr/>
      </w:pPr>
      <w:r>
        <w:rPr/>
        <w:t>•</w:t>
      </w:r>
      <w:r>
        <w:rPr/>
        <w:tab/>
        <w:t>une capacité à relativiser</w:t>
      </w:r>
    </w:p>
    <w:p>
      <w:pPr>
        <w:pStyle w:val="ListBullet"/>
        <w:jc w:val="left"/>
        <w:rPr/>
      </w:pPr>
      <w:r>
        <w:rPr/>
        <w:t>•</w:t>
      </w:r>
      <w:r>
        <w:rPr/>
        <w:tab/>
        <w:t>Ma propre introspection</w:t>
      </w:r>
    </w:p>
    <w:p>
      <w:pPr>
        <w:pStyle w:val="ListBullet"/>
        <w:jc w:val="left"/>
        <w:rPr/>
      </w:pPr>
      <w:r>
        <w:rPr/>
        <w:t>•</w:t>
      </w:r>
      <w:r>
        <w:rPr/>
        <w:tab/>
        <w:t>J'ai pris conscience que même si mon job ne me convient pas, je n'ai pas très envie d'être mise en retraite, je vais donc essayer de moins me plaindre.</w:t>
      </w:r>
    </w:p>
    <w:p>
      <w:pPr>
        <w:pStyle w:val="ListBullet"/>
        <w:jc w:val="left"/>
        <w:rPr/>
      </w:pPr>
      <w:r>
        <w:rPr/>
        <w:t>•</w:t>
      </w:r>
      <w:r>
        <w:rPr/>
        <w:tab/>
        <w:t>prendre le temps de la reflexion</w:t>
      </w:r>
    </w:p>
    <w:p>
      <w:pPr>
        <w:pStyle w:val="ListBullet"/>
        <w:jc w:val="left"/>
        <w:rPr/>
      </w:pPr>
      <w:r>
        <w:rPr/>
        <w:t>•</w:t>
      </w:r>
      <w:r>
        <w:rPr/>
        <w:tab/>
        <w:t>penser à soi</w:t>
      </w:r>
    </w:p>
    <w:p>
      <w:pPr>
        <w:pStyle w:val="ListBullet"/>
        <w:jc w:val="left"/>
        <w:rPr/>
      </w:pPr>
      <w:r>
        <w:rPr/>
        <w:t>•</w:t>
      </w:r>
      <w:r>
        <w:rPr/>
        <w:tab/>
        <w:t>autre vision</w:t>
      </w:r>
    </w:p>
    <w:p>
      <w:pPr>
        <w:pStyle w:val="ListBullet"/>
        <w:jc w:val="left"/>
        <w:rPr/>
      </w:pPr>
      <w:r>
        <w:rPr/>
        <w:t>•</w:t>
      </w:r>
      <w:r>
        <w:rPr/>
        <w:tab/>
        <w:t>une réflexion accrue sur la colapsologie et les effondrements</w:t>
      </w:r>
    </w:p>
    <w:p>
      <w:pPr>
        <w:pStyle w:val="ListBullet"/>
        <w:jc w:val="left"/>
        <w:rPr/>
      </w:pPr>
      <w:r>
        <w:rPr/>
        <w:t>•</w:t>
      </w:r>
      <w:r>
        <w:rPr/>
        <w:tab/>
        <w:t>une remise en question de mes comportements  égoistes (voyages fréquents en avion)</w:t>
      </w:r>
    </w:p>
    <w:p>
      <w:pPr>
        <w:pStyle w:val="ListBullet"/>
        <w:jc w:val="left"/>
        <w:rPr/>
      </w:pPr>
      <w:r>
        <w:rPr/>
        <w:t>•</w:t>
      </w:r>
      <w:r>
        <w:rPr/>
        <w:tab/>
        <w:t>Pouvoir se ressourcer intérieurement</w:t>
      </w:r>
    </w:p>
    <w:p>
      <w:pPr>
        <w:pStyle w:val="ListBullet"/>
        <w:jc w:val="left"/>
        <w:rPr/>
      </w:pPr>
      <w:r>
        <w:rPr/>
        <w:t>•</w:t>
      </w:r>
      <w:r>
        <w:rPr/>
        <w:tab/>
        <w:t>Avoir le temps de se pauser et de réfléchir</w:t>
      </w:r>
    </w:p>
    <w:p>
      <w:pPr>
        <w:pStyle w:val="ListBullet"/>
        <w:jc w:val="left"/>
        <w:rPr/>
      </w:pPr>
      <w:r>
        <w:rPr/>
        <w:t>•</w:t>
      </w:r>
      <w:r>
        <w:rPr/>
        <w:tab/>
        <w:t>Le temps de me recentrer</w:t>
      </w:r>
    </w:p>
    <w:p>
      <w:pPr>
        <w:pStyle w:val="ListBullet"/>
        <w:jc w:val="left"/>
        <w:rPr/>
      </w:pPr>
      <w:r>
        <w:rPr/>
        <w:t>•</w:t>
      </w:r>
      <w:r>
        <w:rPr/>
        <w:tab/>
        <w:t>La réflexion d un projet professionnel</w:t>
      </w:r>
    </w:p>
    <w:p>
      <w:pPr>
        <w:pStyle w:val="ListBullet"/>
        <w:jc w:val="left"/>
        <w:rPr/>
      </w:pPr>
      <w:r>
        <w:rPr/>
        <w:t>•</w:t>
      </w:r>
      <w:r>
        <w:rPr/>
        <w:tab/>
        <w:t>De nouveaux objectifs</w:t>
      </w:r>
    </w:p>
    <w:p>
      <w:pPr>
        <w:pStyle w:val="ListBullet"/>
        <w:jc w:val="left"/>
        <w:rPr/>
      </w:pPr>
      <w:r>
        <w:rPr/>
        <w:t>•</w:t>
      </w:r>
      <w:r>
        <w:rPr/>
        <w:tab/>
        <w:t>Confiance en moi, en l'Univers</w:t>
      </w:r>
    </w:p>
    <w:p>
      <w:pPr>
        <w:pStyle w:val="ListBullet"/>
        <w:jc w:val="left"/>
        <w:rPr/>
      </w:pPr>
      <w:r>
        <w:rPr/>
        <w:t>•</w:t>
      </w:r>
      <w:r>
        <w:rPr/>
        <w:tab/>
        <w:t>Plus forte que je pensai</w:t>
      </w:r>
    </w:p>
    <w:p>
      <w:pPr>
        <w:pStyle w:val="ListBullet"/>
        <w:jc w:val="left"/>
        <w:rPr/>
      </w:pPr>
      <w:r>
        <w:rPr/>
        <w:t>•</w:t>
      </w:r>
      <w:r>
        <w:rPr/>
        <w:tab/>
        <w:t>Confirmation de ce qui est important pour moi</w:t>
      </w:r>
    </w:p>
    <w:p>
      <w:pPr>
        <w:pStyle w:val="ListBullet"/>
        <w:jc w:val="left"/>
        <w:rPr/>
      </w:pPr>
      <w:r>
        <w:rPr/>
        <w:t>•</w:t>
      </w:r>
      <w:r>
        <w:rPr/>
        <w:tab/>
        <w:t>Capacité à dépasser mes limites</w:t>
      </w:r>
    </w:p>
    <w:p>
      <w:pPr>
        <w:pStyle w:val="ListBullet"/>
        <w:jc w:val="left"/>
        <w:rPr/>
      </w:pPr>
      <w:r>
        <w:rPr/>
        <w:t>•</w:t>
      </w:r>
      <w:r>
        <w:rPr/>
        <w:tab/>
        <w:t>De l'écoute de soi</w:t>
      </w:r>
    </w:p>
    <w:p>
      <w:pPr>
        <w:pStyle w:val="ListBullet"/>
        <w:jc w:val="left"/>
        <w:rPr/>
      </w:pPr>
      <w:r>
        <w:rPr/>
        <w:t>•</w:t>
      </w:r>
      <w:r>
        <w:rPr/>
        <w:tab/>
        <w:t>Prise de conscience</w:t>
      </w:r>
    </w:p>
    <w:p>
      <w:pPr>
        <w:pStyle w:val="ListBullet"/>
        <w:jc w:val="left"/>
        <w:rPr/>
      </w:pPr>
      <w:r>
        <w:rPr/>
        <w:t>•</w:t>
      </w:r>
      <w:r>
        <w:rPr/>
        <w:tab/>
        <w:t>Ecouter mes pensées et ne pas les rejeter</w:t>
      </w:r>
    </w:p>
    <w:p>
      <w:pPr>
        <w:pStyle w:val="ListBullet"/>
        <w:jc w:val="left"/>
        <w:rPr/>
      </w:pPr>
      <w:r>
        <w:rPr/>
        <w:t>•</w:t>
      </w:r>
      <w:r>
        <w:rPr/>
        <w:tab/>
        <w:t>Profiter davantage</w:t>
      </w:r>
    </w:p>
    <w:p>
      <w:pPr>
        <w:pStyle w:val="ListBullet"/>
        <w:jc w:val="left"/>
        <w:rPr/>
      </w:pPr>
      <w:r>
        <w:rPr/>
        <w:t>•</w:t>
      </w:r>
      <w:r>
        <w:rPr/>
        <w:tab/>
        <w:t>Retour à moi</w:t>
      </w:r>
    </w:p>
    <w:p>
      <w:pPr>
        <w:pStyle w:val="ListBullet"/>
        <w:jc w:val="left"/>
        <w:rPr/>
      </w:pPr>
      <w:r>
        <w:rPr/>
        <w:t>•</w:t>
      </w:r>
      <w:r>
        <w:rPr/>
        <w:tab/>
        <w:t>Me retrouver seule et me poser les questions essentielles sur ce que je désire</w:t>
      </w:r>
    </w:p>
    <w:p>
      <w:pPr>
        <w:pStyle w:val="ListBullet"/>
        <w:jc w:val="left"/>
        <w:rPr/>
      </w:pPr>
      <w:r>
        <w:rPr/>
        <w:t>•</w:t>
      </w:r>
      <w:r>
        <w:rPr/>
        <w:tab/>
        <w:t>L’écoute de soi</w:t>
      </w:r>
    </w:p>
    <w:p>
      <w:pPr>
        <w:pStyle w:val="ListBullet"/>
        <w:jc w:val="left"/>
        <w:rPr/>
      </w:pPr>
      <w:r>
        <w:rPr/>
        <w:t>•</w:t>
      </w:r>
      <w:r>
        <w:rPr/>
        <w:tab/>
        <w:t>LA REFLEXION</w:t>
      </w:r>
    </w:p>
    <w:p>
      <w:pPr>
        <w:pStyle w:val="ListBullet"/>
        <w:jc w:val="left"/>
        <w:rPr/>
      </w:pPr>
      <w:r>
        <w:rPr/>
        <w:t>•</w:t>
      </w:r>
      <w:r>
        <w:rPr/>
        <w:tab/>
        <w:t>Repenser ses priorités</w:t>
      </w:r>
    </w:p>
    <w:p>
      <w:pPr>
        <w:pStyle w:val="ListBullet"/>
        <w:jc w:val="left"/>
        <w:rPr/>
      </w:pPr>
      <w:r>
        <w:rPr/>
        <w:t>•</w:t>
      </w:r>
      <w:r>
        <w:rPr/>
        <w:tab/>
        <w:t>Découvrir et accepter ses émotions</w:t>
      </w:r>
    </w:p>
    <w:p>
      <w:pPr>
        <w:pStyle w:val="ListBullet"/>
        <w:jc w:val="left"/>
        <w:rPr/>
      </w:pPr>
      <w:r>
        <w:rPr/>
        <w:t>•</w:t>
      </w:r>
      <w:r>
        <w:rPr/>
        <w:tab/>
        <w:t>Du temps pour me poser les bonnes questions</w:t>
      </w:r>
    </w:p>
    <w:p>
      <w:pPr>
        <w:pStyle w:val="ListBullet"/>
        <w:jc w:val="left"/>
        <w:rPr/>
      </w:pPr>
      <w:r>
        <w:rPr/>
        <w:t>•</w:t>
      </w:r>
      <w:r>
        <w:rPr/>
        <w:tab/>
        <w:t>L'évidence qui me conforte dans ma décision de commencer mon projet de reconversion professionnelle</w:t>
      </w:r>
    </w:p>
    <w:p>
      <w:pPr>
        <w:pStyle w:val="ListBullet"/>
        <w:jc w:val="left"/>
        <w:rPr/>
      </w:pPr>
      <w:r>
        <w:rPr/>
        <w:t>•</w:t>
      </w:r>
      <w:r>
        <w:rPr/>
        <w:tab/>
        <w:t>certaines pensées philosophiques</w:t>
      </w:r>
    </w:p>
    <w:p>
      <w:pPr>
        <w:pStyle w:val="ListBullet"/>
        <w:jc w:val="left"/>
        <w:rPr/>
      </w:pPr>
      <w:r>
        <w:rPr/>
        <w:t>•</w:t>
      </w:r>
      <w:r>
        <w:rPr/>
        <w:tab/>
        <w:t>Développer ma vie intérieure</w:t>
      </w:r>
    </w:p>
    <w:p>
      <w:pPr>
        <w:pStyle w:val="ListBullet"/>
        <w:jc w:val="left"/>
        <w:rPr/>
      </w:pPr>
      <w:r>
        <w:rPr/>
        <w:t>•</w:t>
      </w:r>
      <w:r>
        <w:rPr/>
        <w:tab/>
        <w:t>Une parenthèse pour faire le point</w:t>
      </w:r>
    </w:p>
    <w:p>
      <w:pPr>
        <w:pStyle w:val="ListBullet"/>
        <w:jc w:val="left"/>
        <w:rPr/>
      </w:pPr>
      <w:r>
        <w:rPr/>
        <w:t>•</w:t>
      </w:r>
      <w:r>
        <w:rPr/>
        <w:tab/>
        <w:t>Je me suis découverte face à la solitude</w:t>
      </w:r>
    </w:p>
    <w:p>
      <w:pPr>
        <w:pStyle w:val="ListBullet"/>
        <w:jc w:val="left"/>
        <w:rPr/>
      </w:pPr>
      <w:r>
        <w:rPr/>
        <w:t>•</w:t>
      </w:r>
      <w:r>
        <w:rPr/>
        <w:tab/>
        <w:t>Aventure humaine avec de nouvelles decouvertes, positives ou négatives concernant l'être humain.</w:t>
      </w:r>
    </w:p>
    <w:p>
      <w:pPr>
        <w:pStyle w:val="ListBullet"/>
        <w:jc w:val="left"/>
        <w:rPr/>
      </w:pPr>
      <w:r>
        <w:rPr/>
        <w:t>•</w:t>
      </w:r>
      <w:r>
        <w:rPr/>
        <w:tab/>
        <w:t>apprendre à mieux dominer mon cerveau pour l'empêcher de circuler tout seul en m'emportant dans l'angoisse et dans la tristesse</w:t>
      </w:r>
    </w:p>
    <w:p>
      <w:pPr>
        <w:pStyle w:val="ListBullet"/>
        <w:jc w:val="left"/>
        <w:rPr/>
      </w:pPr>
      <w:r>
        <w:rPr/>
        <w:t>•</w:t>
      </w:r>
      <w:r>
        <w:rPr/>
        <w:tab/>
        <w:t>la confiance en moi</w:t>
      </w:r>
    </w:p>
    <w:p>
      <w:pPr>
        <w:pStyle w:val="ListBullet"/>
        <w:jc w:val="left"/>
        <w:rPr/>
      </w:pPr>
      <w:r>
        <w:rPr/>
        <w:t>•</w:t>
      </w:r>
      <w:r>
        <w:rPr/>
        <w:tab/>
        <w:t>temps de prier davantage</w:t>
      </w:r>
    </w:p>
    <w:p>
      <w:pPr>
        <w:pStyle w:val="ListBullet"/>
        <w:jc w:val="left"/>
        <w:rPr/>
      </w:pPr>
      <w:r>
        <w:rPr/>
        <w:t>•</w:t>
      </w:r>
      <w:r>
        <w:rPr/>
        <w:tab/>
        <w:t>Questionner le sens et l'avenir de notre sociéte</w:t>
      </w:r>
    </w:p>
    <w:p>
      <w:pPr>
        <w:pStyle w:val="ListBullet"/>
        <w:jc w:val="left"/>
        <w:rPr/>
      </w:pPr>
      <w:r>
        <w:rPr/>
        <w:t>•</w:t>
      </w:r>
      <w:r>
        <w:rPr/>
        <w:tab/>
        <w:t>Effort de prise de recul et de mise en perspective de pratiques professionnelles et d'habitudes privées</w:t>
      </w:r>
    </w:p>
    <w:p>
      <w:pPr>
        <w:pStyle w:val="ListBullet"/>
        <w:jc w:val="left"/>
        <w:rPr/>
      </w:pPr>
      <w:r>
        <w:rPr/>
        <w:t>•</w:t>
      </w:r>
      <w:r>
        <w:rPr/>
        <w:tab/>
        <w:t>Du temps pour la réflexion et la réalisation de mes projets personnels</w:t>
      </w:r>
    </w:p>
    <w:p>
      <w:pPr>
        <w:pStyle w:val="ListBullet"/>
        <w:jc w:val="left"/>
        <w:rPr/>
      </w:pPr>
      <w:r>
        <w:rPr/>
        <w:t>•</w:t>
      </w:r>
      <w:r>
        <w:rPr/>
        <w:tab/>
        <w:t>De la résilience</w:t>
      </w:r>
    </w:p>
    <w:p>
      <w:pPr>
        <w:pStyle w:val="ListBullet"/>
        <w:jc w:val="left"/>
        <w:rPr/>
      </w:pPr>
      <w:r>
        <w:rPr/>
        <w:t>•</w:t>
      </w:r>
      <w:r>
        <w:rPr/>
        <w:tab/>
        <w:t>La connection humaine liée au ré-apprentissage de notre vulnérabilité commune</w:t>
      </w:r>
    </w:p>
    <w:p>
      <w:pPr>
        <w:pStyle w:val="ListBullet"/>
        <w:jc w:val="left"/>
        <w:rPr/>
      </w:pPr>
      <w:r>
        <w:rPr/>
        <w:t>•</w:t>
      </w:r>
      <w:r>
        <w:rPr/>
        <w:tab/>
        <w:t>de confirmer mon instinct de survie, de determination  , d'aller en avant , de rester concentrer et de ne passer céder à la panique , de rester bien ancrer dans la réalité et de rester en action</w:t>
      </w:r>
    </w:p>
    <w:p>
      <w:pPr>
        <w:pStyle w:val="ListBullet"/>
        <w:jc w:val="left"/>
        <w:rPr/>
      </w:pPr>
      <w:r>
        <w:rPr/>
        <w:t>•</w:t>
      </w:r>
      <w:r>
        <w:rPr/>
        <w:tab/>
        <w:t>Indépendance</w:t>
      </w:r>
    </w:p>
    <w:p>
      <w:pPr>
        <w:pStyle w:val="ListBullet"/>
        <w:jc w:val="left"/>
        <w:rPr/>
      </w:pPr>
      <w:r>
        <w:rPr/>
        <w:t>•</w:t>
      </w:r>
      <w:r>
        <w:rPr/>
        <w:tab/>
        <w:t>Affronter les angoisses</w:t>
      </w:r>
    </w:p>
    <w:p>
      <w:pPr>
        <w:pStyle w:val="ListBullet"/>
        <w:jc w:val="left"/>
        <w:rPr/>
      </w:pPr>
      <w:r>
        <w:rPr/>
        <w:t>•</w:t>
      </w:r>
      <w:r>
        <w:rPr/>
        <w:tab/>
        <w:t>le sourire des gens qu on croisent</w:t>
      </w:r>
    </w:p>
    <w:p>
      <w:pPr>
        <w:pStyle w:val="ListBullet"/>
        <w:jc w:val="left"/>
        <w:rPr/>
      </w:pPr>
      <w:r>
        <w:rPr/>
        <w:t>•</w:t>
      </w:r>
      <w:r>
        <w:rPr/>
        <w:tab/>
        <w:t>Penser davantage</w:t>
      </w:r>
    </w:p>
    <w:p>
      <w:pPr>
        <w:pStyle w:val="ListBullet"/>
        <w:jc w:val="left"/>
        <w:rPr/>
      </w:pPr>
      <w:r>
        <w:rPr/>
        <w:t>•</w:t>
      </w:r>
      <w:r>
        <w:rPr/>
        <w:tab/>
        <w:t>de l'autonomie</w:t>
      </w:r>
    </w:p>
    <w:p>
      <w:pPr>
        <w:pStyle w:val="ListBullet"/>
        <w:jc w:val="left"/>
        <w:rPr/>
      </w:pPr>
      <w:r>
        <w:rPr/>
        <w:t>•</w:t>
      </w:r>
      <w:r>
        <w:rPr/>
        <w:tab/>
        <w:t>du temps pour réfléchir</w:t>
      </w:r>
    </w:p>
    <w:p>
      <w:pPr>
        <w:pStyle w:val="ListBullet"/>
        <w:jc w:val="left"/>
        <w:rPr/>
      </w:pPr>
      <w:r>
        <w:rPr/>
        <w:t>•</w:t>
      </w:r>
      <w:r>
        <w:rPr/>
        <w:tab/>
        <w:t>prise de recul par rapport à l'implication au travail</w:t>
      </w:r>
    </w:p>
    <w:p>
      <w:pPr>
        <w:pStyle w:val="ListBullet"/>
        <w:jc w:val="left"/>
        <w:rPr/>
      </w:pPr>
      <w:r>
        <w:rPr/>
        <w:t>•</w:t>
      </w:r>
      <w:r>
        <w:rPr/>
        <w:tab/>
        <w:t>méfiance confirmée par rapport à nos dirigeants</w:t>
      </w:r>
    </w:p>
    <w:p>
      <w:pPr>
        <w:pStyle w:val="ListBullet"/>
        <w:jc w:val="left"/>
        <w:rPr/>
      </w:pPr>
      <w:r>
        <w:rPr/>
        <w:t>•</w:t>
      </w:r>
      <w:r>
        <w:rPr/>
        <w:tab/>
        <w:t>l'envie encore plus forte d'une société renouvelée</w:t>
      </w:r>
    </w:p>
    <w:p>
      <w:pPr>
        <w:pStyle w:val="ListBullet"/>
        <w:jc w:val="left"/>
        <w:rPr/>
      </w:pPr>
      <w:r>
        <w:rPr/>
        <w:t>•</w:t>
      </w:r>
      <w:r>
        <w:rPr/>
        <w:tab/>
        <w:t>la confirmation qu'il est possible de tout arrêter et de recommencer différemment</w:t>
        <w:br/>
      </w:r>
    </w:p>
    <w:p>
      <w:pPr>
        <w:pStyle w:val="Normal"/>
        <w:jc w:val="left"/>
        <w:rPr/>
      </w:pPr>
      <w:r>
        <w:rPr/>
        <w:tab/>
      </w:r>
      <w:r>
        <w:rPr>
          <w:rFonts w:ascii="Open Sans Bold" w:hAnsi="Open Sans Bold"/>
          <w:color w:val="2F9276"/>
        </w:rPr>
        <w:t>Un retour aux choses simples</w:t>
      </w:r>
    </w:p>
    <w:p>
      <w:pPr>
        <w:pStyle w:val="ListBullet"/>
        <w:jc w:val="left"/>
        <w:rPr/>
      </w:pPr>
      <w:r>
        <w:rPr/>
        <w:t>•</w:t>
      </w:r>
      <w:r>
        <w:rPr/>
        <w:tab/>
        <w:t>Aller à l'essentiel</w:t>
      </w:r>
    </w:p>
    <w:p>
      <w:pPr>
        <w:pStyle w:val="ListBullet"/>
        <w:jc w:val="left"/>
        <w:rPr/>
      </w:pPr>
      <w:r>
        <w:rPr/>
        <w:t>•</w:t>
      </w:r>
      <w:r>
        <w:rPr/>
        <w:tab/>
        <w:t>Simplicité</w:t>
      </w:r>
    </w:p>
    <w:p>
      <w:pPr>
        <w:pStyle w:val="ListBullet"/>
        <w:jc w:val="left"/>
        <w:rPr/>
      </w:pPr>
      <w:r>
        <w:rPr/>
        <w:t>•</w:t>
      </w:r>
      <w:r>
        <w:rPr/>
        <w:tab/>
        <w:t>Je n'ai pas besoin de grand chose, le strict nécessaire.</w:t>
      </w:r>
    </w:p>
    <w:p>
      <w:pPr>
        <w:pStyle w:val="ListBullet"/>
        <w:jc w:val="left"/>
        <w:rPr/>
      </w:pPr>
      <w:r>
        <w:rPr/>
        <w:t>•</w:t>
      </w:r>
      <w:r>
        <w:rPr/>
        <w:tab/>
        <w:t>Je peux me passer de centaines de produits inutiles.</w:t>
      </w:r>
    </w:p>
    <w:p>
      <w:pPr>
        <w:pStyle w:val="ListBullet"/>
        <w:jc w:val="left"/>
        <w:rPr/>
      </w:pPr>
      <w:r>
        <w:rPr/>
        <w:t>•</w:t>
      </w:r>
      <w:r>
        <w:rPr/>
        <w:tab/>
        <w:t>Aller plus vers l'essentiel</w:t>
      </w:r>
    </w:p>
    <w:p>
      <w:pPr>
        <w:pStyle w:val="ListBullet"/>
        <w:jc w:val="left"/>
        <w:rPr/>
      </w:pPr>
      <w:r>
        <w:rPr/>
        <w:t>•</w:t>
      </w:r>
      <w:r>
        <w:rPr/>
        <w:tab/>
        <w:t>Recul du consumérisme</w:t>
      </w:r>
    </w:p>
    <w:p>
      <w:pPr>
        <w:pStyle w:val="ListBullet"/>
        <w:jc w:val="left"/>
        <w:rPr/>
      </w:pPr>
      <w:r>
        <w:rPr/>
        <w:t>•</w:t>
      </w:r>
      <w:r>
        <w:rPr/>
        <w:tab/>
        <w:t>Le soucis des circuits courts</w:t>
      </w:r>
    </w:p>
    <w:p>
      <w:pPr>
        <w:pStyle w:val="ListBullet"/>
        <w:jc w:val="left"/>
        <w:rPr/>
      </w:pPr>
      <w:r>
        <w:rPr/>
        <w:t>•</w:t>
      </w:r>
      <w:r>
        <w:rPr/>
        <w:tab/>
        <w:t>Apprécier à 100% toutes les minutes passées dehors et redécouvrir son quartier</w:t>
      </w:r>
    </w:p>
    <w:p>
      <w:pPr>
        <w:pStyle w:val="ListBullet"/>
        <w:jc w:val="left"/>
        <w:rPr/>
      </w:pPr>
      <w:r>
        <w:rPr/>
        <w:t>•</w:t>
      </w:r>
      <w:r>
        <w:rPr/>
        <w:tab/>
        <w:t>Etres + conscient des choses qui nous entoure</w:t>
      </w:r>
    </w:p>
    <w:p>
      <w:pPr>
        <w:pStyle w:val="ListBullet"/>
        <w:jc w:val="left"/>
        <w:rPr/>
      </w:pPr>
      <w:r>
        <w:rPr/>
        <w:t>•</w:t>
      </w:r>
      <w:r>
        <w:rPr/>
        <w:tab/>
        <w:t>de faire tout avec un rien</w:t>
      </w:r>
    </w:p>
    <w:p>
      <w:pPr>
        <w:pStyle w:val="ListBullet"/>
        <w:jc w:val="left"/>
        <w:rPr/>
      </w:pPr>
      <w:r>
        <w:rPr/>
        <w:t>•</w:t>
      </w:r>
      <w:r>
        <w:rPr/>
        <w:tab/>
        <w:t>Vivre au jour le jour</w:t>
      </w:r>
    </w:p>
    <w:p>
      <w:pPr>
        <w:pStyle w:val="ListBullet"/>
        <w:jc w:val="left"/>
        <w:rPr/>
      </w:pPr>
      <w:r>
        <w:rPr/>
        <w:t>•</w:t>
      </w:r>
      <w:r>
        <w:rPr/>
        <w:tab/>
        <w:t>Liberté</w:t>
      </w:r>
    </w:p>
    <w:p>
      <w:pPr>
        <w:pStyle w:val="ListBullet"/>
        <w:jc w:val="left"/>
        <w:rPr/>
      </w:pPr>
      <w:r>
        <w:rPr/>
        <w:t>•</w:t>
      </w:r>
      <w:r>
        <w:rPr/>
        <w:tab/>
        <w:t>lacher prise</w:t>
      </w:r>
    </w:p>
    <w:p>
      <w:pPr>
        <w:pStyle w:val="ListBullet"/>
        <w:jc w:val="left"/>
        <w:rPr/>
      </w:pPr>
      <w:r>
        <w:rPr/>
        <w:t>•</w:t>
      </w:r>
      <w:r>
        <w:rPr/>
        <w:tab/>
        <w:t>Revenir à des choses simples</w:t>
      </w:r>
    </w:p>
    <w:p>
      <w:pPr>
        <w:pStyle w:val="ListBullet"/>
        <w:jc w:val="left"/>
        <w:rPr/>
      </w:pPr>
      <w:r>
        <w:rPr/>
        <w:t>•</w:t>
      </w:r>
      <w:r>
        <w:rPr/>
        <w:tab/>
        <w:t>L'obligation de me consacrer à ce qui est essentiel</w:t>
      </w:r>
    </w:p>
    <w:p>
      <w:pPr>
        <w:pStyle w:val="ListBullet"/>
        <w:jc w:val="left"/>
        <w:rPr/>
      </w:pPr>
      <w:r>
        <w:rPr/>
        <w:t>•</w:t>
      </w:r>
      <w:r>
        <w:rPr/>
        <w:tab/>
        <w:t>une vie plus simple</w:t>
      </w:r>
    </w:p>
    <w:p>
      <w:pPr>
        <w:pStyle w:val="ListBullet"/>
        <w:jc w:val="left"/>
        <w:rPr/>
      </w:pPr>
      <w:r>
        <w:rPr/>
        <w:t>•</w:t>
      </w:r>
      <w:r>
        <w:rPr/>
        <w:tab/>
        <w:t>Sobriété</w:t>
      </w:r>
    </w:p>
    <w:p>
      <w:pPr>
        <w:pStyle w:val="ListBullet"/>
        <w:jc w:val="left"/>
        <w:rPr/>
      </w:pPr>
      <w:r>
        <w:rPr/>
        <w:t>•</w:t>
      </w:r>
      <w:r>
        <w:rPr/>
        <w:tab/>
        <w:t>Plus d'avions dans le ciel et la beauté de la nature sans pollution</w:t>
      </w:r>
    </w:p>
    <w:p>
      <w:pPr>
        <w:pStyle w:val="ListBullet"/>
        <w:jc w:val="left"/>
        <w:rPr/>
      </w:pPr>
      <w:r>
        <w:rPr/>
        <w:t>•</w:t>
      </w:r>
      <w:r>
        <w:rPr/>
        <w:tab/>
        <w:t>Le sens de l'essentiel</w:t>
      </w:r>
    </w:p>
    <w:p>
      <w:pPr>
        <w:pStyle w:val="ListBullet"/>
        <w:jc w:val="left"/>
        <w:rPr/>
      </w:pPr>
      <w:r>
        <w:rPr/>
        <w:t>•</w:t>
      </w:r>
      <w:r>
        <w:rPr/>
        <w:tab/>
        <w:t>Souci de l'essentiel</w:t>
      </w:r>
    </w:p>
    <w:p>
      <w:pPr>
        <w:pStyle w:val="ListBullet"/>
        <w:jc w:val="left"/>
        <w:rPr/>
      </w:pPr>
      <w:r>
        <w:rPr/>
        <w:t>•</w:t>
      </w:r>
      <w:r>
        <w:rPr/>
        <w:tab/>
        <w:t>L'air pur et le silence en pleine ville. (mais ça ne durera pas)</w:t>
      </w:r>
    </w:p>
    <w:p>
      <w:pPr>
        <w:pStyle w:val="ListBullet"/>
        <w:jc w:val="left"/>
        <w:rPr/>
      </w:pPr>
      <w:r>
        <w:rPr/>
        <w:t>•</w:t>
      </w:r>
      <w:r>
        <w:rPr/>
        <w:tab/>
        <w:t>retour de la nature</w:t>
      </w:r>
    </w:p>
    <w:p>
      <w:pPr>
        <w:pStyle w:val="ListBullet"/>
        <w:jc w:val="left"/>
        <w:rPr/>
      </w:pPr>
      <w:r>
        <w:rPr/>
        <w:t>•</w:t>
      </w:r>
      <w:r>
        <w:rPr/>
        <w:tab/>
        <w:t>le goût au jardinage la curiosité du développement de la nature</w:t>
      </w:r>
    </w:p>
    <w:p>
      <w:pPr>
        <w:pStyle w:val="ListBullet"/>
        <w:jc w:val="left"/>
        <w:rPr/>
      </w:pPr>
      <w:r>
        <w:rPr/>
        <w:t>•</w:t>
      </w:r>
      <w:r>
        <w:rPr/>
        <w:tab/>
        <w:t>la valeur de la vie</w:t>
      </w:r>
    </w:p>
    <w:p>
      <w:pPr>
        <w:pStyle w:val="ListBullet"/>
        <w:jc w:val="left"/>
        <w:rPr/>
      </w:pPr>
      <w:r>
        <w:rPr/>
        <w:t>•</w:t>
      </w:r>
      <w:r>
        <w:rPr/>
        <w:tab/>
        <w:t>aller à l'essentiel</w:t>
      </w:r>
    </w:p>
    <w:p>
      <w:pPr>
        <w:pStyle w:val="ListBullet"/>
        <w:jc w:val="left"/>
        <w:rPr/>
      </w:pPr>
      <w:r>
        <w:rPr/>
        <w:t>•</w:t>
      </w:r>
      <w:r>
        <w:rPr/>
        <w:tab/>
        <w:t>Aller à l essentiel</w:t>
      </w:r>
    </w:p>
    <w:p>
      <w:pPr>
        <w:pStyle w:val="ListBullet"/>
        <w:jc w:val="left"/>
        <w:rPr/>
      </w:pPr>
      <w:r>
        <w:rPr/>
        <w:t>•</w:t>
      </w:r>
      <w:r>
        <w:rPr/>
        <w:tab/>
        <w:t>Profiter du moment présent au soleil sur mon balcon.</w:t>
      </w:r>
    </w:p>
    <w:p>
      <w:pPr>
        <w:pStyle w:val="ListBullet"/>
        <w:jc w:val="left"/>
        <w:rPr/>
      </w:pPr>
      <w:r>
        <w:rPr/>
        <w:t>•</w:t>
      </w:r>
      <w:r>
        <w:rPr/>
        <w:tab/>
        <w:t>Aller à l'essentiel</w:t>
      </w:r>
    </w:p>
    <w:p>
      <w:pPr>
        <w:pStyle w:val="ListBullet"/>
        <w:jc w:val="left"/>
        <w:rPr/>
      </w:pPr>
      <w:r>
        <w:rPr/>
        <w:t>•</w:t>
      </w:r>
      <w:r>
        <w:rPr/>
        <w:tab/>
        <w:t>la simplicité</w:t>
      </w:r>
    </w:p>
    <w:p>
      <w:pPr>
        <w:pStyle w:val="ListBullet"/>
        <w:jc w:val="left"/>
        <w:rPr/>
      </w:pPr>
      <w:r>
        <w:rPr/>
        <w:t>•</w:t>
      </w:r>
      <w:r>
        <w:rPr/>
        <w:tab/>
        <w:t>Une vie plus calme  auprès de mon épouse</w:t>
      </w:r>
    </w:p>
    <w:p>
      <w:pPr>
        <w:pStyle w:val="ListBullet"/>
        <w:jc w:val="left"/>
        <w:rPr/>
      </w:pPr>
      <w:r>
        <w:rPr/>
        <w:t>•</w:t>
      </w:r>
      <w:r>
        <w:rPr/>
        <w:tab/>
        <w:t>L’émerveillement face aux toutes petites choses de la nature</w:t>
      </w:r>
    </w:p>
    <w:p>
      <w:pPr>
        <w:pStyle w:val="ListBullet"/>
        <w:jc w:val="left"/>
        <w:rPr/>
      </w:pPr>
      <w:r>
        <w:rPr/>
        <w:t>•</w:t>
      </w:r>
      <w:r>
        <w:rPr/>
        <w:tab/>
        <w:t>Ne plus être obligée des personnes qui ne correspondent pas à mes valeurs</w:t>
      </w:r>
    </w:p>
    <w:p>
      <w:pPr>
        <w:pStyle w:val="ListBullet"/>
        <w:jc w:val="left"/>
        <w:rPr/>
      </w:pPr>
      <w:r>
        <w:rPr/>
        <w:t>•</w:t>
      </w:r>
      <w:r>
        <w:rPr/>
        <w:tab/>
        <w:t>Me détacher de tout type de média, y compris radio</w:t>
      </w:r>
    </w:p>
    <w:p>
      <w:pPr>
        <w:pStyle w:val="ListBullet"/>
        <w:jc w:val="left"/>
        <w:rPr/>
      </w:pPr>
      <w:r>
        <w:rPr/>
        <w:t>•</w:t>
      </w:r>
      <w:r>
        <w:rPr/>
        <w:tab/>
        <w:t>Moins de bruit dans ma rue</w:t>
      </w:r>
    </w:p>
    <w:p>
      <w:pPr>
        <w:pStyle w:val="ListBullet"/>
        <w:jc w:val="left"/>
        <w:rPr/>
      </w:pPr>
      <w:r>
        <w:rPr/>
        <w:t>•</w:t>
      </w:r>
      <w:r>
        <w:rPr/>
        <w:tab/>
        <w:t>Une certaine douceur de vivre sans culpabilité à traîner le week-end avec un livre, un magazine, un puzzle sans penser au ménage, à la cuisine, au travail, aux devoirs...</w:t>
      </w:r>
    </w:p>
    <w:p>
      <w:pPr>
        <w:pStyle w:val="ListBullet"/>
        <w:jc w:val="left"/>
        <w:rPr/>
      </w:pPr>
      <w:r>
        <w:rPr/>
        <w:t>•</w:t>
      </w:r>
      <w:r>
        <w:rPr/>
        <w:tab/>
        <w:t>Un retour à l’essentiel</w:t>
      </w:r>
    </w:p>
    <w:p>
      <w:pPr>
        <w:pStyle w:val="ListBullet"/>
        <w:jc w:val="left"/>
        <w:rPr/>
      </w:pPr>
      <w:r>
        <w:rPr/>
        <w:t>•</w:t>
      </w:r>
      <w:r>
        <w:rPr/>
        <w:tab/>
        <w:t>vivre la future deuxième vie à fond, car il n'y a qu'une vie</w:t>
      </w:r>
    </w:p>
    <w:p>
      <w:pPr>
        <w:pStyle w:val="ListBullet"/>
        <w:jc w:val="left"/>
        <w:rPr/>
      </w:pPr>
      <w:r>
        <w:rPr/>
        <w:t>•</w:t>
      </w:r>
      <w:r>
        <w:rPr/>
        <w:tab/>
        <w:t>ne plus perdre son temps et son argent en futilités</w:t>
      </w:r>
    </w:p>
    <w:p>
      <w:pPr>
        <w:pStyle w:val="ListBullet"/>
        <w:jc w:val="left"/>
        <w:rPr/>
      </w:pPr>
      <w:r>
        <w:rPr/>
        <w:t>•</w:t>
      </w:r>
      <w:r>
        <w:rPr/>
        <w:tab/>
        <w:t>d' écouter la nature</w:t>
      </w:r>
    </w:p>
    <w:p>
      <w:pPr>
        <w:pStyle w:val="ListBullet"/>
        <w:jc w:val="left"/>
        <w:rPr/>
      </w:pPr>
      <w:r>
        <w:rPr/>
        <w:t>•</w:t>
      </w:r>
      <w:r>
        <w:rPr/>
        <w:tab/>
        <w:t>revoir nos priorités dans la vie</w:t>
      </w:r>
    </w:p>
    <w:p>
      <w:pPr>
        <w:pStyle w:val="ListBullet"/>
        <w:jc w:val="left"/>
        <w:rPr/>
      </w:pPr>
      <w:r>
        <w:rPr/>
        <w:t>•</w:t>
      </w:r>
      <w:r>
        <w:rPr/>
        <w:tab/>
        <w:t>Se concentrer sur l’essentiel</w:t>
      </w:r>
    </w:p>
    <w:p>
      <w:pPr>
        <w:pStyle w:val="ListBullet"/>
        <w:jc w:val="left"/>
        <w:rPr/>
      </w:pPr>
      <w:r>
        <w:rPr/>
        <w:t>•</w:t>
      </w:r>
      <w:r>
        <w:rPr/>
        <w:tab/>
        <w:t>Oublier le superficiel et le matérialisme</w:t>
      </w:r>
    </w:p>
    <w:p>
      <w:pPr>
        <w:pStyle w:val="ListBullet"/>
        <w:jc w:val="left"/>
        <w:rPr/>
      </w:pPr>
      <w:r>
        <w:rPr/>
        <w:t>•</w:t>
      </w:r>
      <w:r>
        <w:rPr/>
        <w:tab/>
        <w:t>garder valeur comme la famille,que travailler est important pour garder des liens sociaux</w:t>
      </w:r>
    </w:p>
    <w:p>
      <w:pPr>
        <w:pStyle w:val="ListBullet"/>
        <w:jc w:val="left"/>
        <w:rPr/>
      </w:pPr>
      <w:r>
        <w:rPr/>
        <w:t>•</w:t>
      </w:r>
      <w:r>
        <w:rPr/>
        <w:tab/>
        <w:t>L'idée qu'un autre monde est possible</w:t>
      </w:r>
    </w:p>
    <w:p>
      <w:pPr>
        <w:pStyle w:val="ListBullet"/>
        <w:jc w:val="left"/>
        <w:rPr/>
      </w:pPr>
      <w:r>
        <w:rPr/>
        <w:t>•</w:t>
      </w:r>
      <w:r>
        <w:rPr/>
        <w:tab/>
        <w:t>Le fait de profiter de l'instant présent</w:t>
      </w:r>
    </w:p>
    <w:p>
      <w:pPr>
        <w:pStyle w:val="ListBullet"/>
        <w:jc w:val="left"/>
        <w:rPr/>
      </w:pPr>
      <w:r>
        <w:rPr/>
        <w:t>•</w:t>
      </w:r>
      <w:r>
        <w:rPr/>
        <w:tab/>
        <w:t>Petit déjeuner</w:t>
      </w:r>
    </w:p>
    <w:p>
      <w:pPr>
        <w:pStyle w:val="ListBullet"/>
        <w:jc w:val="left"/>
        <w:rPr/>
      </w:pPr>
      <w:r>
        <w:rPr/>
        <w:t>•</w:t>
      </w:r>
      <w:r>
        <w:rPr/>
        <w:tab/>
        <w:t>vie réglée</w:t>
      </w:r>
    </w:p>
    <w:p>
      <w:pPr>
        <w:pStyle w:val="ListBullet"/>
        <w:jc w:val="left"/>
        <w:rPr/>
      </w:pPr>
      <w:r>
        <w:rPr/>
        <w:t>•</w:t>
      </w:r>
      <w:r>
        <w:rPr/>
        <w:tab/>
        <w:t>Aller à l'essentiel et sans superflu</w:t>
      </w:r>
    </w:p>
    <w:p>
      <w:pPr>
        <w:pStyle w:val="ListBullet"/>
        <w:jc w:val="left"/>
        <w:rPr/>
      </w:pPr>
      <w:r>
        <w:rPr/>
        <w:t>•</w:t>
      </w:r>
      <w:r>
        <w:rPr/>
        <w:tab/>
        <w:t>Le sens des priorités, aller plus à l'essentiel</w:t>
      </w:r>
    </w:p>
    <w:p>
      <w:pPr>
        <w:pStyle w:val="ListBullet"/>
        <w:jc w:val="left"/>
        <w:rPr/>
      </w:pPr>
      <w:r>
        <w:rPr/>
        <w:t>•</w:t>
      </w:r>
      <w:r>
        <w:rPr/>
        <w:tab/>
        <w:t>savoir se contenter de l'essentiel</w:t>
      </w:r>
    </w:p>
    <w:p>
      <w:pPr>
        <w:pStyle w:val="ListBullet"/>
        <w:jc w:val="left"/>
        <w:rPr/>
      </w:pPr>
      <w:r>
        <w:rPr/>
        <w:t>•</w:t>
      </w:r>
      <w:r>
        <w:rPr/>
        <w:tab/>
        <w:t>Relativiser les choses</w:t>
      </w:r>
    </w:p>
    <w:p>
      <w:pPr>
        <w:pStyle w:val="ListBullet"/>
        <w:jc w:val="left"/>
        <w:rPr/>
      </w:pPr>
      <w:r>
        <w:rPr/>
        <w:t>•</w:t>
      </w:r>
      <w:r>
        <w:rPr/>
        <w:tab/>
        <w:t>Faire un tri drastique dans les téléstoutinfos et les radios : entre les chasseurs de buzz et de sensationnel quitte à diffuser du faux ou du biaisé et les alarmistes, il faut savoir définitivement supprimer ce qui est toxique - découvert RTL</w:t>
      </w:r>
    </w:p>
    <w:p>
      <w:pPr>
        <w:pStyle w:val="ListBullet"/>
        <w:jc w:val="left"/>
        <w:rPr/>
      </w:pPr>
      <w:r>
        <w:rPr/>
        <w:t>•</w:t>
      </w:r>
      <w:r>
        <w:rPr/>
        <w:tab/>
        <w:t>La simplicité</w:t>
      </w:r>
    </w:p>
    <w:p>
      <w:pPr>
        <w:pStyle w:val="ListBullet"/>
        <w:jc w:val="left"/>
        <w:rPr/>
      </w:pPr>
      <w:r>
        <w:rPr/>
        <w:t>•</w:t>
      </w:r>
      <w:r>
        <w:rPr/>
        <w:tab/>
        <w:t>Le retour à l'essentiel</w:t>
      </w:r>
    </w:p>
    <w:p>
      <w:pPr>
        <w:pStyle w:val="ListBullet"/>
        <w:jc w:val="left"/>
        <w:rPr/>
      </w:pPr>
      <w:r>
        <w:rPr/>
        <w:t>•</w:t>
      </w:r>
      <w:r>
        <w:rPr/>
        <w:tab/>
        <w:t>Moins de superflus</w:t>
      </w:r>
    </w:p>
    <w:p>
      <w:pPr>
        <w:pStyle w:val="ListBullet"/>
        <w:jc w:val="left"/>
        <w:rPr/>
      </w:pPr>
      <w:r>
        <w:rPr/>
        <w:t>•</w:t>
      </w:r>
      <w:r>
        <w:rPr/>
        <w:tab/>
        <w:t>L'appréciation des valeurs essentielles</w:t>
      </w:r>
    </w:p>
    <w:p>
      <w:pPr>
        <w:pStyle w:val="ListBullet"/>
        <w:jc w:val="left"/>
        <w:rPr/>
      </w:pPr>
      <w:r>
        <w:rPr/>
        <w:t>•</w:t>
      </w:r>
      <w:r>
        <w:rPr/>
        <w:tab/>
        <w:t>Vivre au jour le jour</w:t>
      </w:r>
    </w:p>
    <w:p>
      <w:pPr>
        <w:pStyle w:val="ListBullet"/>
        <w:jc w:val="left"/>
        <w:rPr/>
      </w:pPr>
      <w:r>
        <w:rPr/>
        <w:t>•</w:t>
      </w:r>
      <w:r>
        <w:rPr/>
        <w:tab/>
        <w:t>Apprécier juste le moment présent</w:t>
      </w:r>
    </w:p>
    <w:p>
      <w:pPr>
        <w:pStyle w:val="ListBullet"/>
        <w:jc w:val="left"/>
        <w:rPr/>
      </w:pPr>
      <w:r>
        <w:rPr/>
        <w:t>•</w:t>
      </w:r>
      <w:r>
        <w:rPr/>
        <w:tab/>
        <w:t>Le prise de conscience du retour à l'essentiel</w:t>
      </w:r>
    </w:p>
    <w:p>
      <w:pPr>
        <w:pStyle w:val="ListBullet"/>
        <w:jc w:val="left"/>
        <w:rPr/>
      </w:pPr>
      <w:r>
        <w:rPr/>
        <w:t>•</w:t>
      </w:r>
      <w:r>
        <w:rPr/>
        <w:tab/>
        <w:t>sobriété</w:t>
      </w:r>
    </w:p>
    <w:p>
      <w:pPr>
        <w:pStyle w:val="ListBullet"/>
        <w:jc w:val="left"/>
        <w:rPr/>
      </w:pPr>
      <w:r>
        <w:rPr/>
        <w:t>•</w:t>
      </w:r>
      <w:r>
        <w:rPr/>
        <w:tab/>
        <w:t>Vivre l’instant présent</w:t>
      </w:r>
    </w:p>
    <w:p>
      <w:pPr>
        <w:pStyle w:val="ListBullet"/>
        <w:jc w:val="left"/>
        <w:rPr/>
      </w:pPr>
      <w:r>
        <w:rPr/>
        <w:t>•</w:t>
      </w:r>
      <w:r>
        <w:rPr/>
        <w:tab/>
        <w:t>Lâcher prise</w:t>
      </w:r>
    </w:p>
    <w:p>
      <w:pPr>
        <w:pStyle w:val="ListBullet"/>
        <w:jc w:val="left"/>
        <w:rPr/>
      </w:pPr>
      <w:r>
        <w:rPr/>
        <w:t>•</w:t>
      </w:r>
      <w:r>
        <w:rPr/>
        <w:tab/>
        <w:t>Ne garder que l'essentiel</w:t>
      </w:r>
    </w:p>
    <w:p>
      <w:pPr>
        <w:pStyle w:val="ListBullet"/>
        <w:jc w:val="left"/>
        <w:rPr/>
      </w:pPr>
      <w:r>
        <w:rPr/>
        <w:t>•</w:t>
      </w:r>
      <w:r>
        <w:rPr/>
        <w:tab/>
        <w:t>Profiter de chaque instant et petits bonheurs</w:t>
      </w:r>
    </w:p>
    <w:p>
      <w:pPr>
        <w:pStyle w:val="ListBullet"/>
        <w:jc w:val="left"/>
        <w:rPr/>
      </w:pPr>
      <w:r>
        <w:rPr/>
        <w:t>•</w:t>
      </w:r>
      <w:r>
        <w:rPr/>
        <w:tab/>
        <w:t>J’apprécie les choses simples</w:t>
      </w:r>
    </w:p>
    <w:p>
      <w:pPr>
        <w:pStyle w:val="ListBullet"/>
        <w:jc w:val="left"/>
        <w:rPr/>
      </w:pPr>
      <w:r>
        <w:rPr/>
        <w:t>•</w:t>
      </w:r>
      <w:r>
        <w:rPr/>
        <w:tab/>
        <w:t>Vivre l'instant présent</w:t>
      </w:r>
    </w:p>
    <w:p>
      <w:pPr>
        <w:pStyle w:val="ListBullet"/>
        <w:jc w:val="left"/>
        <w:rPr/>
      </w:pPr>
      <w:r>
        <w:rPr/>
        <w:t>•</w:t>
      </w:r>
      <w:r>
        <w:rPr/>
        <w:tab/>
        <w:t>La capacité à jouir de l'instant présent</w:t>
      </w:r>
    </w:p>
    <w:p>
      <w:pPr>
        <w:pStyle w:val="ListBullet"/>
        <w:jc w:val="left"/>
        <w:rPr/>
      </w:pPr>
      <w:r>
        <w:rPr/>
        <w:t>•</w:t>
      </w:r>
      <w:r>
        <w:rPr/>
        <w:tab/>
        <w:t>Vivre l’instant present</w:t>
      </w:r>
    </w:p>
    <w:p>
      <w:pPr>
        <w:pStyle w:val="ListBullet"/>
        <w:jc w:val="left"/>
        <w:rPr/>
      </w:pPr>
      <w:r>
        <w:rPr/>
        <w:t>•</w:t>
      </w:r>
      <w:r>
        <w:rPr/>
        <w:tab/>
        <w:t>Lâcher prise</w:t>
      </w:r>
    </w:p>
    <w:p>
      <w:pPr>
        <w:pStyle w:val="ListBullet"/>
        <w:jc w:val="left"/>
        <w:rPr/>
      </w:pPr>
      <w:r>
        <w:rPr/>
        <w:t>•</w:t>
      </w:r>
      <w:r>
        <w:rPr/>
        <w:tab/>
        <w:t>la perte de la dépendance de regarder les réseaux sociaux toutes les 5min suite à 1forfait internet grillé en une semaine de confinement alors à peine 1h en fin de journée suffit :)</w:t>
      </w:r>
    </w:p>
    <w:p>
      <w:pPr>
        <w:pStyle w:val="ListBullet"/>
        <w:jc w:val="left"/>
        <w:rPr/>
      </w:pPr>
      <w:r>
        <w:rPr/>
        <w:t>•</w:t>
      </w:r>
      <w:r>
        <w:rPr/>
        <w:tab/>
        <w:t>Simplicité des choses</w:t>
      </w:r>
    </w:p>
    <w:p>
      <w:pPr>
        <w:pStyle w:val="ListBullet"/>
        <w:jc w:val="left"/>
        <w:rPr/>
      </w:pPr>
      <w:r>
        <w:rPr/>
        <w:t>•</w:t>
      </w:r>
      <w:r>
        <w:rPr/>
        <w:tab/>
        <w:t>Communication</w:t>
      </w:r>
    </w:p>
    <w:p>
      <w:pPr>
        <w:pStyle w:val="ListBullet"/>
        <w:jc w:val="left"/>
        <w:rPr/>
      </w:pPr>
      <w:r>
        <w:rPr/>
        <w:t>•</w:t>
      </w:r>
      <w:r>
        <w:rPr/>
        <w:tab/>
        <w:t>Relativiser</w:t>
      </w:r>
    </w:p>
    <w:p>
      <w:pPr>
        <w:pStyle w:val="ListBullet"/>
        <w:jc w:val="left"/>
        <w:rPr/>
      </w:pPr>
      <w:r>
        <w:rPr/>
        <w:t>•</w:t>
      </w:r>
      <w:r>
        <w:rPr/>
        <w:tab/>
        <w:t>Profiter de mon domicile</w:t>
      </w:r>
    </w:p>
    <w:p>
      <w:pPr>
        <w:pStyle w:val="ListBullet"/>
        <w:jc w:val="left"/>
        <w:rPr/>
      </w:pPr>
      <w:r>
        <w:rPr/>
        <w:t>•</w:t>
      </w:r>
      <w:r>
        <w:rPr/>
        <w:tab/>
        <w:t>Simplicité</w:t>
      </w:r>
    </w:p>
    <w:p>
      <w:pPr>
        <w:pStyle w:val="ListBullet"/>
        <w:jc w:val="left"/>
        <w:rPr/>
      </w:pPr>
      <w:r>
        <w:rPr/>
        <w:t>•</w:t>
      </w:r>
      <w:r>
        <w:rPr/>
        <w:tab/>
        <w:t>Encore plus apprécier ce que l’on a la chance d’avoir au lieu de voir ce que l’on a pas.</w:t>
      </w:r>
    </w:p>
    <w:p>
      <w:pPr>
        <w:pStyle w:val="ListBullet"/>
        <w:jc w:val="left"/>
        <w:rPr/>
      </w:pPr>
      <w:r>
        <w:rPr/>
        <w:t>•</w:t>
      </w:r>
      <w:r>
        <w:rPr/>
        <w:tab/>
        <w:t>Faire apparaître le bonheur chaque jour comme une nécessité</w:t>
      </w:r>
    </w:p>
    <w:p>
      <w:pPr>
        <w:pStyle w:val="ListBullet"/>
        <w:jc w:val="left"/>
        <w:rPr/>
      </w:pPr>
      <w:r>
        <w:rPr/>
        <w:t>•</w:t>
      </w:r>
      <w:r>
        <w:rPr/>
        <w:tab/>
        <w:t>Écrire encore plus</w:t>
      </w:r>
    </w:p>
    <w:p>
      <w:pPr>
        <w:pStyle w:val="ListBullet"/>
        <w:jc w:val="left"/>
        <w:rPr/>
      </w:pPr>
      <w:r>
        <w:rPr/>
        <w:t>•</w:t>
      </w:r>
      <w:r>
        <w:rPr/>
        <w:tab/>
        <w:t>relativiser un Max sur les petits bobos de la vie</w:t>
      </w:r>
    </w:p>
    <w:p>
      <w:pPr>
        <w:pStyle w:val="ListBullet"/>
        <w:jc w:val="left"/>
        <w:rPr/>
      </w:pPr>
      <w:r>
        <w:rPr/>
        <w:t>•</w:t>
      </w:r>
      <w:r>
        <w:rPr/>
        <w:tab/>
        <w:t>La Sagesse</w:t>
      </w:r>
    </w:p>
    <w:p>
      <w:pPr>
        <w:pStyle w:val="ListBullet"/>
        <w:jc w:val="left"/>
        <w:rPr/>
      </w:pPr>
      <w:r>
        <w:rPr/>
        <w:t>•</w:t>
      </w:r>
      <w:r>
        <w:rPr/>
        <w:tab/>
        <w:t>Vivre simplement</w:t>
      </w:r>
    </w:p>
    <w:p>
      <w:pPr>
        <w:pStyle w:val="ListBullet"/>
        <w:jc w:val="left"/>
        <w:rPr/>
      </w:pPr>
      <w:r>
        <w:rPr/>
        <w:t>•</w:t>
      </w:r>
      <w:r>
        <w:rPr/>
        <w:tab/>
        <w:t>Le sens de l’important</w:t>
      </w:r>
    </w:p>
    <w:p>
      <w:pPr>
        <w:pStyle w:val="ListBullet"/>
        <w:jc w:val="left"/>
        <w:rPr/>
      </w:pPr>
      <w:r>
        <w:rPr/>
        <w:t>•</w:t>
      </w:r>
      <w:r>
        <w:rPr/>
        <w:tab/>
        <w:t>Simplicité</w:t>
      </w:r>
    </w:p>
    <w:p>
      <w:pPr>
        <w:pStyle w:val="ListBullet"/>
        <w:jc w:val="left"/>
        <w:rPr/>
      </w:pPr>
      <w:r>
        <w:rPr/>
        <w:t>•</w:t>
      </w:r>
      <w:r>
        <w:rPr/>
        <w:tab/>
        <w:t>L’essentiel</w:t>
      </w:r>
    </w:p>
    <w:p>
      <w:pPr>
        <w:pStyle w:val="ListBullet"/>
        <w:jc w:val="left"/>
        <w:rPr/>
      </w:pPr>
      <w:r>
        <w:rPr/>
        <w:t>•</w:t>
      </w:r>
      <w:r>
        <w:rPr/>
        <w:tab/>
        <w:t>Peut être savoir profiter de tout et de rien, se contenter (au sens fort du terme) des moindres bons moments ... mais peut-être seulement !</w:t>
      </w:r>
    </w:p>
    <w:p>
      <w:pPr>
        <w:pStyle w:val="ListBullet"/>
        <w:jc w:val="left"/>
        <w:rPr/>
      </w:pPr>
      <w:r>
        <w:rPr/>
        <w:t>•</w:t>
      </w:r>
      <w:r>
        <w:rPr/>
        <w:tab/>
        <w:t>Revenir à plus de simplicité, à l'essentiel.</w:t>
      </w:r>
    </w:p>
    <w:p>
      <w:pPr>
        <w:pStyle w:val="ListBullet"/>
        <w:jc w:val="left"/>
        <w:rPr/>
      </w:pPr>
      <w:r>
        <w:rPr/>
        <w:t>•</w:t>
      </w:r>
      <w:r>
        <w:rPr/>
        <w:tab/>
        <w:t>Conscience d’une vie simple</w:t>
      </w:r>
    </w:p>
    <w:p>
      <w:pPr>
        <w:pStyle w:val="ListBullet"/>
        <w:jc w:val="left"/>
        <w:rPr/>
      </w:pPr>
      <w:r>
        <w:rPr/>
        <w:t>•</w:t>
      </w:r>
      <w:r>
        <w:rPr/>
        <w:tab/>
        <w:t>Une libération, l'envie d'être plus authentique, de moins me préoccuper du regard des autres.</w:t>
      </w:r>
    </w:p>
    <w:p>
      <w:pPr>
        <w:pStyle w:val="ListBullet"/>
        <w:jc w:val="left"/>
        <w:rPr/>
      </w:pPr>
      <w:r>
        <w:rPr/>
        <w:t>•</w:t>
      </w:r>
      <w:r>
        <w:rPr/>
        <w:tab/>
        <w:t>L authenticité</w:t>
      </w:r>
    </w:p>
    <w:p>
      <w:pPr>
        <w:pStyle w:val="ListBullet"/>
        <w:jc w:val="left"/>
        <w:rPr/>
      </w:pPr>
      <w:r>
        <w:rPr/>
        <w:t>•</w:t>
      </w:r>
      <w:r>
        <w:rPr/>
        <w:tab/>
        <w:t>Revoir toutes les priorités capitalistes, gagner de l'argent oui, mais à quel prix ?</w:t>
      </w:r>
    </w:p>
    <w:p>
      <w:pPr>
        <w:pStyle w:val="ListBullet"/>
        <w:jc w:val="left"/>
        <w:rPr/>
      </w:pPr>
      <w:r>
        <w:rPr/>
        <w:t>•</w:t>
      </w:r>
      <w:r>
        <w:rPr/>
        <w:tab/>
        <w:t>Avoir moins de contacts humains non choisis</w:t>
      </w:r>
    </w:p>
    <w:p>
      <w:pPr>
        <w:pStyle w:val="ListBullet"/>
        <w:jc w:val="left"/>
        <w:rPr/>
      </w:pPr>
      <w:r>
        <w:rPr/>
        <w:t>•</w:t>
      </w:r>
      <w:r>
        <w:rPr/>
        <w:tab/>
        <w:t>aucune obligation</w:t>
      </w:r>
    </w:p>
    <w:p>
      <w:pPr>
        <w:pStyle w:val="ListBullet"/>
        <w:jc w:val="left"/>
        <w:rPr/>
      </w:pPr>
      <w:r>
        <w:rPr/>
        <w:t>•</w:t>
      </w:r>
      <w:r>
        <w:rPr/>
        <w:tab/>
        <w:t>J’apprécie beaucoup plus les conversations avec les autres</w:t>
      </w:r>
    </w:p>
    <w:p>
      <w:pPr>
        <w:pStyle w:val="ListBullet"/>
        <w:jc w:val="left"/>
        <w:rPr/>
      </w:pPr>
      <w:r>
        <w:rPr/>
        <w:t>•</w:t>
      </w:r>
      <w:r>
        <w:rPr/>
        <w:tab/>
        <w:t>Moins de contraintes vides de sens</w:t>
      </w:r>
    </w:p>
    <w:p>
      <w:pPr>
        <w:pStyle w:val="ListBullet"/>
        <w:jc w:val="left"/>
        <w:rPr/>
      </w:pPr>
      <w:r>
        <w:rPr/>
        <w:t>•</w:t>
      </w:r>
      <w:r>
        <w:rPr/>
        <w:tab/>
        <w:t>prendre encore plus conscience de la nécessité de profiter de l'instant présent et des plaisirs de la vie</w:t>
      </w:r>
    </w:p>
    <w:p>
      <w:pPr>
        <w:pStyle w:val="ListBullet"/>
        <w:jc w:val="left"/>
        <w:rPr/>
      </w:pPr>
      <w:r>
        <w:rPr/>
        <w:t>•</w:t>
      </w:r>
      <w:r>
        <w:rPr/>
        <w:tab/>
        <w:t>Chérir les plaisirs simples</w:t>
      </w:r>
    </w:p>
    <w:p>
      <w:pPr>
        <w:pStyle w:val="ListBullet"/>
        <w:jc w:val="left"/>
        <w:rPr/>
      </w:pPr>
      <w:r>
        <w:rPr/>
        <w:t>•</w:t>
      </w:r>
      <w:r>
        <w:rPr/>
        <w:tab/>
        <w:t>Une qualité de vie recentrée sur l’essentiel (dénuée de transports et de routines chronophages et usantes)</w:t>
        <w:br/>
      </w:r>
    </w:p>
    <w:p>
      <w:pPr>
        <w:pStyle w:val="Normal"/>
        <w:jc w:val="left"/>
        <w:rPr/>
      </w:pPr>
      <w:r>
        <w:rPr/>
        <w:tab/>
      </w:r>
      <w:r>
        <w:rPr>
          <w:rFonts w:ascii="Open Sans Bold" w:hAnsi="Open Sans Bold"/>
          <w:color w:val="2F9276"/>
        </w:rPr>
        <w:t>De nouvelles formes de travail et éducation</w:t>
      </w:r>
    </w:p>
    <w:p>
      <w:pPr>
        <w:pStyle w:val="ListBullet"/>
        <w:jc w:val="left"/>
        <w:rPr/>
      </w:pPr>
      <w:r>
        <w:rPr/>
        <w:t>•</w:t>
      </w:r>
      <w:r>
        <w:rPr/>
        <w:tab/>
        <w:t>Flexibilité du travail</w:t>
      </w:r>
    </w:p>
    <w:p>
      <w:pPr>
        <w:pStyle w:val="ListBullet"/>
        <w:jc w:val="left"/>
        <w:rPr/>
      </w:pPr>
      <w:r>
        <w:rPr/>
        <w:t>•</w:t>
      </w:r>
      <w:r>
        <w:rPr/>
        <w:tab/>
        <w:t>École à distance pour les enfants</w:t>
      </w:r>
    </w:p>
    <w:p>
      <w:pPr>
        <w:pStyle w:val="ListBullet"/>
        <w:jc w:val="left"/>
        <w:rPr/>
      </w:pPr>
      <w:r>
        <w:rPr/>
        <w:t>•</w:t>
      </w:r>
      <w:r>
        <w:rPr/>
        <w:tab/>
        <w:t>L'organisation dans le travail</w:t>
      </w:r>
    </w:p>
    <w:p>
      <w:pPr>
        <w:pStyle w:val="ListBullet"/>
        <w:jc w:val="left"/>
        <w:rPr/>
      </w:pPr>
      <w:r>
        <w:rPr/>
        <w:t>•</w:t>
      </w:r>
      <w:r>
        <w:rPr/>
        <w:tab/>
        <w:t>Télétravail</w:t>
      </w:r>
    </w:p>
    <w:p>
      <w:pPr>
        <w:pStyle w:val="ListBullet"/>
        <w:jc w:val="left"/>
        <w:rPr/>
      </w:pPr>
      <w:r>
        <w:rPr/>
        <w:t>•</w:t>
      </w:r>
      <w:r>
        <w:rPr/>
        <w:tab/>
        <w:t>Télétravail</w:t>
      </w:r>
    </w:p>
    <w:p>
      <w:pPr>
        <w:pStyle w:val="ListBullet"/>
        <w:jc w:val="left"/>
        <w:rPr/>
      </w:pPr>
      <w:r>
        <w:rPr/>
        <w:t>•</w:t>
      </w:r>
      <w:r>
        <w:rPr/>
        <w:tab/>
        <w:t>Travail à distance</w:t>
      </w:r>
    </w:p>
    <w:p>
      <w:pPr>
        <w:pStyle w:val="ListBullet"/>
        <w:jc w:val="left"/>
        <w:rPr/>
      </w:pPr>
      <w:r>
        <w:rPr/>
        <w:t>•</w:t>
      </w:r>
      <w:r>
        <w:rPr/>
        <w:tab/>
        <w:t>la concentration sur mon travail</w:t>
      </w:r>
    </w:p>
    <w:p>
      <w:pPr>
        <w:pStyle w:val="ListBullet"/>
        <w:jc w:val="left"/>
        <w:rPr/>
      </w:pPr>
      <w:r>
        <w:rPr/>
        <w:t>•</w:t>
      </w:r>
      <w:r>
        <w:rPr/>
        <w:tab/>
        <w:t>Travailler dans le calme</w:t>
      </w:r>
    </w:p>
    <w:p>
      <w:pPr>
        <w:pStyle w:val="ListBullet"/>
        <w:jc w:val="left"/>
        <w:rPr/>
      </w:pPr>
      <w:r>
        <w:rPr/>
        <w:t>•</w:t>
      </w:r>
      <w:r>
        <w:rPr/>
        <w:tab/>
        <w:t>Télétravail régulièrement (et outils)</w:t>
      </w:r>
    </w:p>
    <w:p>
      <w:pPr>
        <w:pStyle w:val="ListBullet"/>
        <w:jc w:val="left"/>
        <w:rPr/>
      </w:pPr>
      <w:r>
        <w:rPr/>
        <w:t>•</w:t>
      </w:r>
      <w:r>
        <w:rPr/>
        <w:tab/>
        <w:t>Télétravail</w:t>
      </w:r>
    </w:p>
    <w:p>
      <w:pPr>
        <w:pStyle w:val="ListBullet"/>
        <w:jc w:val="left"/>
        <w:rPr/>
      </w:pPr>
      <w:r>
        <w:rPr/>
        <w:t>•</w:t>
      </w:r>
      <w:r>
        <w:rPr/>
        <w:tab/>
        <w:t>plus de télétravail</w:t>
      </w:r>
    </w:p>
    <w:p>
      <w:pPr>
        <w:pStyle w:val="ListBullet"/>
        <w:jc w:val="left"/>
        <w:rPr/>
      </w:pPr>
      <w:r>
        <w:rPr/>
        <w:t>•</w:t>
      </w:r>
      <w:r>
        <w:rPr/>
        <w:tab/>
        <w:t>le télétravail et le gain de temps et d'énergie qu'il représente</w:t>
      </w:r>
    </w:p>
    <w:p>
      <w:pPr>
        <w:pStyle w:val="ListBullet"/>
        <w:jc w:val="left"/>
        <w:rPr/>
      </w:pPr>
      <w:r>
        <w:rPr/>
        <w:t>•</w:t>
      </w:r>
      <w:r>
        <w:rPr/>
        <w:tab/>
        <w:t>Ne pas travailler de manière inutile</w:t>
      </w:r>
    </w:p>
    <w:p>
      <w:pPr>
        <w:pStyle w:val="ListBullet"/>
        <w:jc w:val="left"/>
        <w:rPr/>
      </w:pPr>
      <w:r>
        <w:rPr/>
        <w:t>•</w:t>
      </w:r>
      <w:r>
        <w:rPr/>
        <w:tab/>
        <w:t>Mon employeur que je ne citerai pas ( peur du KGB local ) communique toujours aussi mal envers ses salariés .....( on bosse .?On bossepas !?)</w:t>
        <w:br/>
        <w:br/>
        <w:t>plus la boite est grosse , plus elle a du mal à gérer et comminuquer ...</w:t>
      </w:r>
    </w:p>
    <w:p>
      <w:pPr>
        <w:pStyle w:val="ListBullet"/>
        <w:jc w:val="left"/>
        <w:rPr/>
      </w:pPr>
      <w:r>
        <w:rPr/>
        <w:t>•</w:t>
      </w:r>
      <w:r>
        <w:rPr/>
        <w:tab/>
        <w:t>Télétravail</w:t>
      </w:r>
    </w:p>
    <w:p>
      <w:pPr>
        <w:pStyle w:val="ListBullet"/>
        <w:jc w:val="left"/>
        <w:rPr/>
      </w:pPr>
      <w:r>
        <w:rPr/>
        <w:t>•</w:t>
      </w:r>
      <w:r>
        <w:rPr/>
        <w:tab/>
        <w:t>Remise en question professionnel</w:t>
      </w:r>
    </w:p>
    <w:p>
      <w:pPr>
        <w:pStyle w:val="ListBullet"/>
        <w:jc w:val="left"/>
        <w:rPr/>
      </w:pPr>
      <w:r>
        <w:rPr/>
        <w:t>•</w:t>
      </w:r>
      <w:r>
        <w:rPr/>
        <w:tab/>
        <w:t>télétravail 2 fois par semaine</w:t>
      </w:r>
    </w:p>
    <w:p>
      <w:pPr>
        <w:pStyle w:val="ListBullet"/>
        <w:jc w:val="left"/>
        <w:rPr/>
      </w:pPr>
      <w:r>
        <w:rPr/>
        <w:t>•</w:t>
      </w:r>
      <w:r>
        <w:rPr/>
        <w:tab/>
        <w:t>pouvoir être à jour dans mon travail</w:t>
      </w:r>
    </w:p>
    <w:p>
      <w:pPr>
        <w:pStyle w:val="ListBullet"/>
        <w:jc w:val="left"/>
        <w:rPr/>
      </w:pPr>
      <w:r>
        <w:rPr/>
        <w:t>•</w:t>
      </w:r>
      <w:r>
        <w:rPr/>
        <w:tab/>
        <w:t>Une vie professionnelle moins stressante (via le télétravail)</w:t>
      </w:r>
    </w:p>
    <w:p>
      <w:pPr>
        <w:pStyle w:val="ListBullet"/>
        <w:jc w:val="left"/>
        <w:rPr/>
      </w:pPr>
      <w:r>
        <w:rPr/>
        <w:t>•</w:t>
      </w:r>
      <w:r>
        <w:rPr/>
        <w:tab/>
        <w:t>L'équilibre pro-perso</w:t>
      </w:r>
    </w:p>
    <w:p>
      <w:pPr>
        <w:pStyle w:val="ListBullet"/>
        <w:jc w:val="left"/>
        <w:rPr/>
      </w:pPr>
      <w:r>
        <w:rPr/>
        <w:t>•</w:t>
      </w:r>
      <w:r>
        <w:rPr/>
        <w:tab/>
        <w:t>La liberté de travailler ou faire une pause sans être surveillé</w:t>
      </w:r>
    </w:p>
    <w:p>
      <w:pPr>
        <w:pStyle w:val="ListBullet"/>
        <w:jc w:val="left"/>
        <w:rPr/>
      </w:pPr>
      <w:r>
        <w:rPr/>
        <w:t>•</w:t>
      </w:r>
      <w:r>
        <w:rPr/>
        <w:tab/>
        <w:t>La possibilité de travailler chez moi, en toute quiétude</w:t>
      </w:r>
    </w:p>
    <w:p>
      <w:pPr>
        <w:pStyle w:val="ListBullet"/>
        <w:jc w:val="left"/>
        <w:rPr/>
      </w:pPr>
      <w:r>
        <w:rPr/>
        <w:t>•</w:t>
      </w:r>
      <w:r>
        <w:rPr/>
        <w:tab/>
        <w:t>La liberté pour organiser mon travail</w:t>
      </w:r>
    </w:p>
    <w:p>
      <w:pPr>
        <w:pStyle w:val="ListBullet"/>
        <w:jc w:val="left"/>
        <w:rPr/>
      </w:pPr>
      <w:r>
        <w:rPr/>
        <w:t>•</w:t>
      </w:r>
      <w:r>
        <w:rPr/>
        <w:tab/>
        <w:t>Télétravail (souhait de conserver 1 journée par semaine, mais métier de cadre non éligible avant la crise)</w:t>
      </w:r>
    </w:p>
    <w:p>
      <w:pPr>
        <w:pStyle w:val="ListBullet"/>
        <w:jc w:val="left"/>
        <w:rPr/>
      </w:pPr>
      <w:r>
        <w:rPr/>
        <w:t>•</w:t>
      </w:r>
      <w:r>
        <w:rPr/>
        <w:tab/>
        <w:t>Pouvoir être présent pour ma fille en l'aidant pour ses devoirs et ses cours</w:t>
      </w:r>
    </w:p>
    <w:p>
      <w:pPr>
        <w:pStyle w:val="ListBullet"/>
        <w:jc w:val="left"/>
        <w:rPr/>
      </w:pPr>
      <w:r>
        <w:rPr/>
        <w:t>•</w:t>
      </w:r>
      <w:r>
        <w:rPr/>
        <w:tab/>
        <w:t>La possibilité de télétravailler</w:t>
      </w:r>
    </w:p>
    <w:p>
      <w:pPr>
        <w:pStyle w:val="ListBullet"/>
        <w:jc w:val="left"/>
        <w:rPr/>
      </w:pPr>
      <w:r>
        <w:rPr/>
        <w:t>•</w:t>
      </w:r>
      <w:r>
        <w:rPr/>
        <w:tab/>
        <w:t>ménage plus soigné</w:t>
      </w:r>
    </w:p>
    <w:p>
      <w:pPr>
        <w:pStyle w:val="ListBullet"/>
        <w:jc w:val="left"/>
        <w:rPr/>
      </w:pPr>
      <w:r>
        <w:rPr/>
        <w:t>•</w:t>
      </w:r>
      <w:r>
        <w:rPr/>
        <w:tab/>
        <w:t>Expérimenter les outils collaboratifs à distance et continuer de le faire en plus des réunions réelles</w:t>
      </w:r>
    </w:p>
    <w:p>
      <w:pPr>
        <w:pStyle w:val="ListBullet"/>
        <w:jc w:val="left"/>
        <w:rPr/>
      </w:pPr>
      <w:r>
        <w:rPr/>
        <w:t>•</w:t>
      </w:r>
      <w:r>
        <w:rPr/>
        <w:tab/>
        <w:t>Liberté de choisir son rythme et son équilibre vie privée/vie professionnelle.</w:t>
      </w:r>
    </w:p>
    <w:p>
      <w:pPr>
        <w:pStyle w:val="ListBullet"/>
        <w:jc w:val="left"/>
        <w:rPr/>
      </w:pPr>
      <w:r>
        <w:rPr/>
        <w:t>•</w:t>
      </w:r>
      <w:r>
        <w:rPr/>
        <w:tab/>
        <w:t>Pouvoir travailler quand je veux</w:t>
      </w:r>
    </w:p>
    <w:p>
      <w:pPr>
        <w:pStyle w:val="ListBullet"/>
        <w:jc w:val="left"/>
        <w:rPr/>
      </w:pPr>
      <w:r>
        <w:rPr/>
        <w:t>•</w:t>
      </w:r>
      <w:r>
        <w:rPr/>
        <w:tab/>
        <w:t>Envie de diminution d'écrans</w:t>
      </w:r>
    </w:p>
    <w:p>
      <w:pPr>
        <w:pStyle w:val="ListBullet"/>
        <w:jc w:val="left"/>
        <w:rPr/>
      </w:pPr>
      <w:r>
        <w:rPr/>
        <w:t>•</w:t>
      </w:r>
      <w:r>
        <w:rPr/>
        <w:tab/>
        <w:t>la possibilité de teletravail</w:t>
      </w:r>
    </w:p>
    <w:p>
      <w:pPr>
        <w:pStyle w:val="ListBullet"/>
        <w:jc w:val="left"/>
        <w:rPr/>
      </w:pPr>
      <w:r>
        <w:rPr/>
        <w:t>•</w:t>
      </w:r>
      <w:r>
        <w:rPr/>
        <w:tab/>
        <w:t>Une visibilité accrue des initiatives solidaires</w:t>
      </w:r>
    </w:p>
    <w:p>
      <w:pPr>
        <w:pStyle w:val="ListBullet"/>
        <w:jc w:val="left"/>
        <w:rPr/>
      </w:pPr>
      <w:r>
        <w:rPr/>
        <w:t>•</w:t>
      </w:r>
      <w:r>
        <w:rPr/>
        <w:tab/>
        <w:t>Pas d'horaires à respecter</w:t>
      </w:r>
    </w:p>
    <w:p>
      <w:pPr>
        <w:pStyle w:val="ListBullet"/>
        <w:jc w:val="left"/>
        <w:rPr/>
      </w:pPr>
      <w:r>
        <w:rPr/>
        <w:t>•</w:t>
      </w:r>
      <w:r>
        <w:rPr/>
        <w:tab/>
        <w:t>Couper le portable le week end</w:t>
      </w:r>
    </w:p>
    <w:p>
      <w:pPr>
        <w:pStyle w:val="ListBullet"/>
        <w:jc w:val="left"/>
        <w:rPr/>
      </w:pPr>
      <w:r>
        <w:rPr/>
        <w:t>•</w:t>
      </w:r>
      <w:r>
        <w:rPr/>
        <w:tab/>
        <w:t>Télétravail</w:t>
      </w:r>
    </w:p>
    <w:p>
      <w:pPr>
        <w:pStyle w:val="ListBullet"/>
        <w:jc w:val="left"/>
        <w:rPr/>
      </w:pPr>
      <w:r>
        <w:rPr/>
        <w:t>•</w:t>
      </w:r>
      <w:r>
        <w:rPr/>
        <w:tab/>
        <w:t>Pas de tenue de travail</w:t>
      </w:r>
    </w:p>
    <w:p>
      <w:pPr>
        <w:pStyle w:val="ListBullet"/>
        <w:jc w:val="left"/>
        <w:rPr/>
      </w:pPr>
      <w:r>
        <w:rPr/>
        <w:t>•</w:t>
      </w:r>
      <w:r>
        <w:rPr/>
        <w:tab/>
        <w:t>Le télétravail</w:t>
      </w:r>
    </w:p>
    <w:p>
      <w:pPr>
        <w:pStyle w:val="ListBullet"/>
        <w:jc w:val="left"/>
        <w:rPr/>
      </w:pPr>
      <w:r>
        <w:rPr/>
        <w:t>•</w:t>
      </w:r>
      <w:r>
        <w:rPr/>
        <w:tab/>
        <w:t>une solidarité un soutien  et une complicité avec mon équipe au travail( éducateurs PJJ)</w:t>
      </w:r>
    </w:p>
    <w:p>
      <w:pPr>
        <w:pStyle w:val="ListBullet"/>
        <w:jc w:val="left"/>
        <w:rPr/>
      </w:pPr>
      <w:r>
        <w:rPr/>
        <w:t>•</w:t>
      </w:r>
      <w:r>
        <w:rPr/>
        <w:tab/>
        <w:t>télétravail</w:t>
      </w:r>
    </w:p>
    <w:p>
      <w:pPr>
        <w:pStyle w:val="ListBullet"/>
        <w:jc w:val="left"/>
        <w:rPr/>
      </w:pPr>
      <w:r>
        <w:rPr/>
        <w:t>•</w:t>
      </w:r>
      <w:r>
        <w:rPr/>
        <w:tab/>
        <w:t>le télé-travail et ses réunions plus courtes et orientées vers l'essentiel des actions à mener</w:t>
      </w:r>
    </w:p>
    <w:p>
      <w:pPr>
        <w:pStyle w:val="ListBullet"/>
        <w:jc w:val="left"/>
        <w:rPr/>
      </w:pPr>
      <w:r>
        <w:rPr/>
        <w:t>•</w:t>
      </w:r>
      <w:r>
        <w:rPr/>
        <w:tab/>
        <w:t>Se recentrer sur mes projets professionnels</w:t>
      </w:r>
    </w:p>
    <w:p>
      <w:pPr>
        <w:pStyle w:val="ListBullet"/>
        <w:jc w:val="left"/>
        <w:rPr/>
      </w:pPr>
      <w:r>
        <w:rPr/>
        <w:t>•</w:t>
      </w:r>
      <w:r>
        <w:rPr/>
        <w:tab/>
        <w:t>Je ne sais pas vraiment puisque je venais juste de terminer un contrat de travail . . . alors c'est comme une période de vacances</w:t>
      </w:r>
    </w:p>
    <w:p>
      <w:pPr>
        <w:pStyle w:val="ListBullet"/>
        <w:jc w:val="left"/>
        <w:rPr/>
      </w:pPr>
      <w:r>
        <w:rPr/>
        <w:t>•</w:t>
      </w:r>
      <w:r>
        <w:rPr/>
        <w:tab/>
        <w:t>Plus de légèreté par rapport à mon travail</w:t>
      </w:r>
    </w:p>
    <w:p>
      <w:pPr>
        <w:pStyle w:val="ListBullet"/>
        <w:jc w:val="left"/>
        <w:rPr/>
      </w:pPr>
      <w:r>
        <w:rPr/>
        <w:t>•</w:t>
      </w:r>
      <w:r>
        <w:rPr/>
        <w:tab/>
        <w:t>La possibilité de faire davantage de télé travail</w:t>
      </w:r>
    </w:p>
    <w:p>
      <w:pPr>
        <w:pStyle w:val="ListBullet"/>
        <w:jc w:val="left"/>
        <w:rPr/>
      </w:pPr>
      <w:r>
        <w:rPr/>
        <w:t>•</w:t>
      </w:r>
      <w:r>
        <w:rPr/>
        <w:tab/>
        <w:t>La possibilité de faire l'école à la maison</w:t>
      </w:r>
    </w:p>
    <w:p>
      <w:pPr>
        <w:pStyle w:val="ListBullet"/>
        <w:jc w:val="left"/>
        <w:rPr/>
      </w:pPr>
      <w:r>
        <w:rPr/>
        <w:t>•</w:t>
      </w:r>
      <w:r>
        <w:rPr/>
        <w:tab/>
        <w:t>Liberté d'esprit et d'emploi du temps : travail quand je veux comme je veux</w:t>
      </w:r>
    </w:p>
    <w:p>
      <w:pPr>
        <w:pStyle w:val="ListBullet"/>
        <w:jc w:val="left"/>
        <w:rPr/>
      </w:pPr>
      <w:r>
        <w:rPr/>
        <w:t>•</w:t>
      </w:r>
      <w:r>
        <w:rPr/>
        <w:tab/>
        <w:t>Moins de réunions</w:t>
      </w:r>
    </w:p>
    <w:p>
      <w:pPr>
        <w:pStyle w:val="ListBullet"/>
        <w:jc w:val="left"/>
        <w:rPr/>
      </w:pPr>
      <w:r>
        <w:rPr/>
        <w:t>•</w:t>
      </w:r>
      <w:r>
        <w:rPr/>
        <w:tab/>
        <w:t>La plénitude du télétravail</w:t>
      </w:r>
    </w:p>
    <w:p>
      <w:pPr>
        <w:pStyle w:val="ListBullet"/>
        <w:jc w:val="left"/>
        <w:rPr/>
      </w:pPr>
      <w:r>
        <w:rPr/>
        <w:t>•</w:t>
      </w:r>
      <w:r>
        <w:rPr/>
        <w:tab/>
        <w:t>Une prise de conscience de mon environnement professionnel des "autres" manières de communiquer</w:t>
      </w:r>
    </w:p>
    <w:p>
      <w:pPr>
        <w:pStyle w:val="ListBullet"/>
        <w:jc w:val="left"/>
        <w:rPr/>
      </w:pPr>
      <w:r>
        <w:rPr/>
        <w:t>•</w:t>
      </w:r>
      <w:r>
        <w:rPr/>
        <w:tab/>
        <w:t>Un rythme plus cool sans l’ecole</w:t>
      </w:r>
    </w:p>
    <w:p>
      <w:pPr>
        <w:pStyle w:val="ListBullet"/>
        <w:jc w:val="left"/>
        <w:rPr/>
      </w:pPr>
      <w:r>
        <w:rPr/>
        <w:t>•</w:t>
      </w:r>
      <w:r>
        <w:rPr/>
        <w:tab/>
        <w:t>Du temps et l'énergie pour débuter un projet personnel et professionnel reporté depuis plusieurs années par manque de temps.</w:t>
      </w:r>
    </w:p>
    <w:p>
      <w:pPr>
        <w:pStyle w:val="ListBullet"/>
        <w:jc w:val="left"/>
        <w:rPr/>
      </w:pPr>
      <w:r>
        <w:rPr/>
        <w:t>•</w:t>
      </w:r>
      <w:r>
        <w:rPr/>
        <w:tab/>
        <w:t>Du temps pour me rendre au travail</w:t>
      </w:r>
    </w:p>
    <w:p>
      <w:pPr>
        <w:pStyle w:val="ListBullet"/>
        <w:jc w:val="left"/>
        <w:rPr/>
      </w:pPr>
      <w:r>
        <w:rPr/>
        <w:t>•</w:t>
      </w:r>
      <w:r>
        <w:rPr/>
        <w:tab/>
        <w:t>Liberté côté travail grâce au télétravail</w:t>
      </w:r>
    </w:p>
    <w:p>
      <w:pPr>
        <w:pStyle w:val="ListBullet"/>
        <w:jc w:val="left"/>
        <w:rPr/>
      </w:pPr>
      <w:r>
        <w:rPr/>
        <w:t>•</w:t>
      </w:r>
      <w:r>
        <w:rPr/>
        <w:tab/>
        <w:t>Un nouveau mode de fonctionnement dans la mise en place des actions pour rester en mouvement</w:t>
      </w:r>
    </w:p>
    <w:p>
      <w:pPr>
        <w:pStyle w:val="ListBullet"/>
        <w:jc w:val="left"/>
        <w:rPr/>
      </w:pPr>
      <w:r>
        <w:rPr/>
        <w:t>•</w:t>
      </w:r>
      <w:r>
        <w:rPr/>
        <w:tab/>
        <w:t>Être à l abri du mépris professionnel</w:t>
      </w:r>
    </w:p>
    <w:p>
      <w:pPr>
        <w:pStyle w:val="ListBullet"/>
        <w:jc w:val="left"/>
        <w:rPr/>
      </w:pPr>
      <w:r>
        <w:rPr/>
        <w:t>•</w:t>
      </w:r>
      <w:r>
        <w:rPr/>
        <w:tab/>
        <w:t>télétravail développé</w:t>
      </w:r>
    </w:p>
    <w:p>
      <w:pPr>
        <w:pStyle w:val="ListBullet"/>
        <w:jc w:val="left"/>
        <w:rPr/>
      </w:pPr>
      <w:r>
        <w:rPr/>
        <w:t>•</w:t>
      </w:r>
      <w:r>
        <w:rPr/>
        <w:tab/>
        <w:t>utilisation de mode de vente différente: drive....</w:t>
      </w:r>
    </w:p>
    <w:p>
      <w:pPr>
        <w:pStyle w:val="ListBullet"/>
        <w:jc w:val="left"/>
        <w:rPr/>
      </w:pPr>
      <w:r>
        <w:rPr/>
        <w:t>•</w:t>
      </w:r>
      <w:r>
        <w:rPr/>
        <w:tab/>
        <w:t>Optimisation des déplacements</w:t>
      </w:r>
    </w:p>
    <w:p>
      <w:pPr>
        <w:pStyle w:val="ListBullet"/>
        <w:jc w:val="left"/>
        <w:rPr/>
      </w:pPr>
      <w:r>
        <w:rPr/>
        <w:t>•</w:t>
      </w:r>
      <w:r>
        <w:rPr/>
        <w:tab/>
        <w:t>usage de nouveaux outils en ligne</w:t>
      </w:r>
    </w:p>
    <w:p>
      <w:pPr>
        <w:pStyle w:val="ListBullet"/>
        <w:jc w:val="left"/>
        <w:rPr/>
      </w:pPr>
      <w:r>
        <w:rPr/>
        <w:t>•</w:t>
      </w:r>
      <w:r>
        <w:rPr/>
        <w:tab/>
        <w:t>faire ses courses en ligne</w:t>
      </w:r>
    </w:p>
    <w:p>
      <w:pPr>
        <w:pStyle w:val="ListBullet"/>
        <w:jc w:val="left"/>
        <w:rPr/>
      </w:pPr>
      <w:r>
        <w:rPr/>
        <w:t>•</w:t>
      </w:r>
      <w:r>
        <w:rPr/>
        <w:tab/>
        <w:t>Ne pas voir mes collègues et sentir les tensions au bureau</w:t>
      </w:r>
    </w:p>
    <w:p>
      <w:pPr>
        <w:pStyle w:val="ListBullet"/>
        <w:jc w:val="left"/>
        <w:rPr/>
      </w:pPr>
      <w:r>
        <w:rPr/>
        <w:t>•</w:t>
      </w:r>
      <w:r>
        <w:rPr/>
        <w:tab/>
        <w:t>Horaires flexibles</w:t>
      </w:r>
    </w:p>
    <w:p>
      <w:pPr>
        <w:pStyle w:val="ListBullet"/>
        <w:jc w:val="left"/>
        <w:rPr/>
      </w:pPr>
      <w:r>
        <w:rPr/>
        <w:t>•</w:t>
      </w:r>
      <w:r>
        <w:rPr/>
        <w:tab/>
        <w:t>L’expérience de télétravail</w:t>
      </w:r>
    </w:p>
    <w:p>
      <w:pPr>
        <w:pStyle w:val="ListBullet"/>
        <w:jc w:val="left"/>
        <w:rPr/>
      </w:pPr>
      <w:r>
        <w:rPr/>
        <w:t>•</w:t>
      </w:r>
      <w:r>
        <w:rPr/>
        <w:tab/>
        <w:t>Le management à distance</w:t>
      </w:r>
    </w:p>
    <w:p>
      <w:pPr>
        <w:pStyle w:val="ListBullet"/>
        <w:jc w:val="left"/>
        <w:rPr/>
      </w:pPr>
      <w:r>
        <w:rPr/>
        <w:t>•</w:t>
      </w:r>
      <w:r>
        <w:rPr/>
        <w:tab/>
        <w:t>Moins de temps passer sur les écrans</w:t>
      </w:r>
    </w:p>
    <w:p>
      <w:pPr>
        <w:pStyle w:val="ListBullet"/>
        <w:jc w:val="left"/>
        <w:rPr/>
      </w:pPr>
      <w:r>
        <w:rPr/>
        <w:t>•</w:t>
      </w:r>
      <w:r>
        <w:rPr/>
        <w:tab/>
        <w:t>Mon rythme de travail</w:t>
      </w:r>
    </w:p>
    <w:p>
      <w:pPr>
        <w:pStyle w:val="ListBullet"/>
        <w:jc w:val="left"/>
        <w:rPr/>
      </w:pPr>
      <w:r>
        <w:rPr/>
        <w:t>•</w:t>
      </w:r>
      <w:r>
        <w:rPr/>
        <w:tab/>
        <w:t>e comprends mieux l'évolution dans les apprentissage de mes enfants</w:t>
      </w:r>
    </w:p>
    <w:p>
      <w:pPr>
        <w:pStyle w:val="ListBullet"/>
        <w:jc w:val="left"/>
        <w:rPr/>
      </w:pPr>
      <w:r>
        <w:rPr/>
        <w:t>•</w:t>
      </w:r>
      <w:r>
        <w:rPr/>
        <w:tab/>
        <w:t>Une amélioration de mes conditions de travail</w:t>
      </w:r>
    </w:p>
    <w:p>
      <w:pPr>
        <w:pStyle w:val="ListBullet"/>
        <w:jc w:val="left"/>
        <w:rPr/>
      </w:pPr>
      <w:r>
        <w:rPr/>
        <w:t>•</w:t>
      </w:r>
      <w:r>
        <w:rPr/>
        <w:tab/>
        <w:t>Adaptabilité</w:t>
        <w:br/>
      </w:r>
    </w:p>
    <w:p>
      <w:pPr>
        <w:pStyle w:val="Normal"/>
        <w:jc w:val="left"/>
        <w:rPr/>
      </w:pPr>
      <w:r>
        <w:rPr/>
        <w:tab/>
      </w:r>
      <w:r>
        <w:rPr>
          <w:rFonts w:ascii="Open Sans Bold" w:hAnsi="Open Sans Bold"/>
          <w:color w:val="2F9276"/>
        </w:rPr>
        <w:t>Moins de consommation superflu</w:t>
      </w:r>
    </w:p>
    <w:p>
      <w:pPr>
        <w:pStyle w:val="ListBullet"/>
        <w:jc w:val="left"/>
        <w:rPr/>
      </w:pPr>
      <w:r>
        <w:rPr/>
        <w:t>•</w:t>
      </w:r>
      <w:r>
        <w:rPr/>
        <w:tab/>
        <w:t>Aller plus loin dans une démarche de ravitaillement en produits locaux : épicerie "bio et local", maraicher, boulangerie</w:t>
      </w:r>
    </w:p>
    <w:p>
      <w:pPr>
        <w:pStyle w:val="ListBullet"/>
        <w:jc w:val="left"/>
        <w:rPr/>
      </w:pPr>
      <w:r>
        <w:rPr/>
        <w:t>•</w:t>
      </w:r>
      <w:r>
        <w:rPr/>
        <w:tab/>
        <w:t>Consommation plus responsable</w:t>
      </w:r>
    </w:p>
    <w:p>
      <w:pPr>
        <w:pStyle w:val="ListBullet"/>
        <w:jc w:val="left"/>
        <w:rPr/>
      </w:pPr>
      <w:r>
        <w:rPr/>
        <w:t>•</w:t>
      </w:r>
      <w:r>
        <w:rPr/>
        <w:tab/>
        <w:t>Me contenter de ce que j'ai et réfléchi à la priorité de mes achats avant de consommer.</w:t>
      </w:r>
    </w:p>
    <w:p>
      <w:pPr>
        <w:pStyle w:val="ListBullet"/>
        <w:jc w:val="left"/>
        <w:rPr/>
      </w:pPr>
      <w:r>
        <w:rPr/>
        <w:t>•</w:t>
      </w:r>
      <w:r>
        <w:rPr/>
        <w:tab/>
        <w:t>Dépenser plus juste</w:t>
      </w:r>
    </w:p>
    <w:p>
      <w:pPr>
        <w:pStyle w:val="ListBullet"/>
        <w:jc w:val="left"/>
        <w:rPr/>
      </w:pPr>
      <w:r>
        <w:rPr/>
        <w:t>•</w:t>
      </w:r>
      <w:r>
        <w:rPr/>
        <w:tab/>
        <w:t>De consommer juste</w:t>
      </w:r>
    </w:p>
    <w:p>
      <w:pPr>
        <w:pStyle w:val="ListBullet"/>
        <w:jc w:val="left"/>
        <w:rPr/>
      </w:pPr>
      <w:r>
        <w:rPr/>
        <w:t>•</w:t>
      </w:r>
      <w:r>
        <w:rPr/>
        <w:tab/>
        <w:t>De l,argent</w:t>
      </w:r>
    </w:p>
    <w:p>
      <w:pPr>
        <w:pStyle w:val="ListBullet"/>
        <w:jc w:val="left"/>
        <w:rPr/>
      </w:pPr>
      <w:r>
        <w:rPr/>
        <w:t>•</w:t>
      </w:r>
      <w:r>
        <w:rPr/>
        <w:tab/>
        <w:t>Acheter local.</w:t>
      </w:r>
    </w:p>
    <w:p>
      <w:pPr>
        <w:pStyle w:val="ListBullet"/>
        <w:jc w:val="left"/>
        <w:rPr/>
      </w:pPr>
      <w:r>
        <w:rPr/>
        <w:t>•</w:t>
      </w:r>
      <w:r>
        <w:rPr/>
        <w:tab/>
        <w:t>Moins de consommation inutile</w:t>
      </w:r>
    </w:p>
    <w:p>
      <w:pPr>
        <w:pStyle w:val="ListBullet"/>
        <w:jc w:val="left"/>
        <w:rPr/>
      </w:pPr>
      <w:r>
        <w:rPr/>
        <w:t>•</w:t>
      </w:r>
      <w:r>
        <w:rPr/>
        <w:tab/>
        <w:t>j'ai fait des économies</w:t>
      </w:r>
    </w:p>
    <w:p>
      <w:pPr>
        <w:pStyle w:val="ListBullet"/>
        <w:jc w:val="left"/>
        <w:rPr/>
      </w:pPr>
      <w:r>
        <w:rPr/>
        <w:t>•</w:t>
      </w:r>
      <w:r>
        <w:rPr/>
        <w:tab/>
        <w:t>Moins de consommation superflu</w:t>
      </w:r>
    </w:p>
    <w:p>
      <w:pPr>
        <w:pStyle w:val="ListBullet"/>
        <w:jc w:val="left"/>
        <w:rPr/>
      </w:pPr>
      <w:r>
        <w:rPr/>
        <w:t>•</w:t>
      </w:r>
      <w:r>
        <w:rPr/>
        <w:tab/>
        <w:t>consommer français et local</w:t>
      </w:r>
    </w:p>
    <w:p>
      <w:pPr>
        <w:pStyle w:val="ListBullet"/>
        <w:jc w:val="left"/>
        <w:rPr/>
      </w:pPr>
      <w:r>
        <w:rPr/>
        <w:t>•</w:t>
      </w:r>
      <w:r>
        <w:rPr/>
        <w:tab/>
        <w:t>Pour la nourriture acheter Français. Mais aussi boutiques fermées égale économies. Se passer d'achats inutiles.</w:t>
      </w:r>
    </w:p>
    <w:p>
      <w:pPr>
        <w:pStyle w:val="ListBullet"/>
        <w:jc w:val="left"/>
        <w:rPr/>
      </w:pPr>
      <w:r>
        <w:rPr/>
        <w:t>•</w:t>
      </w:r>
      <w:r>
        <w:rPr/>
        <w:tab/>
        <w:t>La manière de faire les courses</w:t>
      </w:r>
    </w:p>
    <w:p>
      <w:pPr>
        <w:pStyle w:val="ListBullet"/>
        <w:jc w:val="left"/>
        <w:rPr/>
      </w:pPr>
      <w:r>
        <w:rPr/>
        <w:t>•</w:t>
      </w:r>
      <w:r>
        <w:rPr/>
        <w:tab/>
        <w:t>un usage très réduit de la voiture au profit de déplacements locaux pédestres</w:t>
      </w:r>
    </w:p>
    <w:p>
      <w:pPr>
        <w:pStyle w:val="ListBullet"/>
        <w:jc w:val="left"/>
        <w:rPr/>
      </w:pPr>
      <w:r>
        <w:rPr/>
        <w:t>•</w:t>
      </w:r>
      <w:r>
        <w:rPr/>
        <w:tab/>
        <w:t>mieux organisé pour se ravitailler et réduction des pulsions d'achats superflus.</w:t>
      </w:r>
    </w:p>
    <w:p>
      <w:pPr>
        <w:pStyle w:val="ListBullet"/>
        <w:jc w:val="left"/>
        <w:rPr/>
      </w:pPr>
      <w:r>
        <w:rPr/>
        <w:t>•</w:t>
      </w:r>
      <w:r>
        <w:rPr/>
        <w:tab/>
        <w:t>Faire des économies</w:t>
      </w:r>
    </w:p>
    <w:p>
      <w:pPr>
        <w:pStyle w:val="ListBullet"/>
        <w:jc w:val="left"/>
        <w:rPr/>
      </w:pPr>
      <w:r>
        <w:rPr/>
        <w:t>•</w:t>
      </w:r>
      <w:r>
        <w:rPr/>
        <w:tab/>
        <w:t>Moins de tentations de dépenses inutiles</w:t>
      </w:r>
    </w:p>
    <w:p>
      <w:pPr>
        <w:pStyle w:val="ListBullet"/>
        <w:jc w:val="left"/>
        <w:rPr/>
      </w:pPr>
      <w:r>
        <w:rPr/>
        <w:t>•</w:t>
      </w:r>
      <w:r>
        <w:rPr/>
        <w:tab/>
        <w:t>des économies, surtout d'essence !</w:t>
      </w:r>
    </w:p>
    <w:p>
      <w:pPr>
        <w:pStyle w:val="ListBullet"/>
        <w:jc w:val="left"/>
        <w:rPr/>
      </w:pPr>
      <w:r>
        <w:rPr/>
        <w:t>•</w:t>
      </w:r>
      <w:r>
        <w:rPr/>
        <w:tab/>
        <w:t>moins consommer et etre moins matérialiste</w:t>
      </w:r>
    </w:p>
    <w:p>
      <w:pPr>
        <w:pStyle w:val="ListBullet"/>
        <w:jc w:val="left"/>
        <w:rPr/>
      </w:pPr>
      <w:r>
        <w:rPr/>
        <w:t>•</w:t>
      </w:r>
      <w:r>
        <w:rPr/>
        <w:tab/>
        <w:t>Une consommation plus raisonnée et dans les commerces de proximité</w:t>
      </w:r>
    </w:p>
    <w:p>
      <w:pPr>
        <w:pStyle w:val="ListBullet"/>
        <w:jc w:val="left"/>
        <w:rPr/>
      </w:pPr>
      <w:r>
        <w:rPr/>
        <w:t>•</w:t>
      </w:r>
      <w:r>
        <w:rPr/>
        <w:tab/>
        <w:t>La conscience  de surconsommer inutilement</w:t>
      </w:r>
    </w:p>
    <w:p>
      <w:pPr>
        <w:pStyle w:val="ListBullet"/>
        <w:jc w:val="left"/>
        <w:rPr/>
      </w:pPr>
      <w:r>
        <w:rPr/>
        <w:t>•</w:t>
      </w:r>
      <w:r>
        <w:rPr/>
        <w:tab/>
        <w:t>L'abandon des transports en commun et de la voiture au profit de la marche et du vélo</w:t>
      </w:r>
    </w:p>
    <w:p>
      <w:pPr>
        <w:pStyle w:val="ListBullet"/>
        <w:jc w:val="left"/>
        <w:rPr/>
      </w:pPr>
      <w:r>
        <w:rPr/>
        <w:t>•</w:t>
      </w:r>
      <w:r>
        <w:rPr/>
        <w:tab/>
        <w:t>Des économies, moins de dépenses</w:t>
      </w:r>
    </w:p>
    <w:p>
      <w:pPr>
        <w:pStyle w:val="ListBullet"/>
        <w:jc w:val="left"/>
        <w:rPr/>
      </w:pPr>
      <w:r>
        <w:rPr/>
        <w:t>•</w:t>
      </w:r>
      <w:r>
        <w:rPr/>
        <w:tab/>
        <w:t>Arrêter la surconsommation</w:t>
      </w:r>
    </w:p>
    <w:p>
      <w:pPr>
        <w:pStyle w:val="ListBullet"/>
        <w:jc w:val="left"/>
        <w:rPr/>
      </w:pPr>
      <w:r>
        <w:rPr/>
        <w:t>•</w:t>
      </w:r>
      <w:r>
        <w:rPr/>
        <w:tab/>
        <w:t>Consommer autrement</w:t>
      </w:r>
    </w:p>
    <w:p>
      <w:pPr>
        <w:pStyle w:val="ListBullet"/>
        <w:jc w:val="left"/>
        <w:rPr/>
      </w:pPr>
      <w:r>
        <w:rPr/>
        <w:t>•</w:t>
      </w:r>
      <w:r>
        <w:rPr/>
        <w:tab/>
        <w:t>Moins consommer</w:t>
      </w:r>
    </w:p>
    <w:p>
      <w:pPr>
        <w:pStyle w:val="ListBullet"/>
        <w:jc w:val="left"/>
        <w:rPr/>
      </w:pPr>
      <w:r>
        <w:rPr/>
        <w:t>•</w:t>
      </w:r>
      <w:r>
        <w:rPr/>
        <w:tab/>
        <w:t>Une vie plus ecolo</w:t>
      </w:r>
    </w:p>
    <w:p>
      <w:pPr>
        <w:pStyle w:val="ListBullet"/>
        <w:jc w:val="left"/>
        <w:rPr/>
      </w:pPr>
      <w:r>
        <w:rPr/>
        <w:t>•</w:t>
      </w:r>
      <w:r>
        <w:rPr/>
        <w:tab/>
        <w:t>Une vie plus proche des producteurs</w:t>
      </w:r>
    </w:p>
    <w:p>
      <w:pPr>
        <w:pStyle w:val="ListBullet"/>
        <w:jc w:val="left"/>
        <w:rPr/>
      </w:pPr>
      <w:r>
        <w:rPr/>
        <w:t>•</w:t>
      </w:r>
      <w:r>
        <w:rPr/>
        <w:tab/>
        <w:t>Moins de consommation inutile</w:t>
      </w:r>
    </w:p>
    <w:p>
      <w:pPr>
        <w:pStyle w:val="ListBullet"/>
        <w:jc w:val="left"/>
        <w:rPr/>
      </w:pPr>
      <w:r>
        <w:rPr/>
        <w:t>•</w:t>
      </w:r>
      <w:r>
        <w:rPr/>
        <w:tab/>
        <w:t>Apprendre à gérer nos repas pour moins gâcher</w:t>
      </w:r>
    </w:p>
    <w:p>
      <w:pPr>
        <w:pStyle w:val="ListBullet"/>
        <w:jc w:val="left"/>
        <w:rPr/>
      </w:pPr>
      <w:r>
        <w:rPr/>
        <w:t>•</w:t>
      </w:r>
      <w:r>
        <w:rPr/>
        <w:tab/>
        <w:t>Se rendre moins souvent dans les grandes surfaces</w:t>
      </w:r>
    </w:p>
    <w:p>
      <w:pPr>
        <w:pStyle w:val="ListBullet"/>
        <w:jc w:val="left"/>
        <w:rPr/>
      </w:pPr>
      <w:r>
        <w:rPr/>
        <w:t>•</w:t>
      </w:r>
      <w:r>
        <w:rPr/>
        <w:tab/>
        <w:t>Des économies :-)</w:t>
      </w:r>
    </w:p>
    <w:p>
      <w:pPr>
        <w:pStyle w:val="ListBullet"/>
        <w:jc w:val="left"/>
        <w:rPr/>
      </w:pPr>
      <w:r>
        <w:rPr/>
        <w:t>•</w:t>
      </w:r>
      <w:r>
        <w:rPr/>
        <w:tab/>
        <w:t>La sobriété de la consommation</w:t>
      </w:r>
    </w:p>
    <w:p>
      <w:pPr>
        <w:pStyle w:val="ListBullet"/>
        <w:jc w:val="left"/>
        <w:rPr/>
      </w:pPr>
      <w:r>
        <w:rPr/>
        <w:t>•</w:t>
      </w:r>
      <w:r>
        <w:rPr/>
        <w:tab/>
        <w:t>Manger uniquement des plats maison, avec des produits qu'on a choisi</w:t>
      </w:r>
    </w:p>
    <w:p>
      <w:pPr>
        <w:pStyle w:val="ListBullet"/>
        <w:jc w:val="left"/>
        <w:rPr/>
      </w:pPr>
      <w:r>
        <w:rPr/>
        <w:t>•</w:t>
      </w:r>
      <w:r>
        <w:rPr/>
        <w:tab/>
        <w:t>Une consomation plus raisonnée</w:t>
      </w:r>
    </w:p>
    <w:p>
      <w:pPr>
        <w:pStyle w:val="ListBullet"/>
        <w:jc w:val="left"/>
        <w:rPr/>
      </w:pPr>
      <w:r>
        <w:rPr/>
        <w:t>•</w:t>
      </w:r>
      <w:r>
        <w:rPr/>
        <w:tab/>
        <w:t>liens créés avec des producteurs locaux qui se manifestent et mettent en oeuvre modalités d'actions et donc facilitent consommation locavore</w:t>
      </w:r>
    </w:p>
    <w:p>
      <w:pPr>
        <w:pStyle w:val="ListBullet"/>
        <w:jc w:val="left"/>
        <w:rPr/>
      </w:pPr>
      <w:r>
        <w:rPr/>
        <w:t>•</w:t>
      </w:r>
      <w:r>
        <w:rPr/>
        <w:tab/>
        <w:t>Le fait d'économiser de l'eau en me douchant moins. Avant, je me douchais quotidiennement mais je me suis aperçu avec le confinement que je n'avais pas besoin d'une douche par jour.</w:t>
      </w:r>
    </w:p>
    <w:p>
      <w:pPr>
        <w:pStyle w:val="ListBullet"/>
        <w:jc w:val="left"/>
        <w:rPr/>
      </w:pPr>
      <w:r>
        <w:rPr/>
        <w:t>•</w:t>
      </w:r>
      <w:r>
        <w:rPr/>
        <w:tab/>
        <w:t>Sobriété des achats</w:t>
      </w:r>
    </w:p>
    <w:p>
      <w:pPr>
        <w:pStyle w:val="ListBullet"/>
        <w:jc w:val="left"/>
        <w:rPr/>
      </w:pPr>
      <w:r>
        <w:rPr/>
        <w:t>•</w:t>
      </w:r>
      <w:r>
        <w:rPr/>
        <w:tab/>
        <w:t>le minimum de consommation</w:t>
      </w:r>
    </w:p>
    <w:p>
      <w:pPr>
        <w:pStyle w:val="ListBullet"/>
        <w:jc w:val="left"/>
        <w:rPr/>
      </w:pPr>
      <w:r>
        <w:rPr/>
        <w:t>•</w:t>
      </w:r>
      <w:r>
        <w:rPr/>
        <w:tab/>
        <w:t>une certaine forme de frugalité dans le consumérisme ambiant</w:t>
      </w:r>
    </w:p>
    <w:p>
      <w:pPr>
        <w:pStyle w:val="ListBullet"/>
        <w:jc w:val="left"/>
        <w:rPr/>
      </w:pPr>
      <w:r>
        <w:rPr/>
        <w:t>•</w:t>
      </w:r>
      <w:r>
        <w:rPr/>
        <w:tab/>
        <w:t>disparition des voitures</w:t>
      </w:r>
    </w:p>
    <w:p>
      <w:pPr>
        <w:pStyle w:val="ListBullet"/>
        <w:jc w:val="left"/>
        <w:rPr/>
      </w:pPr>
      <w:r>
        <w:rPr/>
        <w:t>•</w:t>
      </w:r>
      <w:r>
        <w:rPr/>
        <w:tab/>
        <w:t>la ville cesse de ressembler à un food-court</w:t>
      </w:r>
    </w:p>
    <w:p>
      <w:pPr>
        <w:pStyle w:val="ListBullet"/>
        <w:jc w:val="left"/>
        <w:rPr/>
      </w:pPr>
      <w:r>
        <w:rPr/>
        <w:t>•</w:t>
      </w:r>
      <w:r>
        <w:rPr/>
        <w:tab/>
        <w:t>Déconsommation</w:t>
      </w:r>
    </w:p>
    <w:p>
      <w:pPr>
        <w:pStyle w:val="ListBullet"/>
        <w:jc w:val="left"/>
        <w:rPr/>
      </w:pPr>
      <w:r>
        <w:rPr/>
        <w:t>•</w:t>
      </w:r>
      <w:r>
        <w:rPr/>
        <w:tab/>
        <w:t>On dépense moins d'argent (en carburant par exemple)</w:t>
      </w:r>
    </w:p>
    <w:p>
      <w:pPr>
        <w:pStyle w:val="ListBullet"/>
        <w:jc w:val="left"/>
        <w:rPr/>
      </w:pPr>
      <w:r>
        <w:rPr/>
        <w:t>•</w:t>
      </w:r>
      <w:r>
        <w:rPr/>
        <w:tab/>
        <w:t>Pas de consommation inutile</w:t>
      </w:r>
    </w:p>
    <w:p>
      <w:pPr>
        <w:pStyle w:val="ListBullet"/>
        <w:jc w:val="left"/>
        <w:rPr/>
      </w:pPr>
      <w:r>
        <w:rPr/>
        <w:t>•</w:t>
      </w:r>
      <w:r>
        <w:rPr/>
        <w:tab/>
        <w:t>Reduction des besoins</w:t>
      </w:r>
    </w:p>
    <w:p>
      <w:pPr>
        <w:pStyle w:val="ListBullet"/>
        <w:jc w:val="left"/>
        <w:rPr/>
      </w:pPr>
      <w:r>
        <w:rPr/>
        <w:t>•</w:t>
      </w:r>
      <w:r>
        <w:rPr/>
        <w:tab/>
        <w:t>Je consomme plus local</w:t>
      </w:r>
    </w:p>
    <w:p>
      <w:pPr>
        <w:pStyle w:val="ListBullet"/>
        <w:jc w:val="left"/>
        <w:rPr/>
      </w:pPr>
      <w:r>
        <w:rPr/>
        <w:t>•</w:t>
      </w:r>
      <w:r>
        <w:rPr/>
        <w:tab/>
        <w:t>Alimentation plus saine</w:t>
      </w:r>
    </w:p>
    <w:p>
      <w:pPr>
        <w:pStyle w:val="ListBullet"/>
        <w:jc w:val="left"/>
        <w:rPr/>
      </w:pPr>
      <w:r>
        <w:rPr/>
        <w:t>•</w:t>
      </w:r>
      <w:r>
        <w:rPr/>
        <w:tab/>
        <w:t>Moins consommer dans les choses inutiles</w:t>
      </w:r>
    </w:p>
    <w:p>
      <w:pPr>
        <w:pStyle w:val="ListBullet"/>
        <w:jc w:val="left"/>
        <w:rPr/>
      </w:pPr>
      <w:r>
        <w:rPr/>
        <w:t>•</w:t>
      </w:r>
      <w:r>
        <w:rPr/>
        <w:tab/>
        <w:t>Achats en circuit court facilités</w:t>
        <w:br/>
      </w:r>
    </w:p>
    <w:p>
      <w:pPr>
        <w:pStyle w:val="Normal"/>
        <w:jc w:val="left"/>
        <w:rPr/>
      </w:pPr>
      <w:r>
        <w:rPr/>
        <w:tab/>
      </w:r>
      <w:r>
        <w:rPr>
          <w:rFonts w:ascii="Open Sans Bold" w:hAnsi="Open Sans Bold"/>
          <w:color w:val="2F9276"/>
        </w:rPr>
        <w:t>De la compassion et gratitude</w:t>
      </w:r>
    </w:p>
    <w:p>
      <w:pPr>
        <w:pStyle w:val="ListBullet"/>
        <w:jc w:val="left"/>
        <w:rPr/>
      </w:pPr>
      <w:r>
        <w:rPr/>
        <w:t>•</w:t>
      </w:r>
      <w:r>
        <w:rPr/>
        <w:tab/>
        <w:t>Gratitude</w:t>
      </w:r>
    </w:p>
    <w:p>
      <w:pPr>
        <w:pStyle w:val="ListBullet"/>
        <w:jc w:val="left"/>
        <w:rPr/>
      </w:pPr>
      <w:r>
        <w:rPr/>
        <w:t>•</w:t>
      </w:r>
      <w:r>
        <w:rPr/>
        <w:tab/>
        <w:t>la preuve que nous sommes des etres connectes</w:t>
      </w:r>
    </w:p>
    <w:p>
      <w:pPr>
        <w:pStyle w:val="ListBullet"/>
        <w:jc w:val="left"/>
        <w:rPr/>
      </w:pPr>
      <w:r>
        <w:rPr/>
        <w:t>•</w:t>
      </w:r>
      <w:r>
        <w:rPr/>
        <w:tab/>
        <w:t>La tolérance envers autrui</w:t>
      </w:r>
    </w:p>
    <w:p>
      <w:pPr>
        <w:pStyle w:val="ListBullet"/>
        <w:jc w:val="left"/>
        <w:rPr/>
      </w:pPr>
      <w:r>
        <w:rPr/>
        <w:t>•</w:t>
      </w:r>
      <w:r>
        <w:rPr/>
        <w:tab/>
        <w:t>Valorisation des soignants</w:t>
      </w:r>
    </w:p>
    <w:p>
      <w:pPr>
        <w:pStyle w:val="ListBullet"/>
        <w:jc w:val="left"/>
        <w:rPr/>
      </w:pPr>
      <w:r>
        <w:rPr/>
        <w:t>•</w:t>
      </w:r>
      <w:r>
        <w:rPr/>
        <w:tab/>
        <w:t>Compassion</w:t>
      </w:r>
    </w:p>
    <w:p>
      <w:pPr>
        <w:pStyle w:val="ListBullet"/>
        <w:jc w:val="left"/>
        <w:rPr/>
      </w:pPr>
      <w:r>
        <w:rPr/>
        <w:t>•</w:t>
      </w:r>
      <w:r>
        <w:rPr/>
        <w:tab/>
        <w:t>Gratitude</w:t>
      </w:r>
    </w:p>
    <w:p>
      <w:pPr>
        <w:pStyle w:val="ListBullet"/>
        <w:jc w:val="left"/>
        <w:rPr/>
      </w:pPr>
      <w:r>
        <w:rPr/>
        <w:t>•</w:t>
      </w:r>
      <w:r>
        <w:rPr/>
        <w:tab/>
        <w:t>découvrir la gratitude et bienveillance par  la loi d'attraction</w:t>
      </w:r>
    </w:p>
    <w:p>
      <w:pPr>
        <w:pStyle w:val="ListBullet"/>
        <w:jc w:val="left"/>
        <w:rPr/>
      </w:pPr>
      <w:r>
        <w:rPr/>
        <w:t>•</w:t>
      </w:r>
      <w:r>
        <w:rPr/>
        <w:tab/>
        <w:t>la bienveillance</w:t>
      </w:r>
    </w:p>
    <w:p>
      <w:pPr>
        <w:pStyle w:val="ListBullet"/>
        <w:jc w:val="left"/>
        <w:rPr/>
      </w:pPr>
      <w:r>
        <w:rPr/>
        <w:t>•</w:t>
      </w:r>
      <w:r>
        <w:rPr/>
        <w:tab/>
        <w:t>Amour</w:t>
      </w:r>
    </w:p>
    <w:p>
      <w:pPr>
        <w:pStyle w:val="ListBullet"/>
        <w:jc w:val="left"/>
        <w:rPr/>
      </w:pPr>
      <w:r>
        <w:rPr/>
        <w:t>•</w:t>
      </w:r>
      <w:r>
        <w:rPr/>
        <w:tab/>
        <w:t>Bienveillance</w:t>
      </w:r>
    </w:p>
    <w:p>
      <w:pPr>
        <w:pStyle w:val="ListBullet"/>
        <w:jc w:val="left"/>
        <w:rPr/>
      </w:pPr>
      <w:r>
        <w:rPr/>
        <w:t>•</w:t>
      </w:r>
      <w:r>
        <w:rPr/>
        <w:tab/>
        <w:t>La mise en valeur de métiers de base pour autant qu'ils s'engagent réellement</w:t>
      </w:r>
    </w:p>
    <w:p>
      <w:pPr>
        <w:pStyle w:val="ListBullet"/>
        <w:jc w:val="left"/>
        <w:rPr/>
      </w:pPr>
      <w:r>
        <w:rPr/>
        <w:t>•</w:t>
      </w:r>
      <w:r>
        <w:rPr/>
        <w:tab/>
        <w:t>écoute</w:t>
      </w:r>
    </w:p>
    <w:p>
      <w:pPr>
        <w:pStyle w:val="ListBullet"/>
        <w:jc w:val="left"/>
        <w:rPr/>
      </w:pPr>
      <w:r>
        <w:rPr/>
        <w:t>•</w:t>
      </w:r>
      <w:r>
        <w:rPr/>
        <w:tab/>
        <w:t>compréhension</w:t>
      </w:r>
    </w:p>
    <w:p>
      <w:pPr>
        <w:pStyle w:val="ListBullet"/>
        <w:jc w:val="left"/>
        <w:rPr/>
      </w:pPr>
      <w:r>
        <w:rPr/>
        <w:t>•</w:t>
      </w:r>
      <w:r>
        <w:rPr/>
        <w:tab/>
        <w:t>au travail nous avons développer une certaine solidarité et une bienveillance j'espére que cela va perdurer après ….</w:t>
      </w:r>
    </w:p>
    <w:p>
      <w:pPr>
        <w:pStyle w:val="ListBullet"/>
        <w:jc w:val="left"/>
        <w:rPr/>
      </w:pPr>
      <w:r>
        <w:rPr/>
        <w:t>•</w:t>
      </w:r>
      <w:r>
        <w:rPr/>
        <w:tab/>
        <w:t>l'attention portée aux autres</w:t>
      </w:r>
    </w:p>
    <w:p>
      <w:pPr>
        <w:pStyle w:val="ListBullet"/>
        <w:jc w:val="left"/>
        <w:rPr/>
      </w:pPr>
      <w:r>
        <w:rPr/>
        <w:t>•</w:t>
      </w:r>
      <w:r>
        <w:rPr/>
        <w:tab/>
        <w:t>La solidarité: je ne m'attendais pas à avoir autant de personnes me souciant du fait que je puisse avoir besoin de quelque chose (j'ai 72 ans)</w:t>
      </w:r>
    </w:p>
    <w:p>
      <w:pPr>
        <w:pStyle w:val="ListBullet"/>
        <w:jc w:val="left"/>
        <w:rPr/>
      </w:pPr>
      <w:r>
        <w:rPr/>
        <w:t>•</w:t>
      </w:r>
      <w:r>
        <w:rPr/>
        <w:tab/>
        <w:t>Le constat qu'il existe une vraie générosité entre les français... en bref une belle solidarité</w:t>
      </w:r>
    </w:p>
    <w:p>
      <w:pPr>
        <w:pStyle w:val="ListBullet"/>
        <w:jc w:val="left"/>
        <w:rPr/>
      </w:pPr>
      <w:r>
        <w:rPr/>
        <w:t>•</w:t>
      </w:r>
      <w:r>
        <w:rPr/>
        <w:tab/>
        <w:t>solidarité</w:t>
      </w:r>
    </w:p>
    <w:p>
      <w:pPr>
        <w:pStyle w:val="ListBullet"/>
        <w:jc w:val="left"/>
        <w:rPr/>
      </w:pPr>
      <w:r>
        <w:rPr/>
        <w:t>•</w:t>
      </w:r>
      <w:r>
        <w:rPr/>
        <w:tab/>
        <w:t>Le partage</w:t>
      </w:r>
    </w:p>
    <w:p>
      <w:pPr>
        <w:pStyle w:val="ListBullet"/>
        <w:jc w:val="left"/>
        <w:rPr/>
      </w:pPr>
      <w:r>
        <w:rPr/>
        <w:t>•</w:t>
      </w:r>
      <w:r>
        <w:rPr/>
        <w:tab/>
        <w:t>Se soucier des autres</w:t>
      </w:r>
    </w:p>
    <w:p>
      <w:pPr>
        <w:pStyle w:val="ListBullet"/>
        <w:jc w:val="left"/>
        <w:rPr/>
      </w:pPr>
      <w:r>
        <w:rPr/>
        <w:t>•</w:t>
      </w:r>
      <w:r>
        <w:rPr/>
        <w:tab/>
        <w:t>Le besoin d’aimer</w:t>
      </w:r>
    </w:p>
    <w:p>
      <w:pPr>
        <w:pStyle w:val="ListBullet"/>
        <w:jc w:val="left"/>
        <w:rPr/>
      </w:pPr>
      <w:r>
        <w:rPr/>
        <w:t>•</w:t>
      </w:r>
      <w:r>
        <w:rPr/>
        <w:tab/>
        <w:t>On aime prendre soin les uns des autres</w:t>
      </w:r>
    </w:p>
    <w:p>
      <w:pPr>
        <w:pStyle w:val="ListBullet"/>
        <w:jc w:val="left"/>
        <w:rPr/>
      </w:pPr>
      <w:r>
        <w:rPr/>
        <w:t>•</w:t>
      </w:r>
      <w:r>
        <w:rPr/>
        <w:tab/>
        <w:t>Partager des compétences</w:t>
      </w:r>
    </w:p>
    <w:p>
      <w:pPr>
        <w:pStyle w:val="ListBullet"/>
        <w:jc w:val="left"/>
        <w:rPr/>
      </w:pPr>
      <w:r>
        <w:rPr/>
        <w:t>•</w:t>
      </w:r>
      <w:r>
        <w:rPr/>
        <w:tab/>
        <w:t>ne pas penser qu'à soi-même,ne pas se plaindre ni s'appitoyer,penser à ceux qui vont travailler courageusement</w:t>
      </w:r>
    </w:p>
    <w:p>
      <w:pPr>
        <w:pStyle w:val="ListBullet"/>
        <w:jc w:val="left"/>
        <w:rPr/>
      </w:pPr>
      <w:r>
        <w:rPr/>
        <w:t>•</w:t>
      </w:r>
      <w:r>
        <w:rPr/>
        <w:tab/>
        <w:t>la solidarite</w:t>
      </w:r>
    </w:p>
    <w:p>
      <w:pPr>
        <w:pStyle w:val="ListBullet"/>
        <w:jc w:val="left"/>
        <w:rPr/>
      </w:pPr>
      <w:r>
        <w:rPr/>
        <w:t>•</w:t>
      </w:r>
      <w:r>
        <w:rPr/>
        <w:tab/>
        <w:t>LE SOUCIS DES AUTRES</w:t>
      </w:r>
    </w:p>
    <w:p>
      <w:pPr>
        <w:pStyle w:val="ListBullet"/>
        <w:jc w:val="left"/>
        <w:rPr/>
      </w:pPr>
      <w:r>
        <w:rPr/>
        <w:t>•</w:t>
      </w:r>
      <w:r>
        <w:rPr/>
        <w:tab/>
        <w:t>J'ai enfin appris à aimer mon appartement HLM... dans lequel je vis depuis 10 ans !</w:t>
      </w:r>
    </w:p>
    <w:p>
      <w:pPr>
        <w:pStyle w:val="ListBullet"/>
        <w:jc w:val="left"/>
        <w:rPr/>
      </w:pPr>
      <w:r>
        <w:rPr/>
        <w:t>•</w:t>
      </w:r>
      <w:r>
        <w:rPr/>
        <w:tab/>
        <w:t>La réalisation concrète d'un partage et d'une aide aux plus démunis</w:t>
      </w:r>
    </w:p>
    <w:p>
      <w:pPr>
        <w:pStyle w:val="ListBullet"/>
        <w:jc w:val="left"/>
        <w:rPr/>
      </w:pPr>
      <w:r>
        <w:rPr/>
        <w:t>•</w:t>
      </w:r>
      <w:r>
        <w:rPr/>
        <w:tab/>
        <w:t>Réaliser ma chance d'avoir un balcon et le couvrir de fleurs, plantes, chaises... par la suite</w:t>
      </w:r>
    </w:p>
    <w:p>
      <w:pPr>
        <w:pStyle w:val="ListBullet"/>
        <w:jc w:val="left"/>
        <w:rPr/>
      </w:pPr>
      <w:r>
        <w:rPr/>
        <w:t>•</w:t>
      </w:r>
      <w:r>
        <w:rPr/>
        <w:tab/>
        <w:t>Le partage en ligne</w:t>
      </w:r>
    </w:p>
    <w:p>
      <w:pPr>
        <w:pStyle w:val="ListBullet"/>
        <w:jc w:val="left"/>
        <w:rPr/>
      </w:pPr>
      <w:r>
        <w:rPr/>
        <w:t>•</w:t>
      </w:r>
      <w:r>
        <w:rPr/>
        <w:tab/>
        <w:t>Sentiment de liberté</w:t>
      </w:r>
    </w:p>
    <w:p>
      <w:pPr>
        <w:pStyle w:val="ListBullet"/>
        <w:jc w:val="left"/>
        <w:rPr/>
      </w:pPr>
      <w:r>
        <w:rPr/>
        <w:t>•</w:t>
      </w:r>
      <w:r>
        <w:rPr/>
        <w:tab/>
        <w:t>Le partage</w:t>
      </w:r>
    </w:p>
    <w:p>
      <w:pPr>
        <w:pStyle w:val="ListBullet"/>
        <w:jc w:val="left"/>
        <w:rPr/>
      </w:pPr>
      <w:r>
        <w:rPr/>
        <w:t>•</w:t>
      </w:r>
      <w:r>
        <w:rPr/>
        <w:tab/>
        <w:t>la tolérance (de l'autre ou de la situation)</w:t>
      </w:r>
    </w:p>
    <w:p>
      <w:pPr>
        <w:pStyle w:val="ListBullet"/>
        <w:jc w:val="left"/>
        <w:rPr/>
      </w:pPr>
      <w:r>
        <w:rPr/>
        <w:t>•</w:t>
      </w:r>
      <w:r>
        <w:rPr/>
        <w:tab/>
        <w:t>Le respect de son prochain</w:t>
      </w:r>
    </w:p>
    <w:p>
      <w:pPr>
        <w:pStyle w:val="ListBullet"/>
        <w:jc w:val="left"/>
        <w:rPr/>
      </w:pPr>
      <w:r>
        <w:rPr/>
        <w:t>•</w:t>
      </w:r>
      <w:r>
        <w:rPr/>
        <w:tab/>
        <w:t>Apprécier chaque moment</w:t>
      </w:r>
    </w:p>
    <w:p>
      <w:pPr>
        <w:pStyle w:val="ListBullet"/>
        <w:jc w:val="left"/>
        <w:rPr/>
      </w:pPr>
      <w:r>
        <w:rPr/>
        <w:t>•</w:t>
      </w:r>
      <w:r>
        <w:rPr/>
        <w:tab/>
        <w:t>Le plaisir</w:t>
      </w:r>
    </w:p>
    <w:p>
      <w:pPr>
        <w:pStyle w:val="ListBullet"/>
        <w:jc w:val="left"/>
        <w:rPr/>
      </w:pPr>
      <w:r>
        <w:rPr/>
        <w:t>•</w:t>
      </w:r>
      <w:r>
        <w:rPr/>
        <w:tab/>
        <w:t>Remercier</w:t>
      </w:r>
    </w:p>
    <w:p>
      <w:pPr>
        <w:pStyle w:val="ListBullet"/>
        <w:jc w:val="left"/>
        <w:rPr/>
      </w:pPr>
      <w:r>
        <w:rPr/>
        <w:t>•</w:t>
      </w:r>
      <w:r>
        <w:rPr/>
        <w:tab/>
        <w:t>Gratitude des moments simples</w:t>
      </w:r>
    </w:p>
    <w:p>
      <w:pPr>
        <w:pStyle w:val="ListBullet"/>
        <w:jc w:val="left"/>
        <w:rPr/>
      </w:pPr>
      <w:r>
        <w:rPr/>
        <w:t>•</w:t>
      </w:r>
      <w:r>
        <w:rPr/>
        <w:tab/>
        <w:t>Bienveillance avec les autres</w:t>
      </w:r>
    </w:p>
    <w:p>
      <w:pPr>
        <w:pStyle w:val="ListBullet"/>
        <w:jc w:val="left"/>
        <w:rPr/>
      </w:pPr>
      <w:r>
        <w:rPr/>
        <w:t>•</w:t>
      </w:r>
      <w:r>
        <w:rPr/>
        <w:tab/>
        <w:t>Entraide</w:t>
      </w:r>
    </w:p>
    <w:p>
      <w:pPr>
        <w:pStyle w:val="ListBullet"/>
        <w:jc w:val="left"/>
        <w:rPr/>
      </w:pPr>
      <w:r>
        <w:rPr/>
        <w:t>•</w:t>
      </w:r>
      <w:r>
        <w:rPr/>
        <w:tab/>
        <w:t>L'entraide</w:t>
      </w:r>
    </w:p>
    <w:p>
      <w:pPr>
        <w:pStyle w:val="ListBullet"/>
        <w:jc w:val="left"/>
        <w:rPr/>
      </w:pPr>
      <w:r>
        <w:rPr/>
        <w:t>•</w:t>
      </w:r>
      <w:r>
        <w:rPr/>
        <w:tab/>
        <w:t>mieux considérer les autres avec leur force qui apparaît dans cette crise</w:t>
      </w:r>
    </w:p>
    <w:p>
      <w:pPr>
        <w:pStyle w:val="ListBullet"/>
        <w:jc w:val="left"/>
        <w:rPr/>
      </w:pPr>
      <w:r>
        <w:rPr/>
        <w:t>•</w:t>
      </w:r>
      <w:r>
        <w:rPr/>
        <w:tab/>
        <w:t>La solidarité</w:t>
      </w:r>
    </w:p>
    <w:p>
      <w:pPr>
        <w:pStyle w:val="ListBullet"/>
        <w:jc w:val="left"/>
        <w:rPr/>
      </w:pPr>
      <w:r>
        <w:rPr/>
        <w:t>•</w:t>
      </w:r>
      <w:r>
        <w:rPr/>
        <w:tab/>
        <w:t>Solidarité entre voisins (courses, notamment de proximité, effectuées par l'un ou l'autre pour plusieurs voisins et livraison au portail)</w:t>
        <w:br/>
      </w:r>
    </w:p>
    <w:p>
      <w:pPr>
        <w:pStyle w:val="Normal"/>
        <w:jc w:val="left"/>
        <w:rPr/>
      </w:pPr>
      <w:r>
        <w:rPr/>
        <w:tab/>
      </w:r>
      <w:r>
        <w:rPr>
          <w:rFonts w:ascii="Open Sans Bold" w:hAnsi="Open Sans Bold"/>
          <w:color w:val="2F9276"/>
        </w:rPr>
        <w:t>Rien</w:t>
      </w:r>
    </w:p>
    <w:p>
      <w:pPr>
        <w:pStyle w:val="ListBullet"/>
        <w:jc w:val="left"/>
        <w:rPr/>
      </w:pPr>
      <w:r>
        <w:rPr/>
        <w:t>•</w:t>
      </w:r>
      <w:r>
        <w:rPr/>
        <w:tab/>
        <w:t>Rien</w:t>
      </w:r>
    </w:p>
    <w:p>
      <w:pPr>
        <w:pStyle w:val="ListBullet"/>
        <w:jc w:val="left"/>
        <w:rPr/>
      </w:pPr>
      <w:r>
        <w:rPr/>
        <w:t>•</w:t>
      </w:r>
      <w:r>
        <w:rPr/>
        <w:tab/>
        <w:t>Rien</w:t>
      </w:r>
    </w:p>
    <w:p>
      <w:pPr>
        <w:pStyle w:val="ListBullet"/>
        <w:jc w:val="left"/>
        <w:rPr/>
      </w:pPr>
      <w:r>
        <w:rPr/>
        <w:t>•</w:t>
      </w:r>
      <w:r>
        <w:rPr/>
        <w:tab/>
        <w:t>Rien</w:t>
      </w:r>
    </w:p>
    <w:p>
      <w:pPr>
        <w:pStyle w:val="ListBullet"/>
        <w:jc w:val="left"/>
        <w:rPr/>
      </w:pPr>
      <w:r>
        <w:rPr/>
        <w:t>•</w:t>
      </w:r>
      <w:r>
        <w:rPr/>
        <w:tab/>
        <w:t>rien</w:t>
      </w:r>
    </w:p>
    <w:p>
      <w:pPr>
        <w:pStyle w:val="ListBullet"/>
        <w:jc w:val="left"/>
        <w:rPr/>
      </w:pPr>
      <w:r>
        <w:rPr/>
        <w:t>•</w:t>
      </w:r>
      <w:r>
        <w:rPr/>
        <w:tab/>
        <w:t>Rien</w:t>
      </w:r>
    </w:p>
    <w:p>
      <w:pPr>
        <w:pStyle w:val="ListBullet"/>
        <w:jc w:val="left"/>
        <w:rPr/>
      </w:pPr>
      <w:r>
        <w:rPr/>
        <w:t>•</w:t>
      </w:r>
      <w:r>
        <w:rPr/>
        <w:tab/>
        <w:t>Rien. Les gens sont toujours aussi peu avares de prendre des nouvelles. des autres . Si ce n'est pas moi qui appelle, personne ne m'appelle ! merci ..</w:t>
      </w:r>
    </w:p>
    <w:p>
      <w:pPr>
        <w:pStyle w:val="ListBullet"/>
        <w:jc w:val="left"/>
        <w:rPr/>
      </w:pPr>
      <w:r>
        <w:rPr/>
        <w:t>•</w:t>
      </w:r>
      <w:r>
        <w:rPr/>
        <w:tab/>
        <w:t>rien</w:t>
      </w:r>
    </w:p>
    <w:p>
      <w:pPr>
        <w:pStyle w:val="ListBullet"/>
        <w:jc w:val="left"/>
        <w:rPr/>
      </w:pPr>
      <w:r>
        <w:rPr/>
        <w:t>•</w:t>
      </w:r>
      <w:r>
        <w:rPr/>
        <w:tab/>
        <w:t>RIEN</w:t>
      </w:r>
    </w:p>
    <w:p>
      <w:pPr>
        <w:pStyle w:val="ListBullet"/>
        <w:jc w:val="left"/>
        <w:rPr/>
      </w:pPr>
      <w:r>
        <w:rPr/>
        <w:t>•</w:t>
      </w:r>
      <w:r>
        <w:rPr/>
        <w:tab/>
        <w:t>Je ne vois pas...</w:t>
      </w:r>
    </w:p>
    <w:p>
      <w:pPr>
        <w:pStyle w:val="ListBullet"/>
        <w:jc w:val="left"/>
        <w:rPr/>
      </w:pPr>
      <w:r>
        <w:rPr/>
        <w:t>•</w:t>
      </w:r>
      <w:r>
        <w:rPr/>
        <w:tab/>
        <w:t>je suis une solitaire donc je n'ai pas de manque de contact.</w:t>
      </w:r>
    </w:p>
    <w:p>
      <w:pPr>
        <w:pStyle w:val="ListBullet"/>
        <w:jc w:val="left"/>
        <w:rPr/>
      </w:pPr>
      <w:r>
        <w:rPr/>
        <w:t>•</w:t>
      </w:r>
      <w:r>
        <w:rPr/>
        <w:tab/>
        <w:t>rien</w:t>
      </w:r>
    </w:p>
    <w:p>
      <w:pPr>
        <w:pStyle w:val="ListBullet"/>
        <w:jc w:val="left"/>
        <w:rPr/>
      </w:pPr>
      <w:r>
        <w:rPr/>
        <w:t>•</w:t>
      </w:r>
      <w:r>
        <w:rPr/>
        <w:tab/>
        <w:t>rien !</w:t>
      </w:r>
    </w:p>
    <w:p>
      <w:pPr>
        <w:pStyle w:val="ListBullet"/>
        <w:jc w:val="left"/>
        <w:rPr/>
      </w:pPr>
      <w:r>
        <w:rPr/>
        <w:t>•</w:t>
      </w:r>
      <w:r>
        <w:rPr/>
        <w:tab/>
        <w:t>rien d'intéressant</w:t>
      </w:r>
    </w:p>
    <w:p>
      <w:pPr>
        <w:pStyle w:val="ListBullet"/>
        <w:jc w:val="left"/>
        <w:rPr/>
      </w:pPr>
      <w:r>
        <w:rPr/>
        <w:t>•</w:t>
      </w:r>
      <w:r>
        <w:rPr/>
        <w:tab/>
        <w:t>Moi personnellement rien</w:t>
      </w:r>
    </w:p>
    <w:p>
      <w:pPr>
        <w:pStyle w:val="ListBullet"/>
        <w:jc w:val="left"/>
        <w:rPr/>
      </w:pPr>
      <w:r>
        <w:rPr/>
        <w:t>•</w:t>
      </w:r>
      <w:r>
        <w:rPr/>
        <w:tab/>
        <w:t>Rien</w:t>
      </w:r>
    </w:p>
    <w:p>
      <w:pPr>
        <w:pStyle w:val="ListBullet"/>
        <w:jc w:val="left"/>
        <w:rPr/>
      </w:pPr>
      <w:r>
        <w:rPr/>
        <w:t>•</w:t>
      </w:r>
      <w:r>
        <w:rPr/>
        <w:tab/>
        <w:t>Rien</w:t>
      </w:r>
    </w:p>
    <w:p>
      <w:pPr>
        <w:pStyle w:val="ListBullet"/>
        <w:jc w:val="left"/>
        <w:rPr/>
      </w:pPr>
      <w:r>
        <w:rPr/>
        <w:t>•</w:t>
      </w:r>
      <w:r>
        <w:rPr/>
        <w:tab/>
        <w:t>rien</w:t>
      </w:r>
    </w:p>
    <w:p>
      <w:pPr>
        <w:pStyle w:val="ListBullet"/>
        <w:jc w:val="left"/>
        <w:rPr/>
      </w:pPr>
      <w:r>
        <w:rPr/>
        <w:t>•</w:t>
      </w:r>
      <w:r>
        <w:rPr/>
        <w:tab/>
        <w:t>Rien, absolument rien !</w:t>
      </w:r>
    </w:p>
    <w:p>
      <w:pPr>
        <w:pStyle w:val="ListBullet"/>
        <w:jc w:val="left"/>
        <w:rPr/>
      </w:pPr>
      <w:r>
        <w:rPr/>
        <w:t>•</w:t>
      </w:r>
      <w:r>
        <w:rPr/>
        <w:tab/>
        <w:t>Rien. Mais je vis dans une maison avec jardin</w:t>
      </w:r>
    </w:p>
    <w:p>
      <w:pPr>
        <w:pStyle w:val="ListBullet"/>
        <w:jc w:val="left"/>
        <w:rPr/>
      </w:pPr>
      <w:r>
        <w:rPr/>
        <w:t>•</w:t>
      </w:r>
      <w:r>
        <w:rPr/>
        <w:tab/>
        <w:t>Rien</w:t>
      </w:r>
    </w:p>
    <w:p>
      <w:pPr>
        <w:pStyle w:val="ListBullet"/>
        <w:jc w:val="left"/>
        <w:rPr/>
      </w:pPr>
      <w:r>
        <w:rPr/>
        <w:t>•</w:t>
      </w:r>
      <w:r>
        <w:rPr/>
        <w:tab/>
        <w:t>Rien</w:t>
      </w:r>
    </w:p>
    <w:p>
      <w:pPr>
        <w:pStyle w:val="ListBullet"/>
        <w:jc w:val="left"/>
        <w:rPr/>
      </w:pPr>
      <w:r>
        <w:rPr/>
        <w:t>•</w:t>
      </w:r>
      <w:r>
        <w:rPr/>
        <w:tab/>
        <w:t>Honnêtement et personnellement, je ne veux rien garder de ce confinement qui n'a fait que creuser le fossé des relations entre les personnes et encenser les réseaux sociaux qui éloignent les rapports humains en mettant un écran entre eux.</w:t>
      </w:r>
    </w:p>
    <w:p>
      <w:pPr>
        <w:pStyle w:val="ListBullet"/>
        <w:jc w:val="left"/>
        <w:rPr/>
      </w:pPr>
      <w:r>
        <w:rPr/>
        <w:t>•</w:t>
      </w:r>
      <w:r>
        <w:rPr/>
        <w:tab/>
        <w:t>Je n'ai absolument rien gagné.</w:t>
      </w:r>
    </w:p>
    <w:p>
      <w:pPr>
        <w:pStyle w:val="ListBullet"/>
        <w:jc w:val="left"/>
        <w:rPr/>
      </w:pPr>
      <w:r>
        <w:rPr/>
        <w:t>•</w:t>
      </w:r>
      <w:r>
        <w:rPr/>
        <w:tab/>
        <w:t>Rien</w:t>
      </w:r>
    </w:p>
    <w:p>
      <w:pPr>
        <w:pStyle w:val="ListBullet"/>
        <w:jc w:val="left"/>
        <w:rPr/>
      </w:pPr>
      <w:r>
        <w:rPr/>
        <w:t>•</w:t>
      </w:r>
      <w:r>
        <w:rPr/>
        <w:tab/>
        <w:t>rien</w:t>
      </w:r>
    </w:p>
    <w:p>
      <w:pPr>
        <w:pStyle w:val="ListBullet"/>
        <w:jc w:val="left"/>
        <w:rPr/>
      </w:pPr>
      <w:r>
        <w:rPr/>
        <w:t>•</w:t>
      </w:r>
      <w:r>
        <w:rPr/>
        <w:tab/>
        <w:t>rien du tout</w:t>
      </w:r>
    </w:p>
    <w:p>
      <w:pPr>
        <w:pStyle w:val="ListBullet"/>
        <w:jc w:val="left"/>
        <w:rPr/>
      </w:pPr>
      <w:r>
        <w:rPr/>
        <w:t>•</w:t>
      </w:r>
      <w:r>
        <w:rPr/>
        <w:tab/>
        <w:t>rien</w:t>
      </w:r>
    </w:p>
    <w:p>
      <w:pPr>
        <w:pStyle w:val="ListBullet"/>
        <w:jc w:val="left"/>
        <w:rPr/>
      </w:pPr>
      <w:r>
        <w:rPr/>
        <w:t>•</w:t>
      </w:r>
      <w:r>
        <w:rPr/>
        <w:tab/>
        <w:t>Rien</w:t>
      </w:r>
    </w:p>
    <w:p>
      <w:pPr>
        <w:pStyle w:val="ListBullet"/>
        <w:jc w:val="left"/>
        <w:rPr/>
      </w:pPr>
      <w:r>
        <w:rPr/>
        <w:t>•</w:t>
      </w:r>
      <w:r>
        <w:rPr/>
        <w:tab/>
        <w:t>rien</w:t>
      </w:r>
    </w:p>
    <w:p>
      <w:pPr>
        <w:pStyle w:val="ListBullet"/>
        <w:jc w:val="left"/>
        <w:rPr/>
      </w:pPr>
      <w:r>
        <w:rPr/>
        <w:t>•</w:t>
      </w:r>
      <w:r>
        <w:rPr/>
        <w:tab/>
        <w:t>rien</w:t>
      </w:r>
    </w:p>
    <w:p>
      <w:pPr>
        <w:pStyle w:val="ListBullet"/>
        <w:jc w:val="left"/>
        <w:rPr/>
      </w:pPr>
      <w:r>
        <w:rPr/>
        <w:t>•</w:t>
      </w:r>
      <w:r>
        <w:rPr/>
        <w:tab/>
        <w:t>Rien</w:t>
      </w:r>
    </w:p>
    <w:p>
      <w:pPr>
        <w:pStyle w:val="ListBullet"/>
        <w:jc w:val="left"/>
        <w:rPr/>
      </w:pPr>
      <w:r>
        <w:rPr/>
        <w:t>•</w:t>
      </w:r>
      <w:r>
        <w:rPr/>
        <w:tab/>
        <w:t>Rien</w:t>
      </w:r>
    </w:p>
    <w:p>
      <w:pPr>
        <w:pStyle w:val="ListBullet"/>
        <w:jc w:val="left"/>
        <w:rPr/>
      </w:pPr>
      <w:r>
        <w:rPr/>
        <w:t>•</w:t>
      </w:r>
      <w:r>
        <w:rPr/>
        <w:tab/>
        <w:t>rien, strictement rien</w:t>
      </w:r>
    </w:p>
    <w:p>
      <w:pPr>
        <w:pStyle w:val="ListBullet"/>
        <w:jc w:val="left"/>
        <w:rPr/>
      </w:pPr>
      <w:r>
        <w:rPr/>
        <w:t>•</w:t>
      </w:r>
      <w:r>
        <w:rPr/>
        <w:tab/>
        <w:t>rien</w:t>
      </w:r>
    </w:p>
    <w:p>
      <w:pPr>
        <w:pStyle w:val="ListBullet"/>
        <w:jc w:val="left"/>
        <w:rPr/>
      </w:pPr>
      <w:r>
        <w:rPr/>
        <w:t>•</w:t>
      </w:r>
      <w:r>
        <w:rPr/>
        <w:tab/>
        <w:t>Rien que je veuille garder ,je veux tout oublier sauf mon respect pour les soignantsconnexion</w:t>
      </w:r>
    </w:p>
    <w:p>
      <w:pPr>
        <w:pStyle w:val="ListBullet"/>
        <w:jc w:val="left"/>
        <w:rPr/>
      </w:pPr>
      <w:r>
        <w:rPr/>
        <w:t>•</w:t>
      </w:r>
      <w:r>
        <w:rPr/>
        <w:tab/>
        <w:t>Rien,  j'étais en avance</w:t>
      </w:r>
    </w:p>
    <w:p>
      <w:pPr>
        <w:pStyle w:val="ListBullet"/>
        <w:jc w:val="left"/>
        <w:rPr/>
      </w:pPr>
      <w:r>
        <w:rPr/>
        <w:t>•</w:t>
      </w:r>
      <w:r>
        <w:rPr/>
        <w:tab/>
        <w:t>Rien</w:t>
      </w:r>
    </w:p>
    <w:p>
      <w:pPr>
        <w:pStyle w:val="ListBullet"/>
        <w:jc w:val="left"/>
        <w:rPr/>
      </w:pPr>
      <w:r>
        <w:rPr/>
        <w:t>•</w:t>
      </w:r>
      <w:r>
        <w:rPr/>
        <w:tab/>
        <w:t>Rien</w:t>
      </w:r>
    </w:p>
    <w:p>
      <w:pPr>
        <w:pStyle w:val="ListBullet"/>
        <w:jc w:val="left"/>
        <w:rPr/>
      </w:pPr>
      <w:r>
        <w:rPr/>
        <w:t>•</w:t>
      </w:r>
      <w:r>
        <w:rPr/>
        <w:tab/>
        <w:t>Rien</w:t>
      </w:r>
    </w:p>
    <w:p>
      <w:pPr>
        <w:pStyle w:val="ListBullet"/>
        <w:jc w:val="left"/>
        <w:rPr/>
      </w:pPr>
      <w:r>
        <w:rPr/>
        <w:t>•</w:t>
      </w:r>
      <w:r>
        <w:rPr/>
        <w:tab/>
        <w:t>Rien</w:t>
        <w:br/>
      </w:r>
    </w:p>
    <w:p>
      <w:pPr>
        <w:pStyle w:val="Normal"/>
        <w:jc w:val="left"/>
        <w:rPr/>
      </w:pPr>
      <w:r>
        <w:rPr/>
        <w:tab/>
      </w:r>
      <w:r>
        <w:rPr>
          <w:rFonts w:ascii="Open Sans Bold" w:hAnsi="Open Sans Bold"/>
          <w:color w:val="2F9276"/>
        </w:rPr>
        <w:t>Proximité de la nature</w:t>
      </w:r>
    </w:p>
    <w:p>
      <w:pPr>
        <w:pStyle w:val="ListBullet"/>
        <w:jc w:val="left"/>
        <w:rPr/>
      </w:pPr>
      <w:r>
        <w:rPr/>
        <w:t>•</w:t>
      </w:r>
      <w:r>
        <w:rPr/>
        <w:tab/>
        <w:t>Moins de bruit de voiture et plus de gazouillis d'oiseaux dans le jardin : un bonheur pour les oreilles</w:t>
      </w:r>
    </w:p>
    <w:p>
      <w:pPr>
        <w:pStyle w:val="ListBullet"/>
        <w:jc w:val="left"/>
        <w:rPr/>
      </w:pPr>
      <w:r>
        <w:rPr/>
        <w:t>•</w:t>
      </w:r>
      <w:r>
        <w:rPr/>
        <w:tab/>
        <w:t>Vivre la fenêtre ouverte en plein Paris sans avoir à endurer le bruit des véhicules et profiter du chant des oiseaux</w:t>
      </w:r>
    </w:p>
    <w:p>
      <w:pPr>
        <w:pStyle w:val="ListBullet"/>
        <w:jc w:val="left"/>
        <w:rPr/>
      </w:pPr>
      <w:r>
        <w:rPr/>
        <w:t>•</w:t>
      </w:r>
      <w:r>
        <w:rPr/>
        <w:tab/>
        <w:t>La Nature explose librement</w:t>
      </w:r>
    </w:p>
    <w:p>
      <w:pPr>
        <w:pStyle w:val="ListBullet"/>
        <w:jc w:val="left"/>
        <w:rPr/>
      </w:pPr>
      <w:r>
        <w:rPr/>
        <w:t>•</w:t>
      </w:r>
      <w:r>
        <w:rPr/>
        <w:tab/>
        <w:t>Les arbres sont "libres", respectés</w:t>
      </w:r>
    </w:p>
    <w:p>
      <w:pPr>
        <w:pStyle w:val="ListBullet"/>
        <w:jc w:val="left"/>
        <w:rPr/>
      </w:pPr>
      <w:r>
        <w:rPr/>
        <w:t>•</w:t>
      </w:r>
      <w:r>
        <w:rPr/>
        <w:tab/>
        <w:t>Les routes, les rues ne sentent pas le trafic et ses gaz d'échappement</w:t>
      </w:r>
    </w:p>
    <w:p>
      <w:pPr>
        <w:pStyle w:val="ListBullet"/>
        <w:jc w:val="left"/>
        <w:rPr/>
      </w:pPr>
      <w:r>
        <w:rPr/>
        <w:t>•</w:t>
      </w:r>
      <w:r>
        <w:rPr/>
        <w:tab/>
        <w:t>Moins de pollution</w:t>
      </w:r>
    </w:p>
    <w:p>
      <w:pPr>
        <w:pStyle w:val="ListBullet"/>
        <w:jc w:val="left"/>
        <w:rPr/>
      </w:pPr>
      <w:r>
        <w:rPr/>
        <w:t>•</w:t>
      </w:r>
      <w:r>
        <w:rPr/>
        <w:tab/>
        <w:t>La nature</w:t>
      </w:r>
    </w:p>
    <w:p>
      <w:pPr>
        <w:pStyle w:val="ListBullet"/>
        <w:jc w:val="left"/>
        <w:rPr/>
      </w:pPr>
      <w:r>
        <w:rPr/>
        <w:t>•</w:t>
      </w:r>
      <w:r>
        <w:rPr/>
        <w:tab/>
        <w:t>La sensation que plus rien ne sera comme avant et que le meilleur est à construire</w:t>
      </w:r>
    </w:p>
    <w:p>
      <w:pPr>
        <w:pStyle w:val="ListBullet"/>
        <w:jc w:val="left"/>
        <w:rPr/>
      </w:pPr>
      <w:r>
        <w:rPr/>
        <w:t>•</w:t>
      </w:r>
      <w:r>
        <w:rPr/>
        <w:tab/>
        <w:t>Capacité d'observation de la nature</w:t>
      </w:r>
    </w:p>
    <w:p>
      <w:pPr>
        <w:pStyle w:val="ListBullet"/>
        <w:jc w:val="left"/>
        <w:rPr/>
      </w:pPr>
      <w:r>
        <w:rPr/>
        <w:t>•</w:t>
      </w:r>
      <w:r>
        <w:rPr/>
        <w:tab/>
        <w:t>Le temps calme pour observer , écouter, admirer la nature</w:t>
      </w:r>
    </w:p>
    <w:p>
      <w:pPr>
        <w:pStyle w:val="ListBullet"/>
        <w:jc w:val="left"/>
        <w:rPr/>
      </w:pPr>
      <w:r>
        <w:rPr/>
        <w:t>•</w:t>
      </w:r>
      <w:r>
        <w:rPr/>
        <w:tab/>
        <w:t>plus de temps pour admirer la nature, la voir s'épanouir sous nos yeux</w:t>
      </w:r>
    </w:p>
    <w:p>
      <w:pPr>
        <w:pStyle w:val="ListBullet"/>
        <w:jc w:val="left"/>
        <w:rPr/>
      </w:pPr>
      <w:r>
        <w:rPr/>
        <w:t>•</w:t>
      </w:r>
      <w:r>
        <w:rPr/>
        <w:tab/>
        <w:t>Proximité de la nature</w:t>
      </w:r>
    </w:p>
    <w:p>
      <w:pPr>
        <w:pStyle w:val="ListBullet"/>
        <w:jc w:val="left"/>
        <w:rPr/>
      </w:pPr>
      <w:r>
        <w:rPr/>
        <w:t>•</w:t>
      </w:r>
      <w:r>
        <w:rPr/>
        <w:tab/>
        <w:t>l'intérêt pour le développement de la planète</w:t>
      </w:r>
    </w:p>
    <w:p>
      <w:pPr>
        <w:pStyle w:val="ListBullet"/>
        <w:jc w:val="left"/>
        <w:rPr/>
      </w:pPr>
      <w:r>
        <w:rPr/>
        <w:t>•</w:t>
      </w:r>
      <w:r>
        <w:rPr/>
        <w:tab/>
        <w:t>Observer la nature</w:t>
      </w:r>
    </w:p>
    <w:p>
      <w:pPr>
        <w:pStyle w:val="ListBullet"/>
        <w:jc w:val="left"/>
        <w:rPr/>
      </w:pPr>
      <w:r>
        <w:rPr/>
        <w:t>•</w:t>
      </w:r>
      <w:r>
        <w:rPr/>
        <w:tab/>
        <w:t>PLUS DE POLUTION SONORE ET ATMOSPHERIQUE</w:t>
      </w:r>
    </w:p>
    <w:p>
      <w:pPr>
        <w:pStyle w:val="ListBullet"/>
        <w:jc w:val="left"/>
        <w:rPr/>
      </w:pPr>
      <w:r>
        <w:rPr/>
        <w:t>•</w:t>
      </w:r>
      <w:r>
        <w:rPr/>
        <w:tab/>
        <w:t>la qualité de l'air et le calme du quartier aussi</w:t>
      </w:r>
    </w:p>
    <w:p>
      <w:pPr>
        <w:pStyle w:val="ListBullet"/>
        <w:jc w:val="left"/>
        <w:rPr/>
      </w:pPr>
      <w:r>
        <w:rPr/>
        <w:t>•</w:t>
      </w:r>
      <w:r>
        <w:rPr/>
        <w:tab/>
        <w:t>L'observation apaisée des choses</w:t>
      </w:r>
    </w:p>
    <w:p>
      <w:pPr>
        <w:pStyle w:val="ListBullet"/>
        <w:jc w:val="left"/>
        <w:rPr/>
      </w:pPr>
      <w:r>
        <w:rPr/>
        <w:t>•</w:t>
      </w:r>
      <w:r>
        <w:rPr/>
        <w:tab/>
        <w:t>La diminution de la pollution</w:t>
      </w:r>
    </w:p>
    <w:p>
      <w:pPr>
        <w:pStyle w:val="ListBullet"/>
        <w:jc w:val="left"/>
        <w:rPr/>
      </w:pPr>
      <w:r>
        <w:rPr/>
        <w:t>•</w:t>
      </w:r>
      <w:r>
        <w:rPr/>
        <w:tab/>
        <w:t>Une baisse du bruit urbain</w:t>
      </w:r>
    </w:p>
    <w:p>
      <w:pPr>
        <w:pStyle w:val="ListBullet"/>
        <w:jc w:val="left"/>
        <w:rPr/>
      </w:pPr>
      <w:r>
        <w:rPr/>
        <w:t>•</w:t>
      </w:r>
      <w:r>
        <w:rPr/>
        <w:tab/>
        <w:t>L'envie de prendre soin et de protéger la nature</w:t>
      </w:r>
    </w:p>
    <w:p>
      <w:pPr>
        <w:pStyle w:val="ListBullet"/>
        <w:jc w:val="left"/>
        <w:rPr/>
      </w:pPr>
      <w:r>
        <w:rPr/>
        <w:t>•</w:t>
      </w:r>
      <w:r>
        <w:rPr/>
        <w:tab/>
        <w:t>L'écoute et l'observation des oiseaux</w:t>
      </w:r>
    </w:p>
    <w:p>
      <w:pPr>
        <w:pStyle w:val="ListBullet"/>
        <w:jc w:val="left"/>
        <w:rPr/>
      </w:pPr>
      <w:r>
        <w:rPr/>
        <w:t>•</w:t>
      </w:r>
      <w:r>
        <w:rPr/>
        <w:tab/>
        <w:t>REGARDER LA NATURE QUI SEMBLE REPRENDRE SES DROITS</w:t>
      </w:r>
    </w:p>
    <w:p>
      <w:pPr>
        <w:pStyle w:val="ListBullet"/>
        <w:jc w:val="left"/>
        <w:rPr/>
      </w:pPr>
      <w:r>
        <w:rPr/>
        <w:t>•</w:t>
      </w:r>
      <w:r>
        <w:rPr/>
        <w:tab/>
        <w:t>La qualité de vie par rapport a la nature</w:t>
      </w:r>
    </w:p>
    <w:p>
      <w:pPr>
        <w:pStyle w:val="ListBullet"/>
        <w:jc w:val="left"/>
        <w:rPr/>
      </w:pPr>
      <w:r>
        <w:rPr/>
        <w:t>•</w:t>
      </w:r>
      <w:r>
        <w:rPr/>
        <w:tab/>
        <w:t>notre rapport face a la nature, savoir regarder et aimer beaucoup plus cette très belle planète</w:t>
      </w:r>
    </w:p>
    <w:p>
      <w:pPr>
        <w:pStyle w:val="ListBullet"/>
        <w:jc w:val="left"/>
        <w:rPr/>
      </w:pPr>
      <w:r>
        <w:rPr/>
        <w:t>•</w:t>
      </w:r>
      <w:r>
        <w:rPr/>
        <w:tab/>
        <w:t>Une diminution de la pollution sonore et pollution tout court</w:t>
      </w:r>
    </w:p>
    <w:p>
      <w:pPr>
        <w:pStyle w:val="ListBullet"/>
        <w:jc w:val="left"/>
        <w:rPr/>
      </w:pPr>
      <w:r>
        <w:rPr/>
        <w:t>•</w:t>
      </w:r>
      <w:r>
        <w:rPr/>
        <w:tab/>
        <w:t>Plus de pollution</w:t>
      </w:r>
    </w:p>
    <w:p>
      <w:pPr>
        <w:pStyle w:val="ListBullet"/>
        <w:jc w:val="left"/>
        <w:rPr/>
      </w:pPr>
      <w:r>
        <w:rPr/>
        <w:t>•</w:t>
      </w:r>
      <w:r>
        <w:rPr/>
        <w:tab/>
        <w:t>Le chant des oiseaux</w:t>
      </w:r>
    </w:p>
    <w:p>
      <w:pPr>
        <w:pStyle w:val="ListBullet"/>
        <w:jc w:val="left"/>
        <w:rPr/>
      </w:pPr>
      <w:r>
        <w:rPr/>
        <w:t>•</w:t>
      </w:r>
      <w:r>
        <w:rPr/>
        <w:tab/>
        <w:t>La luminosité du ciel</w:t>
      </w:r>
    </w:p>
    <w:p>
      <w:pPr>
        <w:pStyle w:val="ListBullet"/>
        <w:jc w:val="left"/>
        <w:rPr/>
      </w:pPr>
      <w:r>
        <w:rPr/>
        <w:t>•</w:t>
      </w:r>
      <w:r>
        <w:rPr/>
        <w:tab/>
        <w:t>Je pense davantage à la planète</w:t>
      </w:r>
    </w:p>
    <w:p>
      <w:pPr>
        <w:pStyle w:val="ListBullet"/>
        <w:jc w:val="left"/>
        <w:rPr/>
      </w:pPr>
      <w:r>
        <w:rPr/>
        <w:t>•</w:t>
      </w:r>
      <w:r>
        <w:rPr/>
        <w:tab/>
        <w:t>Campagne</w:t>
      </w:r>
    </w:p>
    <w:p>
      <w:pPr>
        <w:pStyle w:val="ListBullet"/>
        <w:jc w:val="left"/>
        <w:rPr/>
      </w:pPr>
      <w:r>
        <w:rPr/>
        <w:t>•</w:t>
      </w:r>
      <w:r>
        <w:rPr/>
        <w:tab/>
        <w:t>Il y a moins de pollutions (sonore et atmosphérique)</w:t>
      </w:r>
    </w:p>
    <w:p>
      <w:pPr>
        <w:pStyle w:val="ListBullet"/>
        <w:jc w:val="left"/>
        <w:rPr/>
      </w:pPr>
      <w:r>
        <w:rPr/>
        <w:t>•</w:t>
      </w:r>
      <w:r>
        <w:rPr/>
        <w:tab/>
        <w:t>l'amélioration de l'environnement</w:t>
      </w:r>
    </w:p>
    <w:p>
      <w:pPr>
        <w:pStyle w:val="ListBullet"/>
        <w:jc w:val="left"/>
        <w:rPr/>
      </w:pPr>
      <w:r>
        <w:rPr/>
        <w:t>•</w:t>
      </w:r>
      <w:r>
        <w:rPr/>
        <w:tab/>
        <w:t>Un air pur et le chant des oiseaux en ville</w:t>
      </w:r>
    </w:p>
    <w:p>
      <w:pPr>
        <w:pStyle w:val="ListBullet"/>
        <w:jc w:val="left"/>
        <w:rPr/>
      </w:pPr>
      <w:r>
        <w:rPr/>
        <w:t>•</w:t>
      </w:r>
      <w:r>
        <w:rPr/>
        <w:tab/>
        <w:t>Confiné chez moi dans de bonnes conditions avec jardin fleuri et faune volante agréable</w:t>
      </w:r>
    </w:p>
    <w:p>
      <w:pPr>
        <w:pStyle w:val="ListBullet"/>
        <w:jc w:val="left"/>
        <w:rPr/>
      </w:pPr>
      <w:r>
        <w:rPr/>
        <w:t>•</w:t>
      </w:r>
      <w:r>
        <w:rPr/>
        <w:tab/>
        <w:t>Regarder la nature</w:t>
        <w:br/>
      </w:r>
    </w:p>
    <w:p>
      <w:pPr>
        <w:pStyle w:val="Normal"/>
        <w:jc w:val="left"/>
        <w:rPr/>
      </w:pPr>
      <w:r>
        <w:rPr/>
        <w:tab/>
      </w:r>
      <w:r>
        <w:rPr>
          <w:rFonts w:ascii="Open Sans Bold" w:hAnsi="Open Sans Bold"/>
          <w:color w:val="2F9276"/>
        </w:rPr>
        <w:t>Autres</w:t>
      </w:r>
    </w:p>
    <w:p>
      <w:pPr>
        <w:pStyle w:val="ListBullet"/>
        <w:jc w:val="left"/>
        <w:rPr/>
      </w:pPr>
      <w:r>
        <w:rPr/>
        <w:t>•</w:t>
      </w:r>
      <w:r>
        <w:rPr/>
        <w:tab/>
        <w:t>Initiative</w:t>
      </w:r>
    </w:p>
    <w:p>
      <w:pPr>
        <w:pStyle w:val="ListBullet"/>
        <w:jc w:val="left"/>
        <w:rPr/>
      </w:pPr>
      <w:r>
        <w:rPr/>
        <w:t>•</w:t>
      </w:r>
      <w:r>
        <w:rPr/>
        <w:tab/>
        <w:t>Exprimer une seule idée</w:t>
      </w:r>
    </w:p>
    <w:p>
      <w:pPr>
        <w:pStyle w:val="ListBullet"/>
        <w:jc w:val="left"/>
        <w:rPr/>
      </w:pPr>
      <w:r>
        <w:rPr/>
        <w:t>•</w:t>
      </w:r>
      <w:r>
        <w:rPr/>
        <w:tab/>
        <w:t>MAGASINS VIDES QUAND JE DOIS FAIRE MES COURSES (1 fois tous les 10 jours)</w:t>
      </w:r>
    </w:p>
    <w:p>
      <w:pPr>
        <w:pStyle w:val="ListBullet"/>
        <w:jc w:val="left"/>
        <w:rPr/>
      </w:pPr>
      <w:r>
        <w:rPr/>
        <w:t>•</w:t>
      </w:r>
      <w:r>
        <w:rPr/>
        <w:tab/>
        <w:t>Les réseaux sociaux</w:t>
      </w:r>
    </w:p>
    <w:p>
      <w:pPr>
        <w:pStyle w:val="ListBullet"/>
        <w:jc w:val="left"/>
        <w:rPr/>
      </w:pPr>
      <w:r>
        <w:rPr/>
        <w:t>•</w:t>
      </w:r>
      <w:r>
        <w:rPr/>
        <w:tab/>
        <w:t>Création</w:t>
      </w:r>
    </w:p>
    <w:p>
      <w:pPr>
        <w:pStyle w:val="ListBullet"/>
        <w:jc w:val="left"/>
        <w:rPr/>
      </w:pPr>
      <w:r>
        <w:rPr/>
        <w:t>•</w:t>
      </w:r>
      <w:r>
        <w:rPr/>
        <w:tab/>
        <w:t>Probablement des services sanitaires plus adaptés et plus flexibles</w:t>
      </w:r>
    </w:p>
    <w:p>
      <w:pPr>
        <w:pStyle w:val="ListBullet"/>
        <w:jc w:val="left"/>
        <w:rPr/>
      </w:pPr>
      <w:r>
        <w:rPr/>
        <w:t>•</w:t>
      </w:r>
      <w:r>
        <w:rPr/>
        <w:tab/>
        <w:t>Paradoxalement,  la possibilité de m'exprimer par écrit</w:t>
      </w:r>
    </w:p>
    <w:p>
      <w:pPr>
        <w:pStyle w:val="ListBullet"/>
        <w:jc w:val="left"/>
        <w:rPr/>
      </w:pPr>
      <w:r>
        <w:rPr/>
        <w:t>•</w:t>
      </w:r>
      <w:r>
        <w:rPr/>
        <w:tab/>
        <w:t>Mon allergie est moindre cette année</w:t>
      </w:r>
    </w:p>
    <w:p>
      <w:pPr>
        <w:pStyle w:val="ListBullet"/>
        <w:jc w:val="left"/>
        <w:rPr/>
      </w:pPr>
      <w:r>
        <w:rPr/>
        <w:t>•</w:t>
      </w:r>
      <w:r>
        <w:rPr/>
        <w:tab/>
        <w:t>Continuer à se laver les mains de la même façon</w:t>
      </w:r>
    </w:p>
    <w:p>
      <w:pPr>
        <w:pStyle w:val="ListBullet"/>
        <w:jc w:val="left"/>
        <w:rPr/>
      </w:pPr>
      <w:r>
        <w:rPr/>
        <w:t>•</w:t>
      </w:r>
      <w:r>
        <w:rPr/>
        <w:tab/>
        <w:t>Planter des graines arrivées par la poste</w:t>
      </w:r>
    </w:p>
    <w:p>
      <w:pPr>
        <w:pStyle w:val="ListBullet"/>
        <w:jc w:val="left"/>
        <w:rPr/>
      </w:pPr>
      <w:r>
        <w:rPr/>
        <w:t>•</w:t>
      </w:r>
      <w:r>
        <w:rPr/>
        <w:tab/>
        <w:t>Sédentarité</w:t>
      </w:r>
    </w:p>
    <w:p>
      <w:pPr>
        <w:pStyle w:val="ListBullet"/>
        <w:jc w:val="left"/>
        <w:rPr/>
      </w:pPr>
      <w:r>
        <w:rPr/>
        <w:t>•</w:t>
      </w:r>
      <w:r>
        <w:rPr/>
        <w:tab/>
        <w:t>L'oraison</w:t>
      </w:r>
    </w:p>
    <w:p>
      <w:pPr>
        <w:pStyle w:val="ListBullet"/>
        <w:jc w:val="left"/>
        <w:rPr/>
      </w:pPr>
      <w:r>
        <w:rPr/>
        <w:t>•</w:t>
      </w:r>
      <w:r>
        <w:rPr/>
        <w:tab/>
        <w:t>la rencontre avec le christ</w:t>
      </w:r>
    </w:p>
    <w:p>
      <w:pPr>
        <w:pStyle w:val="ListBullet"/>
        <w:jc w:val="left"/>
        <w:rPr/>
      </w:pPr>
      <w:r>
        <w:rPr/>
        <w:t>•</w:t>
      </w:r>
      <w:r>
        <w:rPr/>
        <w:tab/>
        <w:t>Quelques kilos (mais ceux-là j'en fais volontiers don à qui voudra les récupérer :) )</w:t>
      </w:r>
    </w:p>
    <w:p>
      <w:pPr>
        <w:pStyle w:val="ListBullet"/>
        <w:jc w:val="left"/>
        <w:rPr/>
      </w:pPr>
      <w:r>
        <w:rPr/>
        <w:t>•</w:t>
      </w:r>
      <w:r>
        <w:rPr/>
        <w:tab/>
        <w:t>Contemplation</w:t>
      </w:r>
    </w:p>
    <w:p>
      <w:pPr>
        <w:pStyle w:val="ListBullet"/>
        <w:jc w:val="left"/>
        <w:rPr/>
      </w:pPr>
      <w:r>
        <w:rPr/>
        <w:t>•</w:t>
      </w:r>
      <w:r>
        <w:rPr/>
        <w:tab/>
        <w:t>Ne plus vivre à Paris 😁</w:t>
      </w:r>
    </w:p>
    <w:p>
      <w:pPr>
        <w:pStyle w:val="ListBullet"/>
        <w:jc w:val="left"/>
        <w:rPr/>
      </w:pPr>
      <w:r>
        <w:rPr/>
        <w:t>•</w:t>
      </w:r>
      <w:r>
        <w:rPr/>
        <w:tab/>
        <w:t>Ne sait pas encore</w:t>
      </w:r>
    </w:p>
    <w:p>
      <w:pPr>
        <w:pStyle w:val="ListBullet"/>
        <w:jc w:val="left"/>
        <w:rPr/>
      </w:pPr>
      <w:r>
        <w:rPr/>
        <w:t>•</w:t>
      </w:r>
      <w:r>
        <w:rPr/>
        <w:tab/>
        <w:t>la fluidité de la circulation automobile</w:t>
      </w:r>
    </w:p>
    <w:p>
      <w:pPr>
        <w:pStyle w:val="ListBullet"/>
        <w:jc w:val="left"/>
        <w:rPr/>
      </w:pPr>
      <w:r>
        <w:rPr/>
        <w:t>•</w:t>
      </w:r>
      <w:r>
        <w:rPr/>
        <w:tab/>
        <w:t>Exprimer une seule idée</w:t>
      </w:r>
    </w:p>
    <w:p>
      <w:pPr>
        <w:pStyle w:val="ListBullet"/>
        <w:jc w:val="left"/>
        <w:rPr/>
      </w:pPr>
      <w:r>
        <w:rPr/>
        <w:t>•</w:t>
      </w:r>
      <w:r>
        <w:rPr/>
        <w:tab/>
        <w:t>Une nouvelle appréciation de mon lieu de vie</w:t>
      </w:r>
    </w:p>
    <w:p>
      <w:pPr>
        <w:pStyle w:val="ListBullet"/>
        <w:jc w:val="left"/>
        <w:rPr/>
      </w:pPr>
      <w:r>
        <w:rPr/>
        <w:t>•</w:t>
      </w:r>
      <w:r>
        <w:rPr/>
        <w:tab/>
        <w:t>Exprimer une seule idée</w:t>
      </w:r>
    </w:p>
    <w:p>
      <w:pPr>
        <w:pStyle w:val="ListBullet"/>
        <w:jc w:val="left"/>
        <w:rPr/>
      </w:pPr>
      <w:r>
        <w:rPr/>
        <w:t>•</w:t>
      </w:r>
      <w:r>
        <w:rPr/>
        <w:tab/>
        <w:t>Indépendance TV réseaux sociaux négatifs</w:t>
      </w:r>
    </w:p>
    <w:p>
      <w:pPr>
        <w:pStyle w:val="ListBullet"/>
        <w:jc w:val="left"/>
        <w:rPr/>
      </w:pPr>
      <w:r>
        <w:rPr/>
        <w:t>•</w:t>
      </w:r>
      <w:r>
        <w:rPr/>
        <w:tab/>
        <w:t>Grain de peau</w:t>
      </w:r>
    </w:p>
    <w:p>
      <w:pPr>
        <w:pStyle w:val="ListBullet"/>
        <w:jc w:val="left"/>
        <w:rPr/>
      </w:pPr>
      <w:r>
        <w:rPr/>
        <w:t>•</w:t>
      </w:r>
      <w:r>
        <w:rPr/>
        <w:tab/>
        <w:t>confort de la maison par rapport internat</w:t>
      </w:r>
    </w:p>
    <w:p>
      <w:pPr>
        <w:pStyle w:val="ListBullet"/>
        <w:jc w:val="left"/>
        <w:rPr/>
      </w:pPr>
      <w:r>
        <w:rPr/>
        <w:t>•</w:t>
      </w:r>
      <w:r>
        <w:rPr/>
        <w:tab/>
        <w:t>Avancer</w:t>
      </w:r>
    </w:p>
    <w:p>
      <w:pPr>
        <w:pStyle w:val="ListBullet"/>
        <w:jc w:val="left"/>
        <w:rPr/>
      </w:pPr>
      <w:r>
        <w:rPr/>
        <w:t>•</w:t>
      </w:r>
      <w:r>
        <w:rPr/>
        <w:tab/>
        <w:t>Liberté</w:t>
      </w:r>
    </w:p>
    <w:p>
      <w:pPr>
        <w:pStyle w:val="ListBullet"/>
        <w:jc w:val="left"/>
        <w:rPr/>
      </w:pPr>
      <w:r>
        <w:rPr/>
        <w:t>•</w:t>
      </w:r>
      <w:r>
        <w:rPr/>
        <w:tab/>
        <w:t>v</w:t>
      </w:r>
    </w:p>
    <w:p>
      <w:pPr>
        <w:pStyle w:val="ListBullet"/>
        <w:jc w:val="left"/>
        <w:rPr/>
      </w:pPr>
      <w:r>
        <w:rPr/>
        <w:t>•</w:t>
      </w:r>
      <w:r>
        <w:rPr/>
        <w:tab/>
        <w:t>Je me suis réconcilier avec mon vélo de route</w:t>
        <w:br/>
      </w:r>
    </w:p>
    <w:p>
      <w:pPr>
        <w:pStyle w:val="Heading2"/>
        <w:jc w:val="left"/>
        <w:rPr/>
      </w:pPr>
      <w:bookmarkStart w:id="14" w:name="__RefHeading___Toc27558_2142826579"/>
      <w:bookmarkEnd w:id="14"/>
      <w:r>
        <w:rPr>
          <w:color w:val="4A3F9B"/>
        </w:rPr>
        <w:t>4. Quelles solutions avez-vous imaginées et mises en place pour améliorer votre confinement (travail, école, famille, amis, alimentation, sport...) ?</w:t>
      </w:r>
    </w:p>
    <w:p>
      <w:pPr>
        <w:pStyle w:val="Normal"/>
        <w:jc w:val="left"/>
        <w:rPr/>
      </w:pPr>
      <w:r>
        <w:rPr/>
        <w:tab/>
      </w:r>
      <w:r>
        <w:rPr>
          <w:rFonts w:ascii="Open Sans Bold" w:hAnsi="Open Sans Bold"/>
          <w:color w:val="2F9276"/>
        </w:rPr>
        <w:t>Maintenir mes liens sociaux</w:t>
      </w:r>
    </w:p>
    <w:p>
      <w:pPr>
        <w:pStyle w:val="ListBullet"/>
        <w:jc w:val="left"/>
        <w:rPr/>
      </w:pPr>
      <w:r>
        <w:rPr/>
        <w:t>•</w:t>
      </w:r>
      <w:r>
        <w:rPr/>
        <w:tab/>
        <w:t>Etre à l'écoute de ma famille</w:t>
      </w:r>
    </w:p>
    <w:p>
      <w:pPr>
        <w:pStyle w:val="ListBullet"/>
        <w:jc w:val="left"/>
        <w:rPr/>
      </w:pPr>
      <w:r>
        <w:rPr/>
        <w:t>•</w:t>
      </w:r>
      <w:r>
        <w:rPr/>
        <w:tab/>
        <w:t>Discuter avec ma famille</w:t>
      </w:r>
    </w:p>
    <w:p>
      <w:pPr>
        <w:pStyle w:val="ListBullet"/>
        <w:jc w:val="left"/>
        <w:rPr/>
      </w:pPr>
      <w:r>
        <w:rPr/>
        <w:t>•</w:t>
      </w:r>
      <w:r>
        <w:rPr/>
        <w:tab/>
        <w:t>repas en famille</w:t>
      </w:r>
    </w:p>
    <w:p>
      <w:pPr>
        <w:pStyle w:val="ListBullet"/>
        <w:jc w:val="left"/>
        <w:rPr/>
      </w:pPr>
      <w:r>
        <w:rPr/>
        <w:t>•</w:t>
      </w:r>
      <w:r>
        <w:rPr/>
        <w:tab/>
        <w:t>REUNION ZOOM QUOTIDIENNE AVEC LA FAMILLE ET LES AMIS</w:t>
      </w:r>
    </w:p>
    <w:p>
      <w:pPr>
        <w:pStyle w:val="ListBullet"/>
        <w:jc w:val="left"/>
        <w:rPr/>
      </w:pPr>
      <w:r>
        <w:rPr/>
        <w:t>•</w:t>
      </w:r>
      <w:r>
        <w:rPr/>
        <w:tab/>
        <w:t>Famille</w:t>
      </w:r>
    </w:p>
    <w:p>
      <w:pPr>
        <w:pStyle w:val="ListBullet"/>
        <w:jc w:val="left"/>
        <w:rPr/>
      </w:pPr>
      <w:r>
        <w:rPr/>
        <w:t>•</w:t>
      </w:r>
      <w:r>
        <w:rPr/>
        <w:tab/>
        <w:t>Apero Vidéoconférence chaque samedi soir avec les amis</w:t>
      </w:r>
    </w:p>
    <w:p>
      <w:pPr>
        <w:pStyle w:val="ListBullet"/>
        <w:jc w:val="left"/>
        <w:rPr/>
      </w:pPr>
      <w:r>
        <w:rPr/>
        <w:t>•</w:t>
      </w:r>
      <w:r>
        <w:rPr/>
        <w:tab/>
        <w:t>Visio avec proches</w:t>
      </w:r>
    </w:p>
    <w:p>
      <w:pPr>
        <w:pStyle w:val="ListBullet"/>
        <w:jc w:val="left"/>
        <w:rPr/>
      </w:pPr>
      <w:r>
        <w:rPr/>
        <w:t>•</w:t>
      </w:r>
      <w:r>
        <w:rPr/>
        <w:tab/>
        <w:t>plages horaires ensemble</w:t>
      </w:r>
    </w:p>
    <w:p>
      <w:pPr>
        <w:pStyle w:val="ListBullet"/>
        <w:jc w:val="left"/>
        <w:rPr/>
      </w:pPr>
      <w:r>
        <w:rPr/>
        <w:t>•</w:t>
      </w:r>
      <w:r>
        <w:rPr/>
        <w:tab/>
        <w:t>chacun sa recette pour faire plaisir à l'autre</w:t>
      </w:r>
    </w:p>
    <w:p>
      <w:pPr>
        <w:pStyle w:val="ListBullet"/>
        <w:jc w:val="left"/>
        <w:rPr/>
      </w:pPr>
      <w:r>
        <w:rPr/>
        <w:t>•</w:t>
      </w:r>
      <w:r>
        <w:rPr/>
        <w:tab/>
        <w:t>Je me rapproche des personnes qui étais déjà proche de moi ou je m en éloigne et découvre les personnes tant vénérées sous un autre oeil!</w:t>
      </w:r>
    </w:p>
    <w:p>
      <w:pPr>
        <w:pStyle w:val="ListBullet"/>
        <w:jc w:val="left"/>
        <w:rPr/>
      </w:pPr>
      <w:r>
        <w:rPr/>
        <w:t>•</w:t>
      </w:r>
      <w:r>
        <w:rPr/>
        <w:tab/>
        <w:t>le telephone et les messages sont une bonne option pour garder le contact</w:t>
      </w:r>
    </w:p>
    <w:p>
      <w:pPr>
        <w:pStyle w:val="ListBullet"/>
        <w:jc w:val="left"/>
        <w:rPr/>
      </w:pPr>
      <w:r>
        <w:rPr/>
        <w:t>•</w:t>
      </w:r>
      <w:r>
        <w:rPr/>
        <w:tab/>
        <w:t>téléphoner à ma mère tous les jours</w:t>
      </w:r>
    </w:p>
    <w:p>
      <w:pPr>
        <w:pStyle w:val="ListBullet"/>
        <w:jc w:val="left"/>
        <w:rPr/>
      </w:pPr>
      <w:r>
        <w:rPr/>
        <w:t>•</w:t>
      </w:r>
      <w:r>
        <w:rPr/>
        <w:tab/>
        <w:t>discussion sur skype</w:t>
      </w:r>
    </w:p>
    <w:p>
      <w:pPr>
        <w:pStyle w:val="ListBullet"/>
        <w:jc w:val="left"/>
        <w:rPr/>
      </w:pPr>
      <w:r>
        <w:rPr/>
        <w:t>•</w:t>
      </w:r>
      <w:r>
        <w:rPr/>
        <w:tab/>
        <w:t>J'appelle une personne par jour car j'ai le temps de l'écouter</w:t>
      </w:r>
    </w:p>
    <w:p>
      <w:pPr>
        <w:pStyle w:val="ListBullet"/>
        <w:jc w:val="left"/>
        <w:rPr/>
      </w:pPr>
      <w:r>
        <w:rPr/>
        <w:t>•</w:t>
      </w:r>
      <w:r>
        <w:rPr/>
        <w:tab/>
        <w:t>Tous les soirs je lis sur ZOOM une histoire à mes petits-enfants</w:t>
      </w:r>
    </w:p>
    <w:p>
      <w:pPr>
        <w:pStyle w:val="ListBullet"/>
        <w:jc w:val="left"/>
        <w:rPr/>
      </w:pPr>
      <w:r>
        <w:rPr/>
        <w:t>•</w:t>
      </w:r>
      <w:r>
        <w:rPr/>
        <w:tab/>
        <w:t>apéro en ligne avec la famille</w:t>
      </w:r>
    </w:p>
    <w:p>
      <w:pPr>
        <w:pStyle w:val="ListBullet"/>
        <w:jc w:val="left"/>
        <w:rPr/>
      </w:pPr>
      <w:r>
        <w:rPr/>
        <w:t>•</w:t>
      </w:r>
      <w:r>
        <w:rPr/>
        <w:tab/>
        <w:t>Appels vidéo</w:t>
      </w:r>
    </w:p>
    <w:p>
      <w:pPr>
        <w:pStyle w:val="ListBullet"/>
        <w:jc w:val="left"/>
        <w:rPr/>
      </w:pPr>
      <w:r>
        <w:rPr/>
        <w:t>•</w:t>
      </w:r>
      <w:r>
        <w:rPr/>
        <w:tab/>
        <w:t>l'écoute de l'autre</w:t>
      </w:r>
    </w:p>
    <w:p>
      <w:pPr>
        <w:pStyle w:val="ListBullet"/>
        <w:jc w:val="left"/>
        <w:rPr/>
      </w:pPr>
      <w:r>
        <w:rPr/>
        <w:t>•</w:t>
      </w:r>
      <w:r>
        <w:rPr/>
        <w:tab/>
        <w:t>De contacter ses parents tous les 2 jours</w:t>
      </w:r>
    </w:p>
    <w:p>
      <w:pPr>
        <w:pStyle w:val="ListBullet"/>
        <w:jc w:val="left"/>
        <w:rPr/>
      </w:pPr>
      <w:r>
        <w:rPr/>
        <w:t>•</w:t>
      </w:r>
      <w:r>
        <w:rPr/>
        <w:tab/>
        <w:t>Créer des groupes d'amis sur des réseaux et communiquer régulièrement</w:t>
      </w:r>
    </w:p>
    <w:p>
      <w:pPr>
        <w:pStyle w:val="ListBullet"/>
        <w:jc w:val="left"/>
        <w:rPr/>
      </w:pPr>
      <w:r>
        <w:rPr/>
        <w:t>•</w:t>
      </w:r>
      <w:r>
        <w:rPr/>
        <w:tab/>
        <w:t>téléphoner famille, amis et personnes parfois perdues de vue</w:t>
      </w:r>
    </w:p>
    <w:p>
      <w:pPr>
        <w:pStyle w:val="ListBullet"/>
        <w:jc w:val="left"/>
        <w:rPr/>
      </w:pPr>
      <w:r>
        <w:rPr/>
        <w:t>•</w:t>
      </w:r>
      <w:r>
        <w:rPr/>
        <w:tab/>
        <w:t>Rencontres virtuelles au travail, en famille</w:t>
      </w:r>
    </w:p>
    <w:p>
      <w:pPr>
        <w:pStyle w:val="ListBullet"/>
        <w:jc w:val="left"/>
        <w:rPr/>
      </w:pPr>
      <w:r>
        <w:rPr/>
        <w:t>•</w:t>
      </w:r>
      <w:r>
        <w:rPr/>
        <w:tab/>
        <w:t>Visio Conférence Famille et Travail</w:t>
      </w:r>
    </w:p>
    <w:p>
      <w:pPr>
        <w:pStyle w:val="ListBullet"/>
        <w:jc w:val="left"/>
        <w:rPr/>
      </w:pPr>
      <w:r>
        <w:rPr/>
        <w:t>•</w:t>
      </w:r>
      <w:r>
        <w:rPr/>
        <w:tab/>
        <w:t>chaque jour, un membre de la famille propose une activité qui lui fait plaisir et tout le monde y participe</w:t>
      </w:r>
    </w:p>
    <w:p>
      <w:pPr>
        <w:pStyle w:val="ListBullet"/>
        <w:jc w:val="left"/>
        <w:rPr/>
      </w:pPr>
      <w:r>
        <w:rPr/>
        <w:t>•</w:t>
      </w:r>
      <w:r>
        <w:rPr/>
        <w:tab/>
        <w:t>Échanger via whatsapp avec mes collègues, famille et amis</w:t>
      </w:r>
    </w:p>
    <w:p>
      <w:pPr>
        <w:pStyle w:val="ListBullet"/>
        <w:jc w:val="left"/>
        <w:rPr/>
      </w:pPr>
      <w:r>
        <w:rPr/>
        <w:t>•</w:t>
      </w:r>
      <w:r>
        <w:rPr/>
        <w:tab/>
        <w:t>davantage d'échanges téléphoniques pour trouver, avec d'autres, des idées et des solutions sur le plan professionnel</w:t>
      </w:r>
    </w:p>
    <w:p>
      <w:pPr>
        <w:pStyle w:val="ListBullet"/>
        <w:jc w:val="left"/>
        <w:rPr/>
      </w:pPr>
      <w:r>
        <w:rPr/>
        <w:t>•</w:t>
      </w:r>
      <w:r>
        <w:rPr/>
        <w:tab/>
        <w:t>le recours à la visioconférence</w:t>
      </w:r>
    </w:p>
    <w:p>
      <w:pPr>
        <w:pStyle w:val="ListBullet"/>
        <w:jc w:val="left"/>
        <w:rPr/>
      </w:pPr>
      <w:r>
        <w:rPr/>
        <w:t>•</w:t>
      </w:r>
      <w:r>
        <w:rPr/>
        <w:tab/>
        <w:t>des contacts téléphoniques plus fréquents avec certains amis</w:t>
      </w:r>
    </w:p>
    <w:p>
      <w:pPr>
        <w:pStyle w:val="ListBullet"/>
        <w:jc w:val="left"/>
        <w:rPr/>
      </w:pPr>
      <w:r>
        <w:rPr/>
        <w:t>•</w:t>
      </w:r>
      <w:r>
        <w:rPr/>
        <w:tab/>
        <w:t>prendre des nouvelles des proches plus régulièrement</w:t>
      </w:r>
    </w:p>
    <w:p>
      <w:pPr>
        <w:pStyle w:val="ListBullet"/>
        <w:jc w:val="left"/>
        <w:rPr/>
      </w:pPr>
      <w:r>
        <w:rPr/>
        <w:t>•</w:t>
      </w:r>
      <w:r>
        <w:rPr/>
        <w:tab/>
        <w:t>des amis viendront habiter très proches de chez moi (pas lié au confinement)</w:t>
      </w:r>
    </w:p>
    <w:p>
      <w:pPr>
        <w:pStyle w:val="ListBullet"/>
        <w:jc w:val="left"/>
        <w:rPr/>
      </w:pPr>
      <w:r>
        <w:rPr/>
        <w:t>•</w:t>
      </w:r>
      <w:r>
        <w:rPr/>
        <w:tab/>
        <w:t>un projet interface familles/école</w:t>
      </w:r>
    </w:p>
    <w:p>
      <w:pPr>
        <w:pStyle w:val="ListBullet"/>
        <w:jc w:val="left"/>
        <w:rPr/>
      </w:pPr>
      <w:r>
        <w:rPr/>
        <w:t>•</w:t>
      </w:r>
      <w:r>
        <w:rPr/>
        <w:tab/>
        <w:t>Communiquer par écrit avec les enfants régulièrement</w:t>
      </w:r>
    </w:p>
    <w:p>
      <w:pPr>
        <w:pStyle w:val="ListBullet"/>
        <w:jc w:val="left"/>
        <w:rPr/>
      </w:pPr>
      <w:r>
        <w:rPr/>
        <w:t>•</w:t>
      </w:r>
      <w:r>
        <w:rPr/>
        <w:tab/>
        <w:t>nous faisons des réunions hangouts 2 fois par semaine</w:t>
      </w:r>
    </w:p>
    <w:p>
      <w:pPr>
        <w:pStyle w:val="ListBullet"/>
        <w:jc w:val="left"/>
        <w:rPr/>
      </w:pPr>
      <w:r>
        <w:rPr/>
        <w:t>•</w:t>
      </w:r>
      <w:r>
        <w:rPr/>
        <w:tab/>
        <w:t>2 appels par jour à ma mère</w:t>
      </w:r>
    </w:p>
    <w:p>
      <w:pPr>
        <w:pStyle w:val="ListBullet"/>
        <w:jc w:val="left"/>
        <w:rPr/>
      </w:pPr>
      <w:r>
        <w:rPr/>
        <w:t>•</w:t>
      </w:r>
      <w:r>
        <w:rPr/>
        <w:tab/>
        <w:t>un coup de fil par jour à un ami, des photos envoyées aux personnes seules</w:t>
      </w:r>
    </w:p>
    <w:p>
      <w:pPr>
        <w:pStyle w:val="ListBullet"/>
        <w:jc w:val="left"/>
        <w:rPr/>
      </w:pPr>
      <w:r>
        <w:rPr/>
        <w:t>•</w:t>
      </w:r>
      <w:r>
        <w:rPr/>
        <w:tab/>
        <w:t>des apéro-jeux ou zoom</w:t>
      </w:r>
    </w:p>
    <w:p>
      <w:pPr>
        <w:pStyle w:val="ListBullet"/>
        <w:jc w:val="left"/>
        <w:rPr/>
      </w:pPr>
      <w:r>
        <w:rPr/>
        <w:t>•</w:t>
      </w:r>
      <w:r>
        <w:rPr/>
        <w:tab/>
        <w:t>Les aperitifs Skype pour garder contact avec la famille et les amis</w:t>
      </w:r>
    </w:p>
    <w:p>
      <w:pPr>
        <w:pStyle w:val="ListBullet"/>
        <w:jc w:val="left"/>
        <w:rPr/>
      </w:pPr>
      <w:r>
        <w:rPr/>
        <w:t>•</w:t>
      </w:r>
      <w:r>
        <w:rPr/>
        <w:tab/>
        <w:t>appel 2 fois par semaine à la famille</w:t>
      </w:r>
    </w:p>
    <w:p>
      <w:pPr>
        <w:pStyle w:val="ListBullet"/>
        <w:jc w:val="left"/>
        <w:rPr/>
      </w:pPr>
      <w:r>
        <w:rPr/>
        <w:t>•</w:t>
      </w:r>
      <w:r>
        <w:rPr/>
        <w:tab/>
        <w:t>Contacter mes proches par fil</w:t>
      </w:r>
    </w:p>
    <w:p>
      <w:pPr>
        <w:pStyle w:val="ListBullet"/>
        <w:jc w:val="left"/>
        <w:rPr/>
      </w:pPr>
      <w:r>
        <w:rPr/>
        <w:t>•</w:t>
      </w:r>
      <w:r>
        <w:rPr/>
        <w:tab/>
        <w:t>utilisation de FaceTime</w:t>
      </w:r>
    </w:p>
    <w:p>
      <w:pPr>
        <w:pStyle w:val="ListBullet"/>
        <w:jc w:val="left"/>
        <w:rPr/>
      </w:pPr>
      <w:r>
        <w:rPr/>
        <w:t>•</w:t>
      </w:r>
      <w:r>
        <w:rPr/>
        <w:tab/>
        <w:t>téléphoner famille, amis, personne seule</w:t>
      </w:r>
    </w:p>
    <w:p>
      <w:pPr>
        <w:pStyle w:val="ListBullet"/>
        <w:jc w:val="left"/>
        <w:rPr/>
      </w:pPr>
      <w:r>
        <w:rPr/>
        <w:t>•</w:t>
      </w:r>
      <w:r>
        <w:rPr/>
        <w:tab/>
        <w:t>garder le contact avec la famille en se lançant des défis, en les contactant</w:t>
      </w:r>
    </w:p>
    <w:p>
      <w:pPr>
        <w:pStyle w:val="ListBullet"/>
        <w:jc w:val="left"/>
        <w:rPr/>
      </w:pPr>
      <w:r>
        <w:rPr/>
        <w:t>•</w:t>
      </w:r>
      <w:r>
        <w:rPr/>
        <w:tab/>
        <w:t>garder le contact avec les collègues de travail avec des groupes de travail</w:t>
      </w:r>
    </w:p>
    <w:p>
      <w:pPr>
        <w:pStyle w:val="ListBullet"/>
        <w:jc w:val="left"/>
        <w:rPr/>
      </w:pPr>
      <w:r>
        <w:rPr/>
        <w:t>•</w:t>
      </w:r>
      <w:r>
        <w:rPr/>
        <w:tab/>
        <w:t>RDV réguliers avec les amis et la famille en visio</w:t>
      </w:r>
    </w:p>
    <w:p>
      <w:pPr>
        <w:pStyle w:val="ListBullet"/>
        <w:jc w:val="left"/>
        <w:rPr/>
      </w:pPr>
      <w:r>
        <w:rPr/>
        <w:t>•</w:t>
      </w:r>
      <w:r>
        <w:rPr/>
        <w:tab/>
        <w:t>Utilisation de nouveaux outils de lien social</w:t>
      </w:r>
    </w:p>
    <w:p>
      <w:pPr>
        <w:pStyle w:val="ListBullet"/>
        <w:jc w:val="left"/>
        <w:rPr/>
      </w:pPr>
      <w:r>
        <w:rPr/>
        <w:t>•</w:t>
      </w:r>
      <w:r>
        <w:rPr/>
        <w:tab/>
        <w:t>Visioconférence avec les amis</w:t>
      </w:r>
    </w:p>
    <w:p>
      <w:pPr>
        <w:pStyle w:val="ListBullet"/>
        <w:jc w:val="left"/>
        <w:rPr/>
      </w:pPr>
      <w:r>
        <w:rPr/>
        <w:t>•</w:t>
      </w:r>
      <w:r>
        <w:rPr/>
        <w:tab/>
        <w:t>Un grand usage du téléphone et d'Internet</w:t>
      </w:r>
    </w:p>
    <w:p>
      <w:pPr>
        <w:pStyle w:val="ListBullet"/>
        <w:jc w:val="left"/>
        <w:rPr/>
      </w:pPr>
      <w:r>
        <w:rPr/>
        <w:t>•</w:t>
      </w:r>
      <w:r>
        <w:rPr/>
        <w:tab/>
        <w:t>Je communique davantage avec la famille et les amis (via la visio, les réseaux sociaux...)</w:t>
      </w:r>
    </w:p>
    <w:p>
      <w:pPr>
        <w:pStyle w:val="ListBullet"/>
        <w:jc w:val="left"/>
        <w:rPr/>
      </w:pPr>
      <w:r>
        <w:rPr/>
        <w:t>•</w:t>
      </w:r>
      <w:r>
        <w:rPr/>
        <w:tab/>
        <w:t>Appeler famille et amis</w:t>
      </w:r>
    </w:p>
    <w:p>
      <w:pPr>
        <w:pStyle w:val="ListBullet"/>
        <w:jc w:val="left"/>
        <w:rPr/>
      </w:pPr>
      <w:r>
        <w:rPr/>
        <w:t>•</w:t>
      </w:r>
      <w:r>
        <w:rPr/>
        <w:tab/>
        <w:t>Apéritif face Time</w:t>
      </w:r>
    </w:p>
    <w:p>
      <w:pPr>
        <w:pStyle w:val="ListBullet"/>
        <w:jc w:val="left"/>
        <w:rPr/>
      </w:pPr>
      <w:r>
        <w:rPr/>
        <w:t>•</w:t>
      </w:r>
      <w:r>
        <w:rPr/>
        <w:tab/>
        <w:t>Appel video</w:t>
      </w:r>
    </w:p>
    <w:p>
      <w:pPr>
        <w:pStyle w:val="ListBullet"/>
        <w:jc w:val="left"/>
        <w:rPr/>
      </w:pPr>
      <w:r>
        <w:rPr/>
        <w:t>•</w:t>
      </w:r>
      <w:r>
        <w:rPr/>
        <w:tab/>
        <w:t>Téléphoner à ma mère 1jours sur 2</w:t>
      </w:r>
    </w:p>
    <w:p>
      <w:pPr>
        <w:pStyle w:val="ListBullet"/>
        <w:jc w:val="left"/>
        <w:rPr/>
      </w:pPr>
      <w:r>
        <w:rPr/>
        <w:t>•</w:t>
      </w:r>
      <w:r>
        <w:rPr/>
        <w:tab/>
        <w:t>Virtual coffee</w:t>
      </w:r>
    </w:p>
    <w:p>
      <w:pPr>
        <w:pStyle w:val="ListBullet"/>
        <w:jc w:val="left"/>
        <w:rPr/>
      </w:pPr>
      <w:r>
        <w:rPr/>
        <w:t>•</w:t>
      </w:r>
      <w:r>
        <w:rPr/>
        <w:tab/>
        <w:t>Apéro à distance</w:t>
      </w:r>
    </w:p>
    <w:p>
      <w:pPr>
        <w:pStyle w:val="ListBullet"/>
        <w:jc w:val="left"/>
        <w:rPr/>
      </w:pPr>
      <w:r>
        <w:rPr/>
        <w:t>•</w:t>
      </w:r>
      <w:r>
        <w:rPr/>
        <w:tab/>
        <w:t>Dîner en famille avec vidéos des frères, soeurs, parents, grands-parents</w:t>
      </w:r>
    </w:p>
    <w:p>
      <w:pPr>
        <w:pStyle w:val="ListBullet"/>
        <w:jc w:val="left"/>
        <w:rPr/>
      </w:pPr>
      <w:r>
        <w:rPr/>
        <w:t>•</w:t>
      </w:r>
      <w:r>
        <w:rPr/>
        <w:tab/>
        <w:t>Mini-communauté recréée avec les proches avec lesquels on est confiné</w:t>
      </w:r>
    </w:p>
    <w:p>
      <w:pPr>
        <w:pStyle w:val="ListBullet"/>
        <w:jc w:val="left"/>
        <w:rPr/>
      </w:pPr>
      <w:r>
        <w:rPr/>
        <w:t>•</w:t>
      </w:r>
      <w:r>
        <w:rPr/>
        <w:tab/>
        <w:t>Fête d'anniversaire à distance (sorte d'apéro virtuel à 15)</w:t>
      </w:r>
    </w:p>
    <w:p>
      <w:pPr>
        <w:pStyle w:val="ListBullet"/>
        <w:jc w:val="left"/>
        <w:rPr/>
      </w:pPr>
      <w:r>
        <w:rPr/>
        <w:t>•</w:t>
      </w:r>
      <w:r>
        <w:rPr/>
        <w:tab/>
        <w:t>Conversations vidéos à plusieurs</w:t>
      </w:r>
    </w:p>
    <w:p>
      <w:pPr>
        <w:pStyle w:val="ListBullet"/>
        <w:jc w:val="left"/>
        <w:rPr/>
      </w:pPr>
      <w:r>
        <w:rPr/>
        <w:t>•</w:t>
      </w:r>
      <w:r>
        <w:rPr/>
        <w:tab/>
        <w:t>Relations internet avec les élèves</w:t>
      </w:r>
    </w:p>
    <w:p>
      <w:pPr>
        <w:pStyle w:val="ListBullet"/>
        <w:jc w:val="left"/>
        <w:rPr/>
      </w:pPr>
      <w:r>
        <w:rPr/>
        <w:t>•</w:t>
      </w:r>
      <w:r>
        <w:rPr/>
        <w:tab/>
        <w:t>Faire le tour de famille et amis en prenant des nouvelles par téléphone</w:t>
      </w:r>
    </w:p>
    <w:p>
      <w:pPr>
        <w:pStyle w:val="ListBullet"/>
        <w:jc w:val="left"/>
        <w:rPr/>
      </w:pPr>
      <w:r>
        <w:rPr/>
        <w:t>•</w:t>
      </w:r>
      <w:r>
        <w:rPr/>
        <w:tab/>
        <w:t>utilisation des outils numériques +++++</w:t>
      </w:r>
    </w:p>
    <w:p>
      <w:pPr>
        <w:pStyle w:val="ListBullet"/>
        <w:jc w:val="left"/>
        <w:rPr/>
      </w:pPr>
      <w:r>
        <w:rPr/>
        <w:t>•</w:t>
      </w:r>
      <w:r>
        <w:rPr/>
        <w:tab/>
        <w:t>pour que la vie de famille ne devienne pas pesante : prise seulement du diner en famille, les autres repas étant pris selon le rythme de chacun</w:t>
      </w:r>
    </w:p>
    <w:p>
      <w:pPr>
        <w:pStyle w:val="ListBullet"/>
        <w:jc w:val="left"/>
        <w:rPr/>
      </w:pPr>
      <w:r>
        <w:rPr/>
        <w:t>•</w:t>
      </w:r>
      <w:r>
        <w:rPr/>
        <w:tab/>
        <w:t>Skipe apéro avec les enfants</w:t>
      </w:r>
    </w:p>
    <w:p>
      <w:pPr>
        <w:pStyle w:val="ListBullet"/>
        <w:jc w:val="left"/>
        <w:rPr/>
      </w:pPr>
      <w:r>
        <w:rPr/>
        <w:t>•</w:t>
      </w:r>
      <w:r>
        <w:rPr/>
        <w:tab/>
        <w:t>cuisiner plus,téléphoner à des personnes seules ou perdues de vue,garder le contact avec le monde grâce à internet</w:t>
      </w:r>
    </w:p>
    <w:p>
      <w:pPr>
        <w:pStyle w:val="ListBullet"/>
        <w:jc w:val="left"/>
        <w:rPr/>
      </w:pPr>
      <w:r>
        <w:rPr/>
        <w:t>•</w:t>
      </w:r>
      <w:r>
        <w:rPr/>
        <w:tab/>
        <w:t>Apéros en famille, activités ludiques et sportives par visioconférence</w:t>
      </w:r>
    </w:p>
    <w:p>
      <w:pPr>
        <w:pStyle w:val="ListBullet"/>
        <w:jc w:val="left"/>
        <w:rPr/>
      </w:pPr>
      <w:r>
        <w:rPr/>
        <w:t>•</w:t>
      </w:r>
      <w:r>
        <w:rPr/>
        <w:tab/>
        <w:t>Messenger pour voir ma petite fille</w:t>
      </w:r>
    </w:p>
    <w:p>
      <w:pPr>
        <w:pStyle w:val="ListBullet"/>
        <w:jc w:val="left"/>
        <w:rPr/>
      </w:pPr>
      <w:r>
        <w:rPr/>
        <w:t>•</w:t>
      </w:r>
      <w:r>
        <w:rPr/>
        <w:tab/>
        <w:t>Apero solo</w:t>
      </w:r>
    </w:p>
    <w:p>
      <w:pPr>
        <w:pStyle w:val="ListBullet"/>
        <w:jc w:val="left"/>
        <w:rPr/>
      </w:pPr>
      <w:r>
        <w:rPr/>
        <w:t>•</w:t>
      </w:r>
      <w:r>
        <w:rPr/>
        <w:tab/>
        <w:t>culte en visio conference</w:t>
      </w:r>
    </w:p>
    <w:p>
      <w:pPr>
        <w:pStyle w:val="ListBullet"/>
        <w:jc w:val="left"/>
        <w:rPr/>
      </w:pPr>
      <w:r>
        <w:rPr/>
        <w:t>•</w:t>
      </w:r>
      <w:r>
        <w:rPr/>
        <w:tab/>
        <w:t>Apéros en visio</w:t>
      </w:r>
    </w:p>
    <w:p>
      <w:pPr>
        <w:pStyle w:val="ListBullet"/>
        <w:jc w:val="left"/>
        <w:rPr/>
      </w:pPr>
      <w:r>
        <w:rPr/>
        <w:t>•</w:t>
      </w:r>
      <w:r>
        <w:rPr/>
        <w:tab/>
        <w:t>des moments d'échanges au sein du foyer</w:t>
      </w:r>
    </w:p>
    <w:p>
      <w:pPr>
        <w:pStyle w:val="ListBullet"/>
        <w:jc w:val="left"/>
        <w:rPr/>
      </w:pPr>
      <w:r>
        <w:rPr/>
        <w:t>•</w:t>
      </w:r>
      <w:r>
        <w:rPr/>
        <w:tab/>
        <w:t>des moments d'échanges par visio</w:t>
      </w:r>
    </w:p>
    <w:p>
      <w:pPr>
        <w:pStyle w:val="ListBullet"/>
        <w:jc w:val="left"/>
        <w:rPr/>
      </w:pPr>
      <w:r>
        <w:rPr/>
        <w:t>•</w:t>
      </w:r>
      <w:r>
        <w:rPr/>
        <w:tab/>
        <w:t>S'écrire plus</w:t>
      </w:r>
    </w:p>
    <w:p>
      <w:pPr>
        <w:pStyle w:val="ListBullet"/>
        <w:jc w:val="left"/>
        <w:rPr/>
      </w:pPr>
      <w:r>
        <w:rPr/>
        <w:t>•</w:t>
      </w:r>
      <w:r>
        <w:rPr/>
        <w:tab/>
        <w:t>visio avec famille,échange collectif par watsap avec collègues</w:t>
      </w:r>
    </w:p>
    <w:p>
      <w:pPr>
        <w:pStyle w:val="ListBullet"/>
        <w:jc w:val="left"/>
        <w:rPr/>
      </w:pPr>
      <w:r>
        <w:rPr/>
        <w:t>•</w:t>
      </w:r>
      <w:r>
        <w:rPr/>
        <w:tab/>
        <w:t>e-apéro</w:t>
      </w:r>
    </w:p>
    <w:p>
      <w:pPr>
        <w:pStyle w:val="ListBullet"/>
        <w:jc w:val="left"/>
        <w:rPr/>
      </w:pPr>
      <w:r>
        <w:rPr/>
        <w:t>•</w:t>
      </w:r>
      <w:r>
        <w:rPr/>
        <w:tab/>
        <w:t>Un contact plus soutenu avec mes proches, ponctué d' "apérivirus" :-)</w:t>
      </w:r>
    </w:p>
    <w:p>
      <w:pPr>
        <w:pStyle w:val="ListBullet"/>
        <w:jc w:val="left"/>
        <w:rPr/>
      </w:pPr>
      <w:r>
        <w:rPr/>
        <w:t>•</w:t>
      </w:r>
      <w:r>
        <w:rPr/>
        <w:tab/>
        <w:t>prendre davantage de nouvelles par téléphone</w:t>
      </w:r>
    </w:p>
    <w:p>
      <w:pPr>
        <w:pStyle w:val="ListBullet"/>
        <w:jc w:val="left"/>
        <w:rPr/>
      </w:pPr>
      <w:r>
        <w:rPr/>
        <w:t>•</w:t>
      </w:r>
      <w:r>
        <w:rPr/>
        <w:tab/>
        <w:t>amis: visio plus régulière</w:t>
      </w:r>
    </w:p>
    <w:p>
      <w:pPr>
        <w:pStyle w:val="ListBullet"/>
        <w:jc w:val="left"/>
        <w:rPr/>
      </w:pPr>
      <w:r>
        <w:rPr/>
        <w:t>•</w:t>
      </w:r>
      <w:r>
        <w:rPr/>
        <w:tab/>
        <w:t>Appel plus régulier des proches</w:t>
      </w:r>
    </w:p>
    <w:p>
      <w:pPr>
        <w:pStyle w:val="ListBullet"/>
        <w:jc w:val="left"/>
        <w:rPr/>
      </w:pPr>
      <w:r>
        <w:rPr/>
        <w:t>•</w:t>
      </w:r>
      <w:r>
        <w:rPr/>
        <w:tab/>
        <w:t>prendre contact téléphoniquement avec mes proches et mes amis</w:t>
      </w:r>
    </w:p>
    <w:p>
      <w:pPr>
        <w:pStyle w:val="ListBullet"/>
        <w:jc w:val="left"/>
        <w:rPr/>
      </w:pPr>
      <w:r>
        <w:rPr/>
        <w:t>•</w:t>
      </w:r>
      <w:r>
        <w:rPr/>
        <w:tab/>
        <w:t>utiliser intelligemment les réseaux sociaux</w:t>
      </w:r>
    </w:p>
    <w:p>
      <w:pPr>
        <w:pStyle w:val="ListBullet"/>
        <w:jc w:val="left"/>
        <w:rPr/>
      </w:pPr>
      <w:r>
        <w:rPr/>
        <w:t>•</w:t>
      </w:r>
      <w:r>
        <w:rPr/>
        <w:tab/>
        <w:t>Activités en famille à la maison</w:t>
      </w:r>
    </w:p>
    <w:p>
      <w:pPr>
        <w:pStyle w:val="ListBullet"/>
        <w:jc w:val="left"/>
        <w:rPr/>
      </w:pPr>
      <w:r>
        <w:rPr/>
        <w:t>•</w:t>
      </w:r>
      <w:r>
        <w:rPr/>
        <w:tab/>
        <w:t>Famille et amis = plus d'appels telephoniques ou d'echanges via WhatsAp</w:t>
      </w:r>
    </w:p>
    <w:p>
      <w:pPr>
        <w:pStyle w:val="ListBullet"/>
        <w:jc w:val="left"/>
        <w:rPr/>
      </w:pPr>
      <w:r>
        <w:rPr/>
        <w:t>•</w:t>
      </w:r>
      <w:r>
        <w:rPr/>
        <w:tab/>
        <w:t>Partage de photos &amp; videos (perso)</w:t>
      </w:r>
    </w:p>
    <w:p>
      <w:pPr>
        <w:pStyle w:val="ListBullet"/>
        <w:jc w:val="left"/>
        <w:rPr/>
      </w:pPr>
      <w:r>
        <w:rPr/>
        <w:t>•</w:t>
      </w:r>
      <w:r>
        <w:rPr/>
        <w:tab/>
        <w:t>Challenges entre amis via réseaux sociaux</w:t>
      </w:r>
    </w:p>
    <w:p>
      <w:pPr>
        <w:pStyle w:val="ListBullet"/>
        <w:jc w:val="left"/>
        <w:rPr/>
      </w:pPr>
      <w:r>
        <w:rPr/>
        <w:t>•</w:t>
      </w:r>
      <w:r>
        <w:rPr/>
        <w:tab/>
        <w:t>Je travaille avec Skype pour donner mes cours a mes étudiants canadiens au lieu de pouvoir les rencontrer et échanger tellement plus de bons sentiments.</w:t>
      </w:r>
    </w:p>
    <w:p>
      <w:pPr>
        <w:pStyle w:val="ListBullet"/>
        <w:jc w:val="left"/>
        <w:rPr/>
      </w:pPr>
      <w:r>
        <w:rPr/>
        <w:t>•</w:t>
      </w:r>
      <w:r>
        <w:rPr/>
        <w:tab/>
        <w:t>Reprendre contact avec des ami.es (par téléphone)</w:t>
      </w:r>
    </w:p>
    <w:p>
      <w:pPr>
        <w:pStyle w:val="ListBullet"/>
        <w:jc w:val="left"/>
        <w:rPr/>
      </w:pPr>
      <w:r>
        <w:rPr/>
        <w:t>•</w:t>
      </w:r>
      <w:r>
        <w:rPr/>
        <w:tab/>
        <w:t>des mms avec la famille</w:t>
      </w:r>
    </w:p>
    <w:p>
      <w:pPr>
        <w:pStyle w:val="ListBullet"/>
        <w:jc w:val="left"/>
        <w:rPr/>
      </w:pPr>
      <w:r>
        <w:rPr/>
        <w:t>•</w:t>
      </w:r>
      <w:r>
        <w:rPr/>
        <w:tab/>
        <w:t>Appeler mes proches</w:t>
      </w:r>
    </w:p>
    <w:p>
      <w:pPr>
        <w:pStyle w:val="ListBullet"/>
        <w:jc w:val="left"/>
        <w:rPr/>
      </w:pPr>
      <w:r>
        <w:rPr/>
        <w:t>•</w:t>
      </w:r>
      <w:r>
        <w:rPr/>
        <w:tab/>
        <w:t>j'ai mis en place des réunions virtuelles dans la semaine qui me permettent de me sentir en lien avec les autres (travail et loisirs)</w:t>
      </w:r>
    </w:p>
    <w:p>
      <w:pPr>
        <w:pStyle w:val="ListBullet"/>
        <w:jc w:val="left"/>
        <w:rPr/>
      </w:pPr>
      <w:r>
        <w:rPr/>
        <w:t>•</w:t>
      </w:r>
      <w:r>
        <w:rPr/>
        <w:tab/>
        <w:t>MAINTENIR LES LIENS</w:t>
      </w:r>
    </w:p>
    <w:p>
      <w:pPr>
        <w:pStyle w:val="ListBullet"/>
        <w:jc w:val="left"/>
        <w:rPr/>
      </w:pPr>
      <w:r>
        <w:rPr/>
        <w:t>•</w:t>
      </w:r>
      <w:r>
        <w:rPr/>
        <w:tab/>
        <w:t>prendre le temps d'appeler amis , famille</w:t>
      </w:r>
    </w:p>
    <w:p>
      <w:pPr>
        <w:pStyle w:val="ListBullet"/>
        <w:jc w:val="left"/>
        <w:rPr/>
      </w:pPr>
      <w:r>
        <w:rPr/>
        <w:t>•</w:t>
      </w:r>
      <w:r>
        <w:rPr/>
        <w:tab/>
        <w:t>Voir mes meilleures amies par caméra pour un petit apéro de temps à autre</w:t>
      </w:r>
    </w:p>
    <w:p>
      <w:pPr>
        <w:pStyle w:val="ListBullet"/>
        <w:jc w:val="left"/>
        <w:rPr/>
      </w:pPr>
      <w:r>
        <w:rPr/>
        <w:t>•</w:t>
      </w:r>
      <w:r>
        <w:rPr/>
        <w:tab/>
        <w:t>2 appels téléphoniques par jour mais longuement à ceux que j'aime</w:t>
      </w:r>
    </w:p>
    <w:p>
      <w:pPr>
        <w:pStyle w:val="ListBullet"/>
        <w:jc w:val="left"/>
        <w:rPr/>
      </w:pPr>
      <w:r>
        <w:rPr/>
        <w:t>•</w:t>
      </w:r>
      <w:r>
        <w:rPr/>
        <w:tab/>
        <w:t>Créer des activités semblables à celles proposées par la crèche pour occuper ma fille</w:t>
      </w:r>
    </w:p>
    <w:p>
      <w:pPr>
        <w:pStyle w:val="ListBullet"/>
        <w:jc w:val="left"/>
        <w:rPr/>
      </w:pPr>
      <w:r>
        <w:rPr/>
        <w:t>•</w:t>
      </w:r>
      <w:r>
        <w:rPr/>
        <w:tab/>
        <w:t>Appeler à  jour fixe trois personnes isolées pour prendre des nouvelles et savoir leurs besoin pour mes courses hebdo</w:t>
      </w:r>
    </w:p>
    <w:p>
      <w:pPr>
        <w:pStyle w:val="ListBullet"/>
        <w:jc w:val="left"/>
        <w:rPr/>
      </w:pPr>
      <w:r>
        <w:rPr/>
        <w:t>•</w:t>
      </w:r>
      <w:r>
        <w:rPr/>
        <w:tab/>
        <w:t>Beaucoup de visio pour communiquer</w:t>
      </w:r>
    </w:p>
    <w:p>
      <w:pPr>
        <w:pStyle w:val="ListBullet"/>
        <w:jc w:val="left"/>
        <w:rPr/>
      </w:pPr>
      <w:r>
        <w:rPr/>
        <w:t>•</w:t>
      </w:r>
      <w:r>
        <w:rPr/>
        <w:tab/>
        <w:t>J'appelle quotidiennement ma famille.</w:t>
      </w:r>
    </w:p>
    <w:p>
      <w:pPr>
        <w:pStyle w:val="ListBullet"/>
        <w:jc w:val="left"/>
        <w:rPr/>
      </w:pPr>
      <w:r>
        <w:rPr/>
        <w:t>•</w:t>
      </w:r>
      <w:r>
        <w:rPr/>
        <w:tab/>
        <w:t>visioconférence avec  des amis et famille</w:t>
      </w:r>
    </w:p>
    <w:p>
      <w:pPr>
        <w:pStyle w:val="ListBullet"/>
        <w:jc w:val="left"/>
        <w:rPr/>
      </w:pPr>
      <w:r>
        <w:rPr/>
        <w:t>•</w:t>
      </w:r>
      <w:r>
        <w:rPr/>
        <w:tab/>
        <w:t>internet</w:t>
      </w:r>
    </w:p>
    <w:p>
      <w:pPr>
        <w:pStyle w:val="ListBullet"/>
        <w:jc w:val="left"/>
        <w:rPr/>
      </w:pPr>
      <w:r>
        <w:rPr/>
        <w:t>•</w:t>
      </w:r>
      <w:r>
        <w:rPr/>
        <w:tab/>
        <w:t>s'occuper plus de mes enfants</w:t>
      </w:r>
    </w:p>
    <w:p>
      <w:pPr>
        <w:pStyle w:val="ListBullet"/>
        <w:jc w:val="left"/>
        <w:rPr/>
      </w:pPr>
      <w:r>
        <w:rPr/>
        <w:t>•</w:t>
      </w:r>
      <w:r>
        <w:rPr/>
        <w:tab/>
        <w:t>discussions familiales</w:t>
      </w:r>
    </w:p>
    <w:p>
      <w:pPr>
        <w:pStyle w:val="ListBullet"/>
        <w:jc w:val="left"/>
        <w:rPr/>
      </w:pPr>
      <w:r>
        <w:rPr/>
        <w:t>•</w:t>
      </w:r>
      <w:r>
        <w:rPr/>
        <w:tab/>
        <w:t>Écrire ou téléphoner selon leurs préférences, à mes amis, en particulier à ceux qui sont seuls chez eux</w:t>
      </w:r>
    </w:p>
    <w:p>
      <w:pPr>
        <w:pStyle w:val="ListBullet"/>
        <w:jc w:val="left"/>
        <w:rPr/>
      </w:pPr>
      <w:r>
        <w:rPr/>
        <w:t>•</w:t>
      </w:r>
      <w:r>
        <w:rPr/>
        <w:tab/>
        <w:t>appeler mes amis</w:t>
      </w:r>
    </w:p>
    <w:p>
      <w:pPr>
        <w:pStyle w:val="ListBullet"/>
        <w:jc w:val="left"/>
        <w:rPr/>
      </w:pPr>
      <w:r>
        <w:rPr/>
        <w:t>•</w:t>
      </w:r>
      <w:r>
        <w:rPr/>
        <w:tab/>
        <w:t>Apéros, soirée à la maison</w:t>
      </w:r>
    </w:p>
    <w:p>
      <w:pPr>
        <w:pStyle w:val="ListBullet"/>
        <w:jc w:val="left"/>
        <w:rPr/>
      </w:pPr>
      <w:r>
        <w:rPr/>
        <w:t>•</w:t>
      </w:r>
      <w:r>
        <w:rPr/>
        <w:tab/>
        <w:t>visios avec la famille et les amis</w:t>
      </w:r>
    </w:p>
    <w:p>
      <w:pPr>
        <w:pStyle w:val="ListBullet"/>
        <w:jc w:val="left"/>
        <w:rPr/>
      </w:pPr>
      <w:r>
        <w:rPr/>
        <w:t>•</w:t>
      </w:r>
      <w:r>
        <w:rPr/>
        <w:tab/>
        <w:t>Le midi, les repas ne sont pas pris en famille</w:t>
      </w:r>
    </w:p>
    <w:p>
      <w:pPr>
        <w:pStyle w:val="ListBullet"/>
        <w:jc w:val="left"/>
        <w:rPr/>
      </w:pPr>
      <w:r>
        <w:rPr/>
        <w:t>•</w:t>
      </w:r>
      <w:r>
        <w:rPr/>
        <w:tab/>
        <w:t>Des apéros virtuels avec les copains</w:t>
      </w:r>
    </w:p>
    <w:p>
      <w:pPr>
        <w:pStyle w:val="ListBullet"/>
        <w:jc w:val="left"/>
        <w:rPr/>
      </w:pPr>
      <w:r>
        <w:rPr/>
        <w:t>•</w:t>
      </w:r>
      <w:r>
        <w:rPr/>
        <w:tab/>
        <w:t>Des conversations virtuelles suivies</w:t>
      </w:r>
    </w:p>
    <w:p>
      <w:pPr>
        <w:pStyle w:val="ListBullet"/>
        <w:jc w:val="left"/>
        <w:rPr/>
      </w:pPr>
      <w:r>
        <w:rPr/>
        <w:t>•</w:t>
      </w:r>
      <w:r>
        <w:rPr/>
        <w:tab/>
        <w:t>Des appels téléphoniques répétés vers les proches</w:t>
      </w:r>
    </w:p>
    <w:p>
      <w:pPr>
        <w:pStyle w:val="ListBullet"/>
        <w:jc w:val="left"/>
        <w:rPr/>
      </w:pPr>
      <w:r>
        <w:rPr/>
        <w:t>•</w:t>
      </w:r>
      <w:r>
        <w:rPr/>
        <w:tab/>
        <w:t>Skype avec mes proches</w:t>
      </w:r>
    </w:p>
    <w:p>
      <w:pPr>
        <w:pStyle w:val="ListBullet"/>
        <w:jc w:val="left"/>
        <w:rPr/>
      </w:pPr>
      <w:r>
        <w:rPr/>
        <w:t>•</w:t>
      </w:r>
      <w:r>
        <w:rPr/>
        <w:tab/>
        <w:t>Apéro virtuel avec les amis</w:t>
      </w:r>
    </w:p>
    <w:p>
      <w:pPr>
        <w:pStyle w:val="ListBullet"/>
        <w:jc w:val="left"/>
        <w:rPr/>
      </w:pPr>
      <w:r>
        <w:rPr/>
        <w:t>•</w:t>
      </w:r>
      <w:r>
        <w:rPr/>
        <w:tab/>
        <w:t>Prise des repas avec les miens systématiquement</w:t>
      </w:r>
    </w:p>
    <w:p>
      <w:pPr>
        <w:pStyle w:val="ListBullet"/>
        <w:jc w:val="left"/>
        <w:rPr/>
      </w:pPr>
      <w:r>
        <w:rPr/>
        <w:t>•</w:t>
      </w:r>
      <w:r>
        <w:rPr/>
        <w:tab/>
        <w:t>Reseaux sociaux</w:t>
      </w:r>
    </w:p>
    <w:p>
      <w:pPr>
        <w:pStyle w:val="ListBullet"/>
        <w:jc w:val="left"/>
        <w:rPr/>
      </w:pPr>
      <w:r>
        <w:rPr/>
        <w:t>•</w:t>
      </w:r>
      <w:r>
        <w:rPr/>
        <w:tab/>
        <w:t>Vidéo famille</w:t>
      </w:r>
    </w:p>
    <w:p>
      <w:pPr>
        <w:pStyle w:val="ListBullet"/>
        <w:jc w:val="left"/>
        <w:rPr/>
      </w:pPr>
      <w:r>
        <w:rPr/>
        <w:t>•</w:t>
      </w:r>
      <w:r>
        <w:rPr/>
        <w:tab/>
        <w:t>Vidéo amis</w:t>
      </w:r>
    </w:p>
    <w:p>
      <w:pPr>
        <w:pStyle w:val="ListBullet"/>
        <w:jc w:val="left"/>
        <w:rPr/>
      </w:pPr>
      <w:r>
        <w:rPr/>
        <w:t>•</w:t>
      </w:r>
      <w:r>
        <w:rPr/>
        <w:tab/>
        <w:t>Apéro en visio avec les amis et la famille</w:t>
      </w:r>
    </w:p>
    <w:p>
      <w:pPr>
        <w:pStyle w:val="ListBullet"/>
        <w:jc w:val="left"/>
        <w:rPr/>
      </w:pPr>
      <w:r>
        <w:rPr/>
        <w:t>•</w:t>
      </w:r>
      <w:r>
        <w:rPr/>
        <w:tab/>
        <w:t>J'ai ressorti la guitare</w:t>
      </w:r>
    </w:p>
    <w:p>
      <w:pPr>
        <w:pStyle w:val="ListBullet"/>
        <w:jc w:val="left"/>
        <w:rPr/>
      </w:pPr>
      <w:r>
        <w:rPr/>
        <w:t>•</w:t>
      </w:r>
      <w:r>
        <w:rPr/>
        <w:tab/>
        <w:t>communiquer via Skype, Whatsapp</w:t>
      </w:r>
    </w:p>
    <w:p>
      <w:pPr>
        <w:pStyle w:val="ListBullet"/>
        <w:jc w:val="left"/>
        <w:rPr/>
      </w:pPr>
      <w:r>
        <w:rPr/>
        <w:t>•</w:t>
      </w:r>
      <w:r>
        <w:rPr/>
        <w:tab/>
        <w:t>profiter de cette pause pour communiquer avec plus de personnes qui avant n'auraient pas eu le temps de dialoguer tranquilement</w:t>
      </w:r>
    </w:p>
    <w:p>
      <w:pPr>
        <w:pStyle w:val="ListBullet"/>
        <w:jc w:val="left"/>
        <w:rPr/>
      </w:pPr>
      <w:r>
        <w:rPr/>
        <w:t>•</w:t>
      </w:r>
      <w:r>
        <w:rPr/>
        <w:tab/>
        <w:t>Appels vidéos familles et amis</w:t>
      </w:r>
    </w:p>
    <w:p>
      <w:pPr>
        <w:pStyle w:val="ListBullet"/>
        <w:jc w:val="left"/>
        <w:rPr/>
      </w:pPr>
      <w:r>
        <w:rPr/>
        <w:t>•</w:t>
      </w:r>
      <w:r>
        <w:rPr/>
        <w:tab/>
        <w:t>Cadeaux sans motifs précis entre voisins</w:t>
      </w:r>
    </w:p>
    <w:p>
      <w:pPr>
        <w:pStyle w:val="ListBullet"/>
        <w:jc w:val="left"/>
        <w:rPr/>
      </w:pPr>
      <w:r>
        <w:rPr/>
        <w:t>•</w:t>
      </w:r>
      <w:r>
        <w:rPr/>
        <w:tab/>
        <w:t>Appeler mes amis</w:t>
      </w:r>
    </w:p>
    <w:p>
      <w:pPr>
        <w:pStyle w:val="ListBullet"/>
        <w:jc w:val="left"/>
        <w:rPr/>
      </w:pPr>
      <w:r>
        <w:rPr/>
        <w:t>•</w:t>
      </w:r>
      <w:r>
        <w:rPr/>
        <w:tab/>
        <w:t>j'appelle beaucoup mes amis et ma famille</w:t>
      </w:r>
    </w:p>
    <w:p>
      <w:pPr>
        <w:pStyle w:val="ListBullet"/>
        <w:jc w:val="left"/>
        <w:rPr/>
      </w:pPr>
      <w:r>
        <w:rPr/>
        <w:t>•</w:t>
      </w:r>
      <w:r>
        <w:rPr/>
        <w:tab/>
        <w:t>Apero visio</w:t>
      </w:r>
    </w:p>
    <w:p>
      <w:pPr>
        <w:pStyle w:val="ListBullet"/>
        <w:jc w:val="left"/>
        <w:rPr/>
      </w:pPr>
      <w:r>
        <w:rPr/>
        <w:t>•</w:t>
      </w:r>
      <w:r>
        <w:rPr/>
        <w:tab/>
        <w:t>What's app</w:t>
      </w:r>
    </w:p>
    <w:p>
      <w:pPr>
        <w:pStyle w:val="ListBullet"/>
        <w:jc w:val="left"/>
        <w:rPr/>
      </w:pPr>
      <w:r>
        <w:rPr/>
        <w:t>•</w:t>
      </w:r>
      <w:r>
        <w:rPr/>
        <w:tab/>
        <w:t>Vidéo avec son pendant négatif (fatigue des yeux, pollution électronique)</w:t>
      </w:r>
    </w:p>
    <w:p>
      <w:pPr>
        <w:pStyle w:val="ListBullet"/>
        <w:jc w:val="left"/>
        <w:rPr/>
      </w:pPr>
      <w:r>
        <w:rPr/>
        <w:t>•</w:t>
      </w:r>
      <w:r>
        <w:rPr/>
        <w:tab/>
        <w:t>Rituel des coups de téléphones et visio tous les jours à la famille et aux amis.</w:t>
      </w:r>
    </w:p>
    <w:p>
      <w:pPr>
        <w:pStyle w:val="ListBullet"/>
        <w:jc w:val="left"/>
        <w:rPr/>
      </w:pPr>
      <w:r>
        <w:rPr/>
        <w:t>•</w:t>
      </w:r>
      <w:r>
        <w:rPr/>
        <w:tab/>
        <w:t>skype avec les collègues de temps en temps</w:t>
      </w:r>
    </w:p>
    <w:p>
      <w:pPr>
        <w:pStyle w:val="ListBullet"/>
        <w:jc w:val="left"/>
        <w:rPr/>
      </w:pPr>
      <w:r>
        <w:rPr/>
        <w:t>•</w:t>
      </w:r>
      <w:r>
        <w:rPr/>
        <w:tab/>
        <w:t>groupes whatsapp pour partager des photos, des réflexions, des messages des enfants, etc .. avec les autres parents d'élèves de la classe</w:t>
      </w:r>
    </w:p>
    <w:p>
      <w:pPr>
        <w:pStyle w:val="ListBullet"/>
        <w:jc w:val="left"/>
        <w:rPr/>
      </w:pPr>
      <w:r>
        <w:rPr/>
        <w:t>•</w:t>
      </w:r>
      <w:r>
        <w:rPr/>
        <w:tab/>
        <w:t>Tous les jours, des appels à des personnes que je perdais de vue.</w:t>
      </w:r>
    </w:p>
    <w:p>
      <w:pPr>
        <w:pStyle w:val="ListBullet"/>
        <w:jc w:val="left"/>
        <w:rPr/>
      </w:pPr>
      <w:r>
        <w:rPr/>
        <w:t>•</w:t>
      </w:r>
      <w:r>
        <w:rPr/>
        <w:tab/>
        <w:t>Plusieurs fois par semaine, des webconf avec des cercles d'ami.e.s</w:t>
      </w:r>
    </w:p>
    <w:p>
      <w:pPr>
        <w:pStyle w:val="ListBullet"/>
        <w:jc w:val="left"/>
        <w:rPr/>
      </w:pPr>
      <w:r>
        <w:rPr/>
        <w:t>•</w:t>
      </w:r>
      <w:r>
        <w:rPr/>
        <w:tab/>
        <w:t>Appels vidéos entre amis</w:t>
      </w:r>
    </w:p>
    <w:p>
      <w:pPr>
        <w:pStyle w:val="ListBullet"/>
        <w:jc w:val="left"/>
        <w:rPr/>
      </w:pPr>
      <w:r>
        <w:rPr/>
        <w:t>•</w:t>
      </w:r>
      <w:r>
        <w:rPr/>
        <w:tab/>
        <w:t>Appels et visios très fréquents avec ma famille et mes amis</w:t>
      </w:r>
    </w:p>
    <w:p>
      <w:pPr>
        <w:pStyle w:val="ListBullet"/>
        <w:jc w:val="left"/>
        <w:rPr/>
      </w:pPr>
      <w:r>
        <w:rPr/>
        <w:t>•</w:t>
      </w:r>
      <w:r>
        <w:rPr/>
        <w:tab/>
        <w:t>utilisations réseaux sociaux pour contacter famille et amis</w:t>
      </w:r>
    </w:p>
    <w:p>
      <w:pPr>
        <w:pStyle w:val="ListBullet"/>
        <w:jc w:val="left"/>
        <w:rPr/>
      </w:pPr>
      <w:r>
        <w:rPr/>
        <w:t>•</w:t>
      </w:r>
      <w:r>
        <w:rPr/>
        <w:tab/>
        <w:t>Appel quotidien à mon copain</w:t>
      </w:r>
    </w:p>
    <w:p>
      <w:pPr>
        <w:pStyle w:val="ListBullet"/>
        <w:jc w:val="left"/>
        <w:rPr/>
      </w:pPr>
      <w:r>
        <w:rPr/>
        <w:t>•</w:t>
      </w:r>
      <w:r>
        <w:rPr/>
        <w:tab/>
        <w:t>voir mes amis en visio</w:t>
      </w:r>
    </w:p>
    <w:p>
      <w:pPr>
        <w:pStyle w:val="ListBullet"/>
        <w:jc w:val="left"/>
        <w:rPr/>
      </w:pPr>
      <w:r>
        <w:rPr/>
        <w:t>•</w:t>
      </w:r>
      <w:r>
        <w:rPr/>
        <w:tab/>
        <w:t>Plus de contacts téléphoniques</w:t>
      </w:r>
    </w:p>
    <w:p>
      <w:pPr>
        <w:pStyle w:val="ListBullet"/>
        <w:jc w:val="left"/>
        <w:rPr/>
      </w:pPr>
      <w:r>
        <w:rPr/>
        <w:t>•</w:t>
      </w:r>
      <w:r>
        <w:rPr/>
        <w:tab/>
        <w:t>Les conversations téléphoniques entre amis</w:t>
      </w:r>
    </w:p>
    <w:p>
      <w:pPr>
        <w:pStyle w:val="ListBullet"/>
        <w:jc w:val="left"/>
        <w:rPr/>
      </w:pPr>
      <w:r>
        <w:rPr/>
        <w:t>•</w:t>
      </w:r>
      <w:r>
        <w:rPr/>
        <w:tab/>
        <w:t>Beaucoup d'échanges sur les réseaux sociaux avec les proches</w:t>
      </w:r>
    </w:p>
    <w:p>
      <w:pPr>
        <w:pStyle w:val="ListBullet"/>
        <w:jc w:val="left"/>
        <w:rPr/>
      </w:pPr>
      <w:r>
        <w:rPr/>
        <w:t>•</w:t>
      </w:r>
      <w:r>
        <w:rPr/>
        <w:tab/>
        <w:t>Des retrouvailles amicales chaque semaine, avec plusieurs groupes ou en individuel, via WhatsApp ou Zoom</w:t>
      </w:r>
    </w:p>
    <w:p>
      <w:pPr>
        <w:pStyle w:val="ListBullet"/>
        <w:jc w:val="left"/>
        <w:rPr/>
      </w:pPr>
      <w:r>
        <w:rPr/>
        <w:t>•</w:t>
      </w:r>
      <w:r>
        <w:rPr/>
        <w:tab/>
        <w:t>Apero video</w:t>
      </w:r>
    </w:p>
    <w:p>
      <w:pPr>
        <w:pStyle w:val="ListBullet"/>
        <w:jc w:val="left"/>
        <w:rPr/>
      </w:pPr>
      <w:r>
        <w:rPr/>
        <w:t>•</w:t>
      </w:r>
      <w:r>
        <w:rPr/>
        <w:tab/>
        <w:t>Groupes de discussion Whatsapp</w:t>
      </w:r>
    </w:p>
    <w:p>
      <w:pPr>
        <w:pStyle w:val="ListBullet"/>
        <w:jc w:val="left"/>
        <w:rPr/>
      </w:pPr>
      <w:r>
        <w:rPr/>
        <w:t>•</w:t>
      </w:r>
      <w:r>
        <w:rPr/>
        <w:tab/>
        <w:t>Ne pas respecter le confinement strict. Aller chez une amie, et recevoir 2 amis à la maison</w:t>
      </w:r>
    </w:p>
    <w:p>
      <w:pPr>
        <w:pStyle w:val="ListBullet"/>
        <w:jc w:val="left"/>
        <w:rPr/>
      </w:pPr>
      <w:r>
        <w:rPr/>
        <w:t>•</w:t>
      </w:r>
      <w:r>
        <w:rPr/>
        <w:tab/>
        <w:t>Faire du sport avec les amis et collègues de travail en visio</w:t>
      </w:r>
    </w:p>
    <w:p>
      <w:pPr>
        <w:pStyle w:val="ListBullet"/>
        <w:jc w:val="left"/>
        <w:rPr/>
      </w:pPr>
      <w:r>
        <w:rPr/>
        <w:t>•</w:t>
      </w:r>
      <w:r>
        <w:rPr/>
        <w:tab/>
        <w:t>Prendre des nouvelles plus régulièrement des personnes</w:t>
      </w:r>
    </w:p>
    <w:p>
      <w:pPr>
        <w:pStyle w:val="ListBullet"/>
        <w:jc w:val="left"/>
        <w:rPr/>
      </w:pPr>
      <w:r>
        <w:rPr/>
        <w:t>•</w:t>
      </w:r>
      <w:r>
        <w:rPr/>
        <w:tab/>
        <w:t>Téléphoner aux amis, à la famille, partager des vidéos grâce aux réseaux sociaux</w:t>
      </w:r>
    </w:p>
    <w:p>
      <w:pPr>
        <w:pStyle w:val="ListBullet"/>
        <w:jc w:val="left"/>
        <w:rPr/>
      </w:pPr>
      <w:r>
        <w:rPr/>
        <w:t>•</w:t>
      </w:r>
      <w:r>
        <w:rPr/>
        <w:tab/>
        <w:t>visio conférences</w:t>
      </w:r>
    </w:p>
    <w:p>
      <w:pPr>
        <w:pStyle w:val="ListBullet"/>
        <w:jc w:val="left"/>
        <w:rPr/>
      </w:pPr>
      <w:r>
        <w:rPr/>
        <w:t>•</w:t>
      </w:r>
      <w:r>
        <w:rPr/>
        <w:tab/>
        <w:t>Appel quotidien des proches</w:t>
      </w:r>
    </w:p>
    <w:p>
      <w:pPr>
        <w:pStyle w:val="ListBullet"/>
        <w:jc w:val="left"/>
        <w:rPr/>
      </w:pPr>
      <w:r>
        <w:rPr/>
        <w:t>•</w:t>
      </w:r>
      <w:r>
        <w:rPr/>
        <w:tab/>
        <w:t>Prises de nouvelles, appels visio avec les proches</w:t>
      </w:r>
    </w:p>
    <w:p>
      <w:pPr>
        <w:pStyle w:val="ListBullet"/>
        <w:jc w:val="left"/>
        <w:rPr/>
      </w:pPr>
      <w:r>
        <w:rPr/>
        <w:t>•</w:t>
      </w:r>
      <w:r>
        <w:rPr/>
        <w:tab/>
        <w:t>Des appels avec mes proches plus réguliers</w:t>
      </w:r>
    </w:p>
    <w:p>
      <w:pPr>
        <w:pStyle w:val="ListBullet"/>
        <w:jc w:val="left"/>
        <w:rPr/>
      </w:pPr>
      <w:r>
        <w:rPr/>
        <w:t>•</w:t>
      </w:r>
      <w:r>
        <w:rPr/>
        <w:tab/>
        <w:t>Lâcher davantage prise les week-end pour profiter plus</w:t>
      </w:r>
    </w:p>
    <w:p>
      <w:pPr>
        <w:pStyle w:val="ListBullet"/>
        <w:jc w:val="left"/>
        <w:rPr/>
      </w:pPr>
      <w:r>
        <w:rPr/>
        <w:t>•</w:t>
      </w:r>
      <w:r>
        <w:rPr/>
        <w:tab/>
        <w:t>assumer le bruit des enfants derrière en réunion, voire les avoir sur les genoux</w:t>
      </w:r>
    </w:p>
    <w:p>
      <w:pPr>
        <w:pStyle w:val="ListBullet"/>
        <w:jc w:val="left"/>
        <w:rPr/>
      </w:pPr>
      <w:r>
        <w:rPr/>
        <w:t>•</w:t>
      </w:r>
      <w:r>
        <w:rPr/>
        <w:tab/>
        <w:t>Visioconférence</w:t>
      </w:r>
    </w:p>
    <w:p>
      <w:pPr>
        <w:pStyle w:val="ListBullet"/>
        <w:jc w:val="left"/>
        <w:rPr/>
      </w:pPr>
      <w:r>
        <w:rPr/>
        <w:t>•</w:t>
      </w:r>
      <w:r>
        <w:rPr/>
        <w:tab/>
        <w:t>Appels visio</w:t>
      </w:r>
    </w:p>
    <w:p>
      <w:pPr>
        <w:pStyle w:val="ListBullet"/>
        <w:jc w:val="left"/>
        <w:rPr/>
      </w:pPr>
      <w:r>
        <w:rPr/>
        <w:t>•</w:t>
      </w:r>
      <w:r>
        <w:rPr/>
        <w:tab/>
        <w:t>Prendre des nouvelles des proches</w:t>
      </w:r>
    </w:p>
    <w:p>
      <w:pPr>
        <w:pStyle w:val="ListBullet"/>
        <w:jc w:val="left"/>
        <w:rPr/>
      </w:pPr>
      <w:r>
        <w:rPr/>
        <w:t>•</w:t>
      </w:r>
      <w:r>
        <w:rPr/>
        <w:tab/>
        <w:t>Appel visio avec ma famille</w:t>
      </w:r>
    </w:p>
    <w:p>
      <w:pPr>
        <w:pStyle w:val="ListBullet"/>
        <w:jc w:val="left"/>
        <w:rPr/>
      </w:pPr>
      <w:r>
        <w:rPr/>
        <w:t>•</w:t>
      </w:r>
      <w:r>
        <w:rPr/>
        <w:tab/>
        <w:t>Recenser les besoins de chacuns</w:t>
      </w:r>
    </w:p>
    <w:p>
      <w:pPr>
        <w:pStyle w:val="ListBullet"/>
        <w:jc w:val="left"/>
        <w:rPr/>
      </w:pPr>
      <w:r>
        <w:rPr/>
        <w:t>•</w:t>
      </w:r>
      <w:r>
        <w:rPr/>
        <w:tab/>
        <w:t>Des activités à faire en famille</w:t>
      </w:r>
    </w:p>
    <w:p>
      <w:pPr>
        <w:pStyle w:val="ListBullet"/>
        <w:jc w:val="left"/>
        <w:rPr/>
      </w:pPr>
      <w:r>
        <w:rPr/>
        <w:t>•</w:t>
      </w:r>
      <w:r>
        <w:rPr/>
        <w:tab/>
        <w:t>Partager du temps avec ma fille</w:t>
      </w:r>
    </w:p>
    <w:p>
      <w:pPr>
        <w:pStyle w:val="ListBullet"/>
        <w:jc w:val="left"/>
        <w:rPr/>
      </w:pPr>
      <w:r>
        <w:rPr/>
        <w:t>•</w:t>
      </w:r>
      <w:r>
        <w:rPr/>
        <w:tab/>
        <w:t>Photos insolites pour le journal de ma mamie (Neveo)</w:t>
      </w:r>
    </w:p>
    <w:p>
      <w:pPr>
        <w:pStyle w:val="ListBullet"/>
        <w:jc w:val="left"/>
        <w:rPr/>
      </w:pPr>
      <w:r>
        <w:rPr/>
        <w:t>•</w:t>
      </w:r>
      <w:r>
        <w:rPr/>
        <w:tab/>
        <w:t>Skype et whatsapp réguliers</w:t>
      </w:r>
    </w:p>
    <w:p>
      <w:pPr>
        <w:pStyle w:val="ListBullet"/>
        <w:jc w:val="left"/>
        <w:rPr/>
      </w:pPr>
      <w:r>
        <w:rPr/>
        <w:t>•</w:t>
      </w:r>
      <w:r>
        <w:rPr/>
        <w:tab/>
        <w:t>Temps d'échanges sur Skype, messenger...</w:t>
      </w:r>
    </w:p>
    <w:p>
      <w:pPr>
        <w:pStyle w:val="ListBullet"/>
        <w:jc w:val="left"/>
        <w:rPr/>
      </w:pPr>
      <w:r>
        <w:rPr/>
        <w:t>•</w:t>
      </w:r>
      <w:r>
        <w:rPr/>
        <w:tab/>
        <w:t>Appels visio de mes frères et soeur</w:t>
      </w:r>
    </w:p>
    <w:p>
      <w:pPr>
        <w:pStyle w:val="ListBullet"/>
        <w:jc w:val="left"/>
        <w:rPr/>
      </w:pPr>
      <w:r>
        <w:rPr/>
        <w:t>•</w:t>
      </w:r>
      <w:r>
        <w:rPr/>
        <w:tab/>
        <w:t>WhatsApp Avec la famille</w:t>
      </w:r>
    </w:p>
    <w:p>
      <w:pPr>
        <w:pStyle w:val="ListBullet"/>
        <w:jc w:val="left"/>
        <w:rPr/>
      </w:pPr>
      <w:r>
        <w:rPr/>
        <w:t>•</w:t>
      </w:r>
      <w:r>
        <w:rPr/>
        <w:tab/>
        <w:t>Des appels avec des amis / famille</w:t>
      </w:r>
    </w:p>
    <w:p>
      <w:pPr>
        <w:pStyle w:val="ListBullet"/>
        <w:jc w:val="left"/>
        <w:rPr/>
      </w:pPr>
      <w:r>
        <w:rPr/>
        <w:t>•</w:t>
      </w:r>
      <w:r>
        <w:rPr/>
        <w:tab/>
        <w:t>Participation de l ensemble des membres de la famille</w:t>
      </w:r>
    </w:p>
    <w:p>
      <w:pPr>
        <w:pStyle w:val="ListBullet"/>
        <w:jc w:val="left"/>
        <w:rPr/>
      </w:pPr>
      <w:r>
        <w:rPr/>
        <w:t>•</w:t>
      </w:r>
      <w:r>
        <w:rPr/>
        <w:tab/>
        <w:t>Un whatsapp d’amis et un autre de voisins</w:t>
      </w:r>
    </w:p>
    <w:p>
      <w:pPr>
        <w:pStyle w:val="ListBullet"/>
        <w:jc w:val="left"/>
        <w:rPr/>
      </w:pPr>
      <w:r>
        <w:rPr/>
        <w:t>•</w:t>
      </w:r>
      <w:r>
        <w:rPr/>
        <w:tab/>
        <w:t>Un dîner quotidien avec ma sœur par skype</w:t>
      </w:r>
    </w:p>
    <w:p>
      <w:pPr>
        <w:pStyle w:val="ListBullet"/>
        <w:jc w:val="left"/>
        <w:rPr/>
      </w:pPr>
      <w:r>
        <w:rPr/>
        <w:t>•</w:t>
      </w:r>
      <w:r>
        <w:rPr/>
        <w:tab/>
        <w:t>Des visios apero avec une quinzaines d'amis pas vu en même temps depuis 20 ans</w:t>
      </w:r>
    </w:p>
    <w:p>
      <w:pPr>
        <w:pStyle w:val="ListBullet"/>
        <w:jc w:val="left"/>
        <w:rPr/>
      </w:pPr>
      <w:r>
        <w:rPr/>
        <w:t>•</w:t>
      </w:r>
      <w:r>
        <w:rPr/>
        <w:tab/>
        <w:t>De la télégarderie par les grands parents (visio d'une heure avec histoire racontée, chansons, etc...)</w:t>
      </w:r>
    </w:p>
    <w:p>
      <w:pPr>
        <w:pStyle w:val="ListBullet"/>
        <w:jc w:val="left"/>
        <w:rPr/>
      </w:pPr>
      <w:r>
        <w:rPr/>
        <w:t>•</w:t>
      </w:r>
      <w:r>
        <w:rPr/>
        <w:tab/>
        <w:t>Plus profiter de mes amis physiquement proches</w:t>
      </w:r>
    </w:p>
    <w:p>
      <w:pPr>
        <w:pStyle w:val="ListBullet"/>
        <w:jc w:val="left"/>
        <w:rPr/>
      </w:pPr>
      <w:r>
        <w:rPr/>
        <w:t>•</w:t>
      </w:r>
      <w:r>
        <w:rPr/>
        <w:tab/>
        <w:t>Visios avec les amis</w:t>
      </w:r>
    </w:p>
    <w:p>
      <w:pPr>
        <w:pStyle w:val="ListBullet"/>
        <w:jc w:val="left"/>
        <w:rPr/>
      </w:pPr>
      <w:r>
        <w:rPr/>
        <w:t>•</w:t>
      </w:r>
      <w:r>
        <w:rPr/>
        <w:tab/>
        <w:t>Discussion via skype</w:t>
      </w:r>
    </w:p>
    <w:p>
      <w:pPr>
        <w:pStyle w:val="ListBullet"/>
        <w:jc w:val="left"/>
        <w:rPr/>
      </w:pPr>
      <w:r>
        <w:rPr/>
        <w:t>•</w:t>
      </w:r>
      <w:r>
        <w:rPr/>
        <w:tab/>
        <w:t>Appeler sa famille et amis plus souvent</w:t>
      </w:r>
    </w:p>
    <w:p>
      <w:pPr>
        <w:pStyle w:val="ListBullet"/>
        <w:jc w:val="left"/>
        <w:rPr/>
      </w:pPr>
      <w:r>
        <w:rPr/>
        <w:t>•</w:t>
      </w:r>
      <w:r>
        <w:rPr/>
        <w:tab/>
        <w:t>Discussions groupées</w:t>
      </w:r>
    </w:p>
    <w:p>
      <w:pPr>
        <w:pStyle w:val="ListBullet"/>
        <w:jc w:val="left"/>
        <w:rPr/>
      </w:pPr>
      <w:r>
        <w:rPr/>
        <w:t>•</w:t>
      </w:r>
      <w:r>
        <w:rPr/>
        <w:tab/>
        <w:t>Famille continuer à les aimer et</w:t>
        <w:br/>
        <w:br/>
        <w:t>Les chérir... tout simplement</w:t>
      </w:r>
    </w:p>
    <w:p>
      <w:pPr>
        <w:pStyle w:val="ListBullet"/>
        <w:jc w:val="left"/>
        <w:rPr/>
      </w:pPr>
      <w:r>
        <w:rPr/>
        <w:t>•</w:t>
      </w:r>
      <w:r>
        <w:rPr/>
        <w:tab/>
        <w:t>Mes amis continuez à partager faire la fête et se voir plus...</w:t>
      </w:r>
    </w:p>
    <w:p>
      <w:pPr>
        <w:pStyle w:val="ListBullet"/>
        <w:jc w:val="left"/>
        <w:rPr/>
      </w:pPr>
      <w:r>
        <w:rPr/>
        <w:t>•</w:t>
      </w:r>
      <w:r>
        <w:rPr/>
        <w:tab/>
        <w:t>Visio avec les amis une fois par semaine</w:t>
      </w:r>
    </w:p>
    <w:p>
      <w:pPr>
        <w:pStyle w:val="ListBullet"/>
        <w:jc w:val="left"/>
        <w:rPr/>
      </w:pPr>
      <w:r>
        <w:rPr/>
        <w:t>•</w:t>
      </w:r>
      <w:r>
        <w:rPr/>
        <w:tab/>
        <w:t>Appels avec mon copain et ma famille</w:t>
      </w:r>
    </w:p>
    <w:p>
      <w:pPr>
        <w:pStyle w:val="ListBullet"/>
        <w:jc w:val="left"/>
        <w:rPr/>
      </w:pPr>
      <w:r>
        <w:rPr/>
        <w:t>•</w:t>
      </w:r>
      <w:r>
        <w:rPr/>
        <w:tab/>
        <w:t>Voir ces amis plus souvent et faire des échanges</w:t>
      </w:r>
    </w:p>
    <w:p>
      <w:pPr>
        <w:pStyle w:val="ListBullet"/>
        <w:jc w:val="left"/>
        <w:rPr/>
      </w:pPr>
      <w:r>
        <w:rPr/>
        <w:t>•</w:t>
      </w:r>
      <w:r>
        <w:rPr/>
        <w:tab/>
        <w:t>Messenger pour enfants</w:t>
      </w:r>
    </w:p>
    <w:p>
      <w:pPr>
        <w:pStyle w:val="ListBullet"/>
        <w:jc w:val="left"/>
        <w:rPr/>
      </w:pPr>
      <w:r>
        <w:rPr/>
        <w:t>•</w:t>
      </w:r>
      <w:r>
        <w:rPr/>
        <w:tab/>
        <w:t>Les conversations vidéo</w:t>
      </w:r>
    </w:p>
    <w:p>
      <w:pPr>
        <w:pStyle w:val="ListBullet"/>
        <w:jc w:val="left"/>
        <w:rPr/>
      </w:pPr>
      <w:r>
        <w:rPr/>
        <w:t>•</w:t>
      </w:r>
      <w:r>
        <w:rPr/>
        <w:tab/>
        <w:t>Appeler fréquemment ma famille et mes amis</w:t>
      </w:r>
    </w:p>
    <w:p>
      <w:pPr>
        <w:pStyle w:val="ListBullet"/>
        <w:jc w:val="left"/>
        <w:rPr/>
      </w:pPr>
      <w:r>
        <w:rPr/>
        <w:t>•</w:t>
      </w:r>
      <w:r>
        <w:rPr/>
        <w:tab/>
        <w:t>Vidéos, boucles sur WhatsApp , tt pour communiquer et VOIR ttes les générations ( je suis arriére grand mère !) et les amis, livraisons, et aide protégée pour le quotidien. Musiques, lectures, radio et TV, promenades sur mon balcon fleuri</w:t>
      </w:r>
    </w:p>
    <w:p>
      <w:pPr>
        <w:pStyle w:val="ListBullet"/>
        <w:jc w:val="left"/>
        <w:rPr/>
      </w:pPr>
      <w:r>
        <w:rPr/>
        <w:t>•</w:t>
      </w:r>
      <w:r>
        <w:rPr/>
        <w:tab/>
        <w:t>Discussions franches</w:t>
      </w:r>
    </w:p>
    <w:p>
      <w:pPr>
        <w:pStyle w:val="ListBullet"/>
        <w:jc w:val="left"/>
        <w:rPr/>
      </w:pPr>
      <w:r>
        <w:rPr/>
        <w:t>•</w:t>
      </w:r>
      <w:r>
        <w:rPr/>
        <w:tab/>
        <w:t>faire des apéro en visio avec mes amis</w:t>
      </w:r>
    </w:p>
    <w:p>
      <w:pPr>
        <w:pStyle w:val="ListBullet"/>
        <w:jc w:val="left"/>
        <w:rPr/>
      </w:pPr>
      <w:r>
        <w:rPr/>
        <w:t>•</w:t>
      </w:r>
      <w:r>
        <w:rPr/>
        <w:tab/>
        <w:t>Apéros virtuels pour garder le lien avec les amis</w:t>
      </w:r>
    </w:p>
    <w:p>
      <w:pPr>
        <w:pStyle w:val="ListBullet"/>
        <w:jc w:val="left"/>
        <w:rPr/>
      </w:pPr>
      <w:r>
        <w:rPr/>
        <w:t>•</w:t>
      </w:r>
      <w:r>
        <w:rPr/>
        <w:tab/>
        <w:t>Appels en visio pour voir la famille.</w:t>
      </w:r>
    </w:p>
    <w:p>
      <w:pPr>
        <w:pStyle w:val="ListBullet"/>
        <w:jc w:val="left"/>
        <w:rPr/>
      </w:pPr>
      <w:r>
        <w:rPr/>
        <w:t>•</w:t>
      </w:r>
      <w:r>
        <w:rPr/>
        <w:tab/>
        <w:t>Plus de contacts avec les proches</w:t>
      </w:r>
    </w:p>
    <w:p>
      <w:pPr>
        <w:pStyle w:val="ListBullet"/>
        <w:jc w:val="left"/>
        <w:rPr/>
      </w:pPr>
      <w:r>
        <w:rPr/>
        <w:t>•</w:t>
      </w:r>
      <w:r>
        <w:rPr/>
        <w:tab/>
        <w:t>Faire des apéros face Time avec différents groupes d’amis et de la famille</w:t>
      </w:r>
    </w:p>
    <w:p>
      <w:pPr>
        <w:pStyle w:val="ListBullet"/>
        <w:jc w:val="left"/>
        <w:rPr/>
      </w:pPr>
      <w:r>
        <w:rPr/>
        <w:t>•</w:t>
      </w:r>
      <w:r>
        <w:rPr/>
        <w:tab/>
        <w:t>Appeler les proches dont on ne prenait plus de nouvelles</w:t>
      </w:r>
    </w:p>
    <w:p>
      <w:pPr>
        <w:pStyle w:val="ListBullet"/>
        <w:jc w:val="left"/>
        <w:rPr/>
      </w:pPr>
      <w:r>
        <w:rPr/>
        <w:t>•</w:t>
      </w:r>
      <w:r>
        <w:rPr/>
        <w:tab/>
        <w:t>Appeler nos parents et beaux parents tous les jours</w:t>
      </w:r>
    </w:p>
    <w:p>
      <w:pPr>
        <w:pStyle w:val="ListBullet"/>
        <w:jc w:val="left"/>
        <w:rPr/>
      </w:pPr>
      <w:r>
        <w:rPr/>
        <w:t>•</w:t>
      </w:r>
      <w:r>
        <w:rPr/>
        <w:tab/>
        <w:t>Télé ou vidéo conférence avec famille amis collègues.</w:t>
      </w:r>
    </w:p>
    <w:p>
      <w:pPr>
        <w:pStyle w:val="ListBullet"/>
        <w:jc w:val="left"/>
        <w:rPr/>
      </w:pPr>
      <w:r>
        <w:rPr/>
        <w:t>•</w:t>
      </w:r>
      <w:r>
        <w:rPr/>
        <w:tab/>
        <w:t>TéléApéro avec les voisins</w:t>
      </w:r>
    </w:p>
    <w:p>
      <w:pPr>
        <w:pStyle w:val="ListBullet"/>
        <w:jc w:val="left"/>
        <w:rPr/>
      </w:pPr>
      <w:r>
        <w:rPr/>
        <w:t>•</w:t>
      </w:r>
      <w:r>
        <w:rPr/>
        <w:tab/>
        <w:t>Appels plus fréquents aux amis et famille</w:t>
      </w:r>
    </w:p>
    <w:p>
      <w:pPr>
        <w:pStyle w:val="ListBullet"/>
        <w:jc w:val="left"/>
        <w:rPr/>
      </w:pPr>
      <w:r>
        <w:rPr/>
        <w:t>•</w:t>
      </w:r>
      <w:r>
        <w:rPr/>
        <w:tab/>
        <w:t>Ne pas être trop sur mon téléphone quitte à ne pas répondre rapidement à certains messages</w:t>
      </w:r>
    </w:p>
    <w:p>
      <w:pPr>
        <w:pStyle w:val="ListBullet"/>
        <w:jc w:val="left"/>
        <w:rPr/>
      </w:pPr>
      <w:r>
        <w:rPr/>
        <w:t>•</w:t>
      </w:r>
      <w:r>
        <w:rPr/>
        <w:tab/>
        <w:t>Visio pour les enfants</w:t>
      </w:r>
    </w:p>
    <w:p>
      <w:pPr>
        <w:pStyle w:val="ListBullet"/>
        <w:jc w:val="left"/>
        <w:rPr/>
      </w:pPr>
      <w:r>
        <w:rPr/>
        <w:t>•</w:t>
      </w:r>
      <w:r>
        <w:rPr/>
        <w:tab/>
        <w:t>Famille</w:t>
      </w:r>
    </w:p>
    <w:p>
      <w:pPr>
        <w:pStyle w:val="ListBullet"/>
        <w:jc w:val="left"/>
        <w:rPr/>
      </w:pPr>
      <w:r>
        <w:rPr/>
        <w:t>•</w:t>
      </w:r>
      <w:r>
        <w:rPr/>
        <w:tab/>
        <w:t>J'ai installé Whatsapp pour la famille qu'on ne peut plus voir en "vrai"</w:t>
      </w:r>
    </w:p>
    <w:p>
      <w:pPr>
        <w:pStyle w:val="ListBullet"/>
        <w:jc w:val="left"/>
        <w:rPr/>
      </w:pPr>
      <w:r>
        <w:rPr/>
        <w:t>•</w:t>
      </w:r>
      <w:r>
        <w:rPr/>
        <w:tab/>
        <w:t>Confinement des réseaux sociaux</w:t>
      </w:r>
    </w:p>
    <w:p>
      <w:pPr>
        <w:pStyle w:val="ListBullet"/>
        <w:jc w:val="left"/>
        <w:rPr/>
      </w:pPr>
      <w:r>
        <w:rPr/>
        <w:t>•</w:t>
      </w:r>
      <w:r>
        <w:rPr/>
        <w:tab/>
        <w:t>Transformation du balcon en salle de réunion (nécessite de déplacer la box)</w:t>
      </w:r>
    </w:p>
    <w:p>
      <w:pPr>
        <w:pStyle w:val="ListBullet"/>
        <w:jc w:val="left"/>
        <w:rPr/>
      </w:pPr>
      <w:r>
        <w:rPr/>
        <w:t>•</w:t>
      </w:r>
      <w:r>
        <w:rPr/>
        <w:tab/>
        <w:t>Appeler Mamie plus souvent</w:t>
      </w:r>
    </w:p>
    <w:p>
      <w:pPr>
        <w:pStyle w:val="ListBullet"/>
        <w:jc w:val="left"/>
        <w:rPr/>
      </w:pPr>
      <w:r>
        <w:rPr/>
        <w:t>•</w:t>
      </w:r>
      <w:r>
        <w:rPr/>
        <w:tab/>
        <w:t>Je fais des visio avec la famille et les amis</w:t>
      </w:r>
    </w:p>
    <w:p>
      <w:pPr>
        <w:pStyle w:val="ListBullet"/>
        <w:jc w:val="left"/>
        <w:rPr/>
      </w:pPr>
      <w:r>
        <w:rPr/>
        <w:t>•</w:t>
      </w:r>
      <w:r>
        <w:rPr/>
        <w:tab/>
        <w:t>Prendre plus de nouvelles par téléphone ou skype</w:t>
      </w:r>
    </w:p>
    <w:p>
      <w:pPr>
        <w:pStyle w:val="ListBullet"/>
        <w:jc w:val="left"/>
        <w:rPr/>
      </w:pPr>
      <w:r>
        <w:rPr/>
        <w:t>•</w:t>
      </w:r>
      <w:r>
        <w:rPr/>
        <w:tab/>
        <w:t>Accompagnement quotidien de mon fils en classe de 4ème</w:t>
      </w:r>
    </w:p>
    <w:p>
      <w:pPr>
        <w:pStyle w:val="ListBullet"/>
        <w:jc w:val="left"/>
        <w:rPr/>
      </w:pPr>
      <w:r>
        <w:rPr/>
        <w:t>•</w:t>
      </w:r>
      <w:r>
        <w:rPr/>
        <w:tab/>
        <w:t>utilisation de visioconférences pour réunion famille et amis</w:t>
      </w:r>
    </w:p>
    <w:p>
      <w:pPr>
        <w:pStyle w:val="ListBullet"/>
        <w:jc w:val="left"/>
        <w:rPr/>
      </w:pPr>
      <w:r>
        <w:rPr/>
        <w:t>•</w:t>
      </w:r>
      <w:r>
        <w:rPr/>
        <w:tab/>
        <w:t>augmentations des contacts avec mes amis et ma famille + ou - proches</w:t>
      </w:r>
    </w:p>
    <w:p>
      <w:pPr>
        <w:pStyle w:val="ListBullet"/>
        <w:jc w:val="left"/>
        <w:rPr/>
      </w:pPr>
      <w:r>
        <w:rPr/>
        <w:t>•</w:t>
      </w:r>
      <w:r>
        <w:rPr/>
        <w:tab/>
        <w:t>Famille : au domicile, respect strict des gestes barrières entre mon conjoint qui continue à travailler au contact de la population et moi-même, enceinte</w:t>
      </w:r>
    </w:p>
    <w:p>
      <w:pPr>
        <w:pStyle w:val="ListBullet"/>
        <w:jc w:val="left"/>
        <w:rPr/>
      </w:pPr>
      <w:r>
        <w:rPr/>
        <w:t>•</w:t>
      </w:r>
      <w:r>
        <w:rPr/>
        <w:tab/>
        <w:t>Amis et famille : davantage de contacts déjà utilisés sur les réseaux sociaux, recours plus courant aux visios</w:t>
      </w:r>
    </w:p>
    <w:p>
      <w:pPr>
        <w:pStyle w:val="ListBullet"/>
        <w:jc w:val="left"/>
        <w:rPr/>
      </w:pPr>
      <w:r>
        <w:rPr/>
        <w:t>•</w:t>
      </w:r>
      <w:r>
        <w:rPr/>
        <w:tab/>
        <w:t>apero en viso pour les amis</w:t>
      </w:r>
    </w:p>
    <w:p>
      <w:pPr>
        <w:pStyle w:val="ListBullet"/>
        <w:jc w:val="left"/>
        <w:rPr/>
      </w:pPr>
      <w:r>
        <w:rPr/>
        <w:t>•</w:t>
      </w:r>
      <w:r>
        <w:rPr/>
        <w:tab/>
        <w:t>Plus d'appels téléphoniques</w:t>
      </w:r>
    </w:p>
    <w:p>
      <w:pPr>
        <w:pStyle w:val="ListBullet"/>
        <w:jc w:val="left"/>
        <w:rPr/>
      </w:pPr>
      <w:r>
        <w:rPr/>
        <w:t>•</w:t>
      </w:r>
      <w:r>
        <w:rPr/>
        <w:tab/>
        <w:t>Vidéoconférence</w:t>
      </w:r>
    </w:p>
    <w:p>
      <w:pPr>
        <w:pStyle w:val="ListBullet"/>
        <w:jc w:val="left"/>
        <w:rPr/>
      </w:pPr>
      <w:r>
        <w:rPr/>
        <w:t>•</w:t>
      </w:r>
      <w:r>
        <w:rPr/>
        <w:tab/>
        <w:t>Emissions video live</w:t>
      </w:r>
    </w:p>
    <w:p>
      <w:pPr>
        <w:pStyle w:val="ListBullet"/>
        <w:jc w:val="left"/>
        <w:rPr/>
      </w:pPr>
      <w:r>
        <w:rPr/>
        <w:t>•</w:t>
      </w:r>
      <w:r>
        <w:rPr/>
        <w:tab/>
        <w:t>Nous échangeons avec nos amis via whatsapp et avons instauré un apéro whatsapp hebdomadaire</w:t>
      </w:r>
    </w:p>
    <w:p>
      <w:pPr>
        <w:pStyle w:val="ListBullet"/>
        <w:jc w:val="left"/>
        <w:rPr/>
      </w:pPr>
      <w:r>
        <w:rPr/>
        <w:t>•</w:t>
      </w:r>
      <w:r>
        <w:rPr/>
        <w:tab/>
        <w:t>PRISE DE NOUVELLES REGULIERES AUPRES DE LA FAMILLE, AMIS</w:t>
      </w:r>
    </w:p>
    <w:p>
      <w:pPr>
        <w:pStyle w:val="ListBullet"/>
        <w:jc w:val="left"/>
        <w:rPr/>
      </w:pPr>
      <w:r>
        <w:rPr/>
        <w:t>•</w:t>
      </w:r>
      <w:r>
        <w:rPr/>
        <w:tab/>
        <w:t>Apéro en ligne</w:t>
      </w:r>
    </w:p>
    <w:p>
      <w:pPr>
        <w:pStyle w:val="ListBullet"/>
        <w:jc w:val="left"/>
        <w:rPr/>
      </w:pPr>
      <w:r>
        <w:rPr/>
        <w:t>•</w:t>
      </w:r>
      <w:r>
        <w:rPr/>
        <w:tab/>
        <w:t>Contacter souvent mes proches par téléphone</w:t>
      </w:r>
    </w:p>
    <w:p>
      <w:pPr>
        <w:pStyle w:val="ListBullet"/>
        <w:jc w:val="left"/>
        <w:rPr/>
      </w:pPr>
      <w:r>
        <w:rPr/>
        <w:t>•</w:t>
      </w:r>
      <w:r>
        <w:rPr/>
        <w:tab/>
        <w:t>Ne plus hésiter à appeler à l'aide lorsque je me sens débordée</w:t>
      </w:r>
    </w:p>
    <w:p>
      <w:pPr>
        <w:pStyle w:val="ListBullet"/>
        <w:jc w:val="left"/>
        <w:rPr/>
      </w:pPr>
      <w:r>
        <w:rPr/>
        <w:t>•</w:t>
      </w:r>
      <w:r>
        <w:rPr/>
        <w:tab/>
        <w:t>coronapero par zoom</w:t>
      </w:r>
    </w:p>
    <w:p>
      <w:pPr>
        <w:pStyle w:val="ListBullet"/>
        <w:jc w:val="left"/>
        <w:rPr/>
      </w:pPr>
      <w:r>
        <w:rPr/>
        <w:t>•</w:t>
      </w:r>
      <w:r>
        <w:rPr/>
        <w:tab/>
        <w:t>Je prends soin de ma famille et nous mutualisons nos connaissances pour apprendre les uns des autres</w:t>
      </w:r>
    </w:p>
    <w:p>
      <w:pPr>
        <w:pStyle w:val="ListBullet"/>
        <w:jc w:val="left"/>
        <w:rPr/>
      </w:pPr>
      <w:r>
        <w:rPr/>
        <w:t>•</w:t>
      </w:r>
      <w:r>
        <w:rPr/>
        <w:tab/>
        <w:t>Je garde le lien en visio avec mes amis / j'appelle plus souvent ma famille</w:t>
      </w:r>
    </w:p>
    <w:p>
      <w:pPr>
        <w:pStyle w:val="ListBullet"/>
        <w:jc w:val="left"/>
        <w:rPr/>
      </w:pPr>
      <w:r>
        <w:rPr/>
        <w:t>•</w:t>
      </w:r>
      <w:r>
        <w:rPr/>
        <w:tab/>
        <w:t>Groupe Whatsapp du travail avec tous les collègues (25) ceux qui teletravaillent comme ceux qui sont au chômage comme moi. On garde le lien.</w:t>
      </w:r>
    </w:p>
    <w:p>
      <w:pPr>
        <w:pStyle w:val="ListBullet"/>
        <w:jc w:val="left"/>
        <w:rPr/>
      </w:pPr>
      <w:r>
        <w:rPr/>
        <w:t>•</w:t>
      </w:r>
      <w:r>
        <w:rPr/>
        <w:tab/>
        <w:t>Des communications plus spontanées</w:t>
      </w:r>
    </w:p>
    <w:p>
      <w:pPr>
        <w:pStyle w:val="ListBullet"/>
        <w:jc w:val="left"/>
        <w:rPr/>
      </w:pPr>
      <w:r>
        <w:rPr/>
        <w:t>•</w:t>
      </w:r>
      <w:r>
        <w:rPr/>
        <w:tab/>
        <w:t>installation whatsapp pour voir grands parents</w:t>
      </w:r>
    </w:p>
    <w:p>
      <w:pPr>
        <w:pStyle w:val="ListBullet"/>
        <w:jc w:val="left"/>
        <w:rPr/>
      </w:pPr>
      <w:r>
        <w:rPr/>
        <w:t>•</w:t>
      </w:r>
      <w:r>
        <w:rPr/>
        <w:tab/>
        <w:t>Mise en place de discussion téléphonique avec ma famille</w:t>
      </w:r>
    </w:p>
    <w:p>
      <w:pPr>
        <w:pStyle w:val="ListBullet"/>
        <w:jc w:val="left"/>
        <w:rPr/>
      </w:pPr>
      <w:r>
        <w:rPr/>
        <w:t>•</w:t>
      </w:r>
      <w:r>
        <w:rPr/>
        <w:tab/>
        <w:t>On passe plus de temps au téléphone qu'auparavant avec de la famille ou des amies</w:t>
      </w:r>
    </w:p>
    <w:p>
      <w:pPr>
        <w:pStyle w:val="ListBullet"/>
        <w:jc w:val="left"/>
        <w:rPr/>
      </w:pPr>
      <w:r>
        <w:rPr/>
        <w:t>•</w:t>
      </w:r>
      <w:r>
        <w:rPr/>
        <w:tab/>
        <w:t>joindre une fois par semaine les mais ou la famille sans changer les supports</w:t>
      </w:r>
    </w:p>
    <w:p>
      <w:pPr>
        <w:pStyle w:val="ListBullet"/>
        <w:jc w:val="left"/>
        <w:rPr/>
      </w:pPr>
      <w:r>
        <w:rPr/>
        <w:t>•</w:t>
      </w:r>
      <w:r>
        <w:rPr/>
        <w:tab/>
        <w:t>les groupes whatsapp qui tournent à fond</w:t>
      </w:r>
    </w:p>
    <w:p>
      <w:pPr>
        <w:pStyle w:val="ListBullet"/>
        <w:jc w:val="left"/>
        <w:rPr/>
      </w:pPr>
      <w:r>
        <w:rPr/>
        <w:t>•</w:t>
      </w:r>
      <w:r>
        <w:rPr/>
        <w:tab/>
        <w:t>Dîner en famille et entre amis connectés</w:t>
      </w:r>
    </w:p>
    <w:p>
      <w:pPr>
        <w:pStyle w:val="ListBullet"/>
        <w:jc w:val="left"/>
        <w:rPr/>
      </w:pPr>
      <w:r>
        <w:rPr/>
        <w:t>•</w:t>
      </w:r>
      <w:r>
        <w:rPr/>
        <w:tab/>
        <w:t>plus de contacts réguliers pour prendre des nouvelles</w:t>
      </w:r>
    </w:p>
    <w:p>
      <w:pPr>
        <w:pStyle w:val="ListBullet"/>
        <w:jc w:val="left"/>
        <w:rPr/>
      </w:pPr>
      <w:r>
        <w:rPr/>
        <w:t>•</w:t>
      </w:r>
      <w:r>
        <w:rPr/>
        <w:tab/>
        <w:t>cercles de parole (une fois par semaine)</w:t>
      </w:r>
    </w:p>
    <w:p>
      <w:pPr>
        <w:pStyle w:val="ListBullet"/>
        <w:jc w:val="left"/>
        <w:rPr/>
      </w:pPr>
      <w:r>
        <w:rPr/>
        <w:t>•</w:t>
      </w:r>
      <w:r>
        <w:rPr/>
        <w:tab/>
        <w:t>Au travail, refuser les contacts et les tâches enquiquinantes et non indispensables</w:t>
      </w:r>
    </w:p>
    <w:p>
      <w:pPr>
        <w:pStyle w:val="ListBullet"/>
        <w:jc w:val="left"/>
        <w:rPr/>
      </w:pPr>
      <w:r>
        <w:rPr/>
        <w:t>•</w:t>
      </w:r>
      <w:r>
        <w:rPr/>
        <w:tab/>
        <w:t>Appeler des gens que j'aime régulièrement (ou faire des visios)</w:t>
      </w:r>
    </w:p>
    <w:p>
      <w:pPr>
        <w:pStyle w:val="ListBullet"/>
        <w:jc w:val="left"/>
        <w:rPr/>
      </w:pPr>
      <w:r>
        <w:rPr/>
        <w:t>•</w:t>
      </w:r>
      <w:r>
        <w:rPr/>
        <w:tab/>
        <w:t>Usage SMS SKYPE WHATSAPP</w:t>
      </w:r>
    </w:p>
    <w:p>
      <w:pPr>
        <w:pStyle w:val="ListBullet"/>
        <w:jc w:val="left"/>
        <w:rPr/>
      </w:pPr>
      <w:r>
        <w:rPr/>
        <w:t>•</w:t>
      </w:r>
      <w:r>
        <w:rPr/>
        <w:tab/>
        <w:t>Apéro virtuel avec des bandes de copains</w:t>
      </w:r>
    </w:p>
    <w:p>
      <w:pPr>
        <w:pStyle w:val="ListBullet"/>
        <w:jc w:val="left"/>
        <w:rPr/>
      </w:pPr>
      <w:r>
        <w:rPr/>
        <w:t>•</w:t>
      </w:r>
      <w:r>
        <w:rPr/>
        <w:tab/>
        <w:t>Réunion zoom tous les dimanches avec tous les cousins pour parler avec ma grand mère</w:t>
      </w:r>
    </w:p>
    <w:p>
      <w:pPr>
        <w:pStyle w:val="ListBullet"/>
        <w:jc w:val="left"/>
        <w:rPr/>
      </w:pPr>
      <w:r>
        <w:rPr/>
        <w:t>•</w:t>
      </w:r>
      <w:r>
        <w:rPr/>
        <w:tab/>
        <w:t>Des moments tous ensemble devant la télé</w:t>
      </w:r>
    </w:p>
    <w:p>
      <w:pPr>
        <w:pStyle w:val="ListBullet"/>
        <w:jc w:val="left"/>
        <w:rPr/>
      </w:pPr>
      <w:r>
        <w:rPr/>
        <w:t>•</w:t>
      </w:r>
      <w:r>
        <w:rPr/>
        <w:tab/>
        <w:t>passer du temps au téléphone</w:t>
      </w:r>
    </w:p>
    <w:p>
      <w:pPr>
        <w:pStyle w:val="ListBullet"/>
        <w:jc w:val="left"/>
        <w:rPr/>
      </w:pPr>
      <w:r>
        <w:rPr/>
        <w:t>•</w:t>
      </w:r>
      <w:r>
        <w:rPr/>
        <w:tab/>
        <w:t>Plus de téléphone, visio conférences, etc.</w:t>
      </w:r>
    </w:p>
    <w:p>
      <w:pPr>
        <w:pStyle w:val="ListBullet"/>
        <w:jc w:val="left"/>
        <w:rPr/>
      </w:pPr>
      <w:r>
        <w:rPr/>
        <w:t>•</w:t>
      </w:r>
      <w:r>
        <w:rPr/>
        <w:tab/>
        <w:t>conserver des bons moments : apéro du week end, brunch du dimanche</w:t>
      </w:r>
    </w:p>
    <w:p>
      <w:pPr>
        <w:pStyle w:val="ListBullet"/>
        <w:jc w:val="left"/>
        <w:rPr/>
      </w:pPr>
      <w:r>
        <w:rPr/>
        <w:t>•</w:t>
      </w:r>
      <w:r>
        <w:rPr/>
        <w:tab/>
        <w:t>j'appelle régulièrement mon petit ami</w:t>
      </w:r>
    </w:p>
    <w:p>
      <w:pPr>
        <w:pStyle w:val="ListBullet"/>
        <w:jc w:val="left"/>
        <w:rPr/>
      </w:pPr>
      <w:r>
        <w:rPr/>
        <w:t>•</w:t>
      </w:r>
      <w:r>
        <w:rPr/>
        <w:tab/>
        <w:t>j'ai créé une page insta avec deux copains pour dire des bétises</w:t>
      </w:r>
    </w:p>
    <w:p>
      <w:pPr>
        <w:pStyle w:val="ListBullet"/>
        <w:jc w:val="left"/>
        <w:rPr/>
      </w:pPr>
      <w:r>
        <w:rPr/>
        <w:t>•</w:t>
      </w:r>
      <w:r>
        <w:rPr/>
        <w:tab/>
        <w:t>Contacts téléphoniques et vision en face Time</w:t>
      </w:r>
    </w:p>
    <w:p>
      <w:pPr>
        <w:pStyle w:val="ListBullet"/>
        <w:jc w:val="left"/>
        <w:rPr/>
      </w:pPr>
      <w:r>
        <w:rPr/>
        <w:t>•</w:t>
      </w:r>
      <w:r>
        <w:rPr/>
        <w:tab/>
        <w:t>Contacts par SMS, messenger, Whatsapp, téléphone avec mes amis, enfants,...</w:t>
      </w:r>
    </w:p>
    <w:p>
      <w:pPr>
        <w:pStyle w:val="ListBullet"/>
        <w:jc w:val="left"/>
        <w:rPr/>
      </w:pPr>
      <w:r>
        <w:rPr/>
        <w:t>•</w:t>
      </w:r>
      <w:r>
        <w:rPr/>
        <w:tab/>
        <w:t>Prendre une photo de nous chaque jour entre ami.es</w:t>
      </w:r>
    </w:p>
    <w:p>
      <w:pPr>
        <w:pStyle w:val="ListBullet"/>
        <w:jc w:val="left"/>
        <w:rPr/>
      </w:pPr>
      <w:r>
        <w:rPr/>
        <w:t>•</w:t>
      </w:r>
      <w:r>
        <w:rPr/>
        <w:tab/>
        <w:t>Organiser des moments de détente en groupe et en visio</w:t>
      </w:r>
    </w:p>
    <w:p>
      <w:pPr>
        <w:pStyle w:val="ListBullet"/>
        <w:jc w:val="left"/>
        <w:rPr/>
      </w:pPr>
      <w:r>
        <w:rPr/>
        <w:t>•</w:t>
      </w:r>
      <w:r>
        <w:rPr/>
        <w:tab/>
        <w:t>Appel visio régulier avec ma famille et mes amis</w:t>
      </w:r>
    </w:p>
    <w:p>
      <w:pPr>
        <w:pStyle w:val="ListBullet"/>
        <w:jc w:val="left"/>
        <w:rPr/>
      </w:pPr>
      <w:r>
        <w:rPr/>
        <w:t>•</w:t>
      </w:r>
      <w:r>
        <w:rPr/>
        <w:tab/>
        <w:t>Appel avec la famille, les amis</w:t>
      </w:r>
    </w:p>
    <w:p>
      <w:pPr>
        <w:pStyle w:val="ListBullet"/>
        <w:jc w:val="left"/>
        <w:rPr/>
      </w:pPr>
      <w:r>
        <w:rPr/>
        <w:t>•</w:t>
      </w:r>
      <w:r>
        <w:rPr/>
        <w:tab/>
        <w:t>Appels vidéo</w:t>
      </w:r>
    </w:p>
    <w:p>
      <w:pPr>
        <w:pStyle w:val="ListBullet"/>
        <w:jc w:val="left"/>
        <w:rPr/>
      </w:pPr>
      <w:r>
        <w:rPr/>
        <w:t>•</w:t>
      </w:r>
      <w:r>
        <w:rPr/>
        <w:tab/>
        <w:t>Faire des visio avec ses amis et sa famille</w:t>
      </w:r>
    </w:p>
    <w:p>
      <w:pPr>
        <w:pStyle w:val="ListBullet"/>
        <w:jc w:val="left"/>
        <w:rPr/>
      </w:pPr>
      <w:r>
        <w:rPr/>
        <w:t>•</w:t>
      </w:r>
      <w:r>
        <w:rPr/>
        <w:tab/>
        <w:t>Discussions de groupe famille</w:t>
      </w:r>
    </w:p>
    <w:p>
      <w:pPr>
        <w:pStyle w:val="ListBullet"/>
        <w:jc w:val="left"/>
        <w:rPr/>
      </w:pPr>
      <w:r>
        <w:rPr/>
        <w:t>•</w:t>
      </w:r>
      <w:r>
        <w:rPr/>
        <w:tab/>
        <w:t>Skype avec des amis</w:t>
      </w:r>
    </w:p>
    <w:p>
      <w:pPr>
        <w:pStyle w:val="ListBullet"/>
        <w:jc w:val="left"/>
        <w:rPr/>
      </w:pPr>
      <w:r>
        <w:rPr/>
        <w:t>•</w:t>
      </w:r>
      <w:r>
        <w:rPr/>
        <w:tab/>
        <w:t>Appeler régulièrement mes proches</w:t>
      </w:r>
    </w:p>
    <w:p>
      <w:pPr>
        <w:pStyle w:val="ListBullet"/>
        <w:jc w:val="left"/>
        <w:rPr/>
      </w:pPr>
      <w:r>
        <w:rPr/>
        <w:t>•</w:t>
      </w:r>
      <w:r>
        <w:rPr/>
        <w:tab/>
        <w:t>Discution en ligne</w:t>
      </w:r>
    </w:p>
    <w:p>
      <w:pPr>
        <w:pStyle w:val="ListBullet"/>
        <w:jc w:val="left"/>
        <w:rPr/>
      </w:pPr>
      <w:r>
        <w:rPr/>
        <w:t>•</w:t>
      </w:r>
      <w:r>
        <w:rPr/>
        <w:tab/>
        <w:t>j'utilise beaucoup plus les réseaux sociaux</w:t>
      </w:r>
    </w:p>
    <w:p>
      <w:pPr>
        <w:pStyle w:val="ListBullet"/>
        <w:jc w:val="left"/>
        <w:rPr/>
      </w:pPr>
      <w:r>
        <w:rPr/>
        <w:t>•</w:t>
      </w:r>
      <w:r>
        <w:rPr/>
        <w:tab/>
        <w:t>Utiliser Skype et Minecraft</w:t>
      </w:r>
    </w:p>
    <w:p>
      <w:pPr>
        <w:pStyle w:val="ListBullet"/>
        <w:jc w:val="left"/>
        <w:rPr/>
      </w:pPr>
      <w:r>
        <w:rPr/>
        <w:t>•</w:t>
      </w:r>
      <w:r>
        <w:rPr/>
        <w:tab/>
        <w:t>Du vrai temps au téléphone avec les amis</w:t>
      </w:r>
    </w:p>
    <w:p>
      <w:pPr>
        <w:pStyle w:val="ListBullet"/>
        <w:jc w:val="left"/>
        <w:rPr/>
      </w:pPr>
      <w:r>
        <w:rPr/>
        <w:t>•</w:t>
      </w:r>
      <w:r>
        <w:rPr/>
        <w:tab/>
        <w:t>travail : création d'un groupe whats app informel pour les bonnes blagues des collègues</w:t>
      </w:r>
    </w:p>
    <w:p>
      <w:pPr>
        <w:pStyle w:val="ListBullet"/>
        <w:jc w:val="left"/>
        <w:rPr/>
      </w:pPr>
      <w:r>
        <w:rPr/>
        <w:t>•</w:t>
      </w:r>
      <w:r>
        <w:rPr/>
        <w:tab/>
        <w:t>famille : des échanges téléphoniques réguliers (plus souvent qu'avant)</w:t>
      </w:r>
    </w:p>
    <w:p>
      <w:pPr>
        <w:pStyle w:val="ListBullet"/>
        <w:jc w:val="left"/>
        <w:rPr/>
      </w:pPr>
      <w:r>
        <w:rPr/>
        <w:t>•</w:t>
      </w:r>
      <w:r>
        <w:rPr/>
        <w:tab/>
        <w:t>vie quotidienne : mon voisin et moi vivons seuls, chacun dans un étage d'une maison de village divisée en deux. Nous avons étendu le périmètre de confinement à la maison entière.</w:t>
      </w:r>
    </w:p>
    <w:p>
      <w:pPr>
        <w:pStyle w:val="ListBullet"/>
        <w:jc w:val="left"/>
        <w:rPr/>
      </w:pPr>
      <w:r>
        <w:rPr/>
        <w:t>•</w:t>
      </w:r>
      <w:r>
        <w:rPr/>
        <w:tab/>
        <w:t>Appeler les copaing</w:t>
      </w:r>
    </w:p>
    <w:p>
      <w:pPr>
        <w:pStyle w:val="ListBullet"/>
        <w:jc w:val="left"/>
        <w:rPr/>
      </w:pPr>
      <w:r>
        <w:rPr/>
        <w:t>•</w:t>
      </w:r>
      <w:r>
        <w:rPr/>
        <w:tab/>
        <w:t>Des visios régulières avant nos proches</w:t>
      </w:r>
    </w:p>
    <w:p>
      <w:pPr>
        <w:pStyle w:val="ListBullet"/>
        <w:jc w:val="left"/>
        <w:rPr/>
      </w:pPr>
      <w:r>
        <w:rPr/>
        <w:t>•</w:t>
      </w:r>
      <w:r>
        <w:rPr/>
        <w:tab/>
        <w:t>Internet</w:t>
      </w:r>
    </w:p>
    <w:p>
      <w:pPr>
        <w:pStyle w:val="ListBullet"/>
        <w:jc w:val="left"/>
        <w:rPr/>
      </w:pPr>
      <w:r>
        <w:rPr/>
        <w:t>•</w:t>
      </w:r>
      <w:r>
        <w:rPr/>
        <w:tab/>
        <w:t>Téléphone</w:t>
      </w:r>
    </w:p>
    <w:p>
      <w:pPr>
        <w:pStyle w:val="ListBullet"/>
        <w:jc w:val="left"/>
        <w:rPr/>
      </w:pPr>
      <w:r>
        <w:rPr/>
        <w:t>•</w:t>
      </w:r>
      <w:r>
        <w:rPr/>
        <w:tab/>
        <w:t>communiquer</w:t>
      </w:r>
    </w:p>
    <w:p>
      <w:pPr>
        <w:pStyle w:val="ListBullet"/>
        <w:jc w:val="left"/>
        <w:rPr/>
      </w:pPr>
      <w:r>
        <w:rPr/>
        <w:t>•</w:t>
      </w:r>
      <w:r>
        <w:rPr/>
        <w:tab/>
        <w:t>contacter des amis</w:t>
      </w:r>
    </w:p>
    <w:p>
      <w:pPr>
        <w:pStyle w:val="ListBullet"/>
        <w:jc w:val="left"/>
        <w:rPr/>
      </w:pPr>
      <w:r>
        <w:rPr/>
        <w:t>•</w:t>
      </w:r>
      <w:r>
        <w:rPr/>
        <w:tab/>
        <w:t>Apéro wattsapp</w:t>
      </w:r>
    </w:p>
    <w:p>
      <w:pPr>
        <w:pStyle w:val="ListBullet"/>
        <w:jc w:val="left"/>
        <w:rPr/>
      </w:pPr>
      <w:r>
        <w:rPr/>
        <w:t>•</w:t>
      </w:r>
      <w:r>
        <w:rPr/>
        <w:tab/>
        <w:t>plages horaires précises pour chaque moment de vie ( travail / famille / loisirs)</w:t>
      </w:r>
    </w:p>
    <w:p>
      <w:pPr>
        <w:pStyle w:val="ListBullet"/>
        <w:jc w:val="left"/>
        <w:rPr/>
      </w:pPr>
      <w:r>
        <w:rPr/>
        <w:t>•</w:t>
      </w:r>
      <w:r>
        <w:rPr/>
        <w:tab/>
        <w:t>appels réguliers avec famille/amis</w:t>
        <w:br/>
      </w:r>
    </w:p>
    <w:p>
      <w:pPr>
        <w:pStyle w:val="Normal"/>
        <w:jc w:val="left"/>
        <w:rPr/>
      </w:pPr>
      <w:r>
        <w:rPr/>
        <w:tab/>
      </w:r>
      <w:r>
        <w:rPr>
          <w:rFonts w:ascii="Open Sans Bold" w:hAnsi="Open Sans Bold"/>
          <w:color w:val="2F9276"/>
        </w:rPr>
        <w:t>Jouer, découvrir de nouvelles activités</w:t>
      </w:r>
    </w:p>
    <w:p>
      <w:pPr>
        <w:pStyle w:val="ListBullet"/>
        <w:jc w:val="left"/>
        <w:rPr/>
      </w:pPr>
      <w:r>
        <w:rPr/>
        <w:t>•</w:t>
      </w:r>
      <w:r>
        <w:rPr/>
        <w:tab/>
        <w:t>Apprendre à me coiffer</w:t>
      </w:r>
    </w:p>
    <w:p>
      <w:pPr>
        <w:pStyle w:val="ListBullet"/>
        <w:jc w:val="left"/>
        <w:rPr/>
      </w:pPr>
      <w:r>
        <w:rPr/>
        <w:t>•</w:t>
      </w:r>
      <w:r>
        <w:rPr/>
        <w:tab/>
        <w:t>Jeux de société</w:t>
      </w:r>
    </w:p>
    <w:p>
      <w:pPr>
        <w:pStyle w:val="ListBullet"/>
        <w:jc w:val="left"/>
        <w:rPr/>
      </w:pPr>
      <w:r>
        <w:rPr/>
        <w:t>•</w:t>
      </w:r>
      <w:r>
        <w:rPr/>
        <w:tab/>
        <w:t>JARDINAGE</w:t>
      </w:r>
    </w:p>
    <w:p>
      <w:pPr>
        <w:pStyle w:val="ListBullet"/>
        <w:jc w:val="left"/>
        <w:rPr/>
      </w:pPr>
      <w:r>
        <w:rPr/>
        <w:t>•</w:t>
      </w:r>
      <w:r>
        <w:rPr/>
        <w:tab/>
        <w:t>Je suis romancier,  j'écris</w:t>
      </w:r>
    </w:p>
    <w:p>
      <w:pPr>
        <w:pStyle w:val="ListBullet"/>
        <w:jc w:val="left"/>
        <w:rPr/>
      </w:pPr>
      <w:r>
        <w:rPr/>
        <w:t>•</w:t>
      </w:r>
      <w:r>
        <w:rPr/>
        <w:tab/>
        <w:t>jouer aux jeux vidéos pour faire passer le temps’</w:t>
      </w:r>
    </w:p>
    <w:p>
      <w:pPr>
        <w:pStyle w:val="ListBullet"/>
        <w:jc w:val="left"/>
        <w:rPr/>
      </w:pPr>
      <w:r>
        <w:rPr/>
        <w:t>•</w:t>
      </w:r>
      <w:r>
        <w:rPr/>
        <w:tab/>
        <w:t>Lecture</w:t>
      </w:r>
    </w:p>
    <w:p>
      <w:pPr>
        <w:pStyle w:val="ListBullet"/>
        <w:jc w:val="left"/>
        <w:rPr/>
      </w:pPr>
      <w:r>
        <w:rPr/>
        <w:t>•</w:t>
      </w:r>
      <w:r>
        <w:rPr/>
        <w:tab/>
        <w:t>Jardinage nettoyage exterieurs</w:t>
      </w:r>
    </w:p>
    <w:p>
      <w:pPr>
        <w:pStyle w:val="ListBullet"/>
        <w:jc w:val="left"/>
        <w:rPr/>
      </w:pPr>
      <w:r>
        <w:rPr/>
        <w:t>•</w:t>
      </w:r>
      <w:r>
        <w:rPr/>
        <w:tab/>
        <w:t>Réseaux sociaux</w:t>
      </w:r>
    </w:p>
    <w:p>
      <w:pPr>
        <w:pStyle w:val="ListBullet"/>
        <w:jc w:val="left"/>
        <w:rPr/>
      </w:pPr>
      <w:r>
        <w:rPr/>
        <w:t>•</w:t>
      </w:r>
      <w:r>
        <w:rPr/>
        <w:tab/>
        <w:t>Netflix</w:t>
      </w:r>
    </w:p>
    <w:p>
      <w:pPr>
        <w:pStyle w:val="ListBullet"/>
        <w:jc w:val="left"/>
        <w:rPr/>
      </w:pPr>
      <w:r>
        <w:rPr/>
        <w:t>•</w:t>
      </w:r>
      <w:r>
        <w:rPr/>
        <w:tab/>
        <w:t>J écris énormément</w:t>
      </w:r>
    </w:p>
    <w:p>
      <w:pPr>
        <w:pStyle w:val="ListBullet"/>
        <w:jc w:val="left"/>
        <w:rPr/>
      </w:pPr>
      <w:r>
        <w:rPr/>
        <w:t>•</w:t>
      </w:r>
      <w:r>
        <w:rPr/>
        <w:tab/>
        <w:t>faire des parties de cartes avec ma voisine en fin d'après-midi</w:t>
      </w:r>
    </w:p>
    <w:p>
      <w:pPr>
        <w:pStyle w:val="ListBullet"/>
        <w:jc w:val="left"/>
        <w:rPr/>
      </w:pPr>
      <w:r>
        <w:rPr/>
        <w:t>•</w:t>
      </w:r>
      <w:r>
        <w:rPr/>
        <w:tab/>
        <w:t>Art-thérapie par le dessin, coloriage, collage</w:t>
      </w:r>
    </w:p>
    <w:p>
      <w:pPr>
        <w:pStyle w:val="ListBullet"/>
        <w:jc w:val="left"/>
        <w:rPr/>
      </w:pPr>
      <w:r>
        <w:rPr/>
        <w:t>•</w:t>
      </w:r>
      <w:r>
        <w:rPr/>
        <w:tab/>
        <w:t>travail au jardin et entretient quotidien</w:t>
      </w:r>
    </w:p>
    <w:p>
      <w:pPr>
        <w:pStyle w:val="ListBullet"/>
        <w:jc w:val="left"/>
        <w:rPr/>
      </w:pPr>
      <w:r>
        <w:rPr/>
        <w:t>•</w:t>
      </w:r>
      <w:r>
        <w:rPr/>
        <w:tab/>
        <w:t>fin du télétravail à 17h00 pour jardinage et/ou bricolage</w:t>
      </w:r>
    </w:p>
    <w:p>
      <w:pPr>
        <w:pStyle w:val="ListBullet"/>
        <w:jc w:val="left"/>
        <w:rPr/>
      </w:pPr>
      <w:r>
        <w:rPr/>
        <w:t>•</w:t>
      </w:r>
      <w:r>
        <w:rPr/>
        <w:tab/>
        <w:t>La lecture ,le sport et whatsapp pour la famille.</w:t>
      </w:r>
    </w:p>
    <w:p>
      <w:pPr>
        <w:pStyle w:val="ListBullet"/>
        <w:jc w:val="left"/>
        <w:rPr/>
      </w:pPr>
      <w:r>
        <w:rPr/>
        <w:t>•</w:t>
      </w:r>
      <w:r>
        <w:rPr/>
        <w:tab/>
        <w:t>Je ré-écoute TOUS  les CD de notre discothèque</w:t>
      </w:r>
    </w:p>
    <w:p>
      <w:pPr>
        <w:pStyle w:val="ListBullet"/>
        <w:jc w:val="left"/>
        <w:rPr/>
      </w:pPr>
      <w:r>
        <w:rPr/>
        <w:t>•</w:t>
      </w:r>
      <w:r>
        <w:rPr/>
        <w:tab/>
        <w:t>Je suis remise à la couture</w:t>
      </w:r>
    </w:p>
    <w:p>
      <w:pPr>
        <w:pStyle w:val="ListBullet"/>
        <w:jc w:val="left"/>
        <w:rPr/>
      </w:pPr>
      <w:r>
        <w:rPr/>
        <w:t>•</w:t>
      </w:r>
      <w:r>
        <w:rPr/>
        <w:tab/>
        <w:t>Travailler au jardin</w:t>
      </w:r>
    </w:p>
    <w:p>
      <w:pPr>
        <w:pStyle w:val="ListBullet"/>
        <w:jc w:val="left"/>
        <w:rPr/>
      </w:pPr>
      <w:r>
        <w:rPr/>
        <w:t>•</w:t>
      </w:r>
      <w:r>
        <w:rPr/>
        <w:tab/>
        <w:t>parties de scrabble en ligne avec ami</w:t>
      </w:r>
    </w:p>
    <w:p>
      <w:pPr>
        <w:pStyle w:val="ListBullet"/>
        <w:jc w:val="left"/>
        <w:rPr/>
      </w:pPr>
      <w:r>
        <w:rPr/>
        <w:t>•</w:t>
      </w:r>
      <w:r>
        <w:rPr/>
        <w:tab/>
        <w:t>Écouter la radio</w:t>
      </w:r>
    </w:p>
    <w:p>
      <w:pPr>
        <w:pStyle w:val="ListBullet"/>
        <w:jc w:val="left"/>
        <w:rPr/>
      </w:pPr>
      <w:r>
        <w:rPr/>
        <w:t>•</w:t>
      </w:r>
      <w:r>
        <w:rPr/>
        <w:tab/>
        <w:t>Bricoleur dans l’âme accès à tous mes besoins</w:t>
      </w:r>
    </w:p>
    <w:p>
      <w:pPr>
        <w:pStyle w:val="ListBullet"/>
        <w:jc w:val="left"/>
        <w:rPr/>
      </w:pPr>
      <w:r>
        <w:rPr/>
        <w:t>•</w:t>
      </w:r>
      <w:r>
        <w:rPr/>
        <w:tab/>
        <w:t>Pour la 1° fois j’ai écouté de la littérature audio sur France-Culture</w:t>
      </w:r>
    </w:p>
    <w:p>
      <w:pPr>
        <w:pStyle w:val="ListBullet"/>
        <w:jc w:val="left"/>
        <w:rPr/>
      </w:pPr>
      <w:r>
        <w:rPr/>
        <w:t>•</w:t>
      </w:r>
      <w:r>
        <w:rPr/>
        <w:tab/>
        <w:t>Arts divers</w:t>
      </w:r>
    </w:p>
    <w:p>
      <w:pPr>
        <w:pStyle w:val="ListBullet"/>
        <w:jc w:val="left"/>
        <w:rPr/>
      </w:pPr>
      <w:r>
        <w:rPr/>
        <w:t>•</w:t>
      </w:r>
      <w:r>
        <w:rPr/>
        <w:tab/>
        <w:t>Lecture</w:t>
      </w:r>
    </w:p>
    <w:p>
      <w:pPr>
        <w:pStyle w:val="ListBullet"/>
        <w:jc w:val="left"/>
        <w:rPr/>
      </w:pPr>
      <w:r>
        <w:rPr/>
        <w:t>•</w:t>
      </w:r>
      <w:r>
        <w:rPr/>
        <w:tab/>
        <w:t>Écriture</w:t>
      </w:r>
    </w:p>
    <w:p>
      <w:pPr>
        <w:pStyle w:val="ListBullet"/>
        <w:jc w:val="left"/>
        <w:rPr/>
      </w:pPr>
      <w:r>
        <w:rPr/>
        <w:t>•</w:t>
      </w:r>
      <w:r>
        <w:rPr/>
        <w:tab/>
        <w:t>Reprise du piano et de la musique</w:t>
      </w:r>
    </w:p>
    <w:p>
      <w:pPr>
        <w:pStyle w:val="ListBullet"/>
        <w:jc w:val="left"/>
        <w:rPr/>
      </w:pPr>
      <w:r>
        <w:rPr/>
        <w:t>•</w:t>
      </w:r>
      <w:r>
        <w:rPr/>
        <w:tab/>
        <w:t>Utilisation des support média</w:t>
      </w:r>
    </w:p>
    <w:p>
      <w:pPr>
        <w:pStyle w:val="ListBullet"/>
        <w:jc w:val="left"/>
        <w:rPr/>
      </w:pPr>
      <w:r>
        <w:rPr/>
        <w:t>•</w:t>
      </w:r>
      <w:r>
        <w:rPr/>
        <w:tab/>
        <w:t>je chante.</w:t>
      </w:r>
    </w:p>
    <w:p>
      <w:pPr>
        <w:pStyle w:val="ListBullet"/>
        <w:jc w:val="left"/>
        <w:rPr/>
      </w:pPr>
      <w:r>
        <w:rPr/>
        <w:t>•</w:t>
      </w:r>
      <w:r>
        <w:rPr/>
        <w:tab/>
        <w:t>je lis.</w:t>
      </w:r>
    </w:p>
    <w:p>
      <w:pPr>
        <w:pStyle w:val="ListBullet"/>
        <w:jc w:val="left"/>
        <w:rPr/>
      </w:pPr>
      <w:r>
        <w:rPr/>
        <w:t>•</w:t>
      </w:r>
      <w:r>
        <w:rPr/>
        <w:tab/>
        <w:t>je couds.</w:t>
      </w:r>
    </w:p>
    <w:p>
      <w:pPr>
        <w:pStyle w:val="ListBullet"/>
        <w:jc w:val="left"/>
        <w:rPr/>
      </w:pPr>
      <w:r>
        <w:rPr/>
        <w:t>•</w:t>
      </w:r>
      <w:r>
        <w:rPr/>
        <w:tab/>
        <w:t>j'ai plus de temps pour me mettre au piano.</w:t>
      </w:r>
    </w:p>
    <w:p>
      <w:pPr>
        <w:pStyle w:val="ListBullet"/>
        <w:jc w:val="left"/>
        <w:rPr/>
      </w:pPr>
      <w:r>
        <w:rPr/>
        <w:t>•</w:t>
      </w:r>
      <w:r>
        <w:rPr/>
        <w:tab/>
        <w:t>j'ai le temps de penser.</w:t>
      </w:r>
    </w:p>
    <w:p>
      <w:pPr>
        <w:pStyle w:val="ListBullet"/>
        <w:jc w:val="left"/>
        <w:rPr/>
      </w:pPr>
      <w:r>
        <w:rPr/>
        <w:t>•</w:t>
      </w:r>
      <w:r>
        <w:rPr/>
        <w:tab/>
        <w:t>j'ai le temps d'écrire.</w:t>
      </w:r>
    </w:p>
    <w:p>
      <w:pPr>
        <w:pStyle w:val="ListBullet"/>
        <w:jc w:val="left"/>
        <w:rPr/>
      </w:pPr>
      <w:r>
        <w:rPr/>
        <w:t>•</w:t>
      </w:r>
      <w:r>
        <w:rPr/>
        <w:tab/>
        <w:t>Poursuite de l'écriture de mon journal et décision d'écrire un livre :(( Mon covid et moi ))</w:t>
      </w:r>
    </w:p>
    <w:p>
      <w:pPr>
        <w:pStyle w:val="ListBullet"/>
        <w:jc w:val="left"/>
        <w:rPr/>
      </w:pPr>
      <w:r>
        <w:rPr/>
        <w:t>•</w:t>
      </w:r>
      <w:r>
        <w:rPr/>
        <w:tab/>
        <w:t>ecrire chaque jour mon journal</w:t>
      </w:r>
    </w:p>
    <w:p>
      <w:pPr>
        <w:pStyle w:val="ListBullet"/>
        <w:jc w:val="left"/>
        <w:rPr/>
      </w:pPr>
      <w:r>
        <w:rPr/>
        <w:t>•</w:t>
      </w:r>
      <w:r>
        <w:rPr/>
        <w:tab/>
        <w:t>Transmission de gags vus par internet pour rigoler un peu.</w:t>
      </w:r>
    </w:p>
    <w:p>
      <w:pPr>
        <w:pStyle w:val="ListBullet"/>
        <w:jc w:val="left"/>
        <w:rPr/>
      </w:pPr>
      <w:r>
        <w:rPr/>
        <w:t>•</w:t>
      </w:r>
      <w:r>
        <w:rPr/>
        <w:tab/>
        <w:t>Lecture pour la culture et la concentration</w:t>
      </w:r>
    </w:p>
    <w:p>
      <w:pPr>
        <w:pStyle w:val="ListBullet"/>
        <w:jc w:val="left"/>
        <w:rPr/>
      </w:pPr>
      <w:r>
        <w:rPr/>
        <w:t>•</w:t>
      </w:r>
      <w:r>
        <w:rPr/>
        <w:tab/>
        <w:t>Nous avons la chance d'avoir un jardin pour profiter des beaux jours, donc petit barbecue !</w:t>
      </w:r>
    </w:p>
    <w:p>
      <w:pPr>
        <w:pStyle w:val="ListBullet"/>
        <w:jc w:val="left"/>
        <w:rPr/>
      </w:pPr>
      <w:r>
        <w:rPr/>
        <w:t>•</w:t>
      </w:r>
      <w:r>
        <w:rPr/>
        <w:tab/>
        <w:t>Développer ma créativité: dessin pour illustrer mes cours</w:t>
      </w:r>
    </w:p>
    <w:p>
      <w:pPr>
        <w:pStyle w:val="ListBullet"/>
        <w:jc w:val="left"/>
        <w:rPr/>
      </w:pPr>
      <w:r>
        <w:rPr/>
        <w:t>•</w:t>
      </w:r>
      <w:r>
        <w:rPr/>
        <w:tab/>
        <w:t>pratiquer avec assiduité  la musique (piano &amp; chant)</w:t>
      </w:r>
    </w:p>
    <w:p>
      <w:pPr>
        <w:pStyle w:val="ListBullet"/>
        <w:jc w:val="left"/>
        <w:rPr/>
      </w:pPr>
      <w:r>
        <w:rPr/>
        <w:t>•</w:t>
      </w:r>
      <w:r>
        <w:rPr/>
        <w:tab/>
        <w:t>Création couture</w:t>
      </w:r>
    </w:p>
    <w:p>
      <w:pPr>
        <w:pStyle w:val="ListBullet"/>
        <w:jc w:val="left"/>
        <w:rPr/>
      </w:pPr>
      <w:r>
        <w:rPr/>
        <w:t>•</w:t>
      </w:r>
      <w:r>
        <w:rPr/>
        <w:tab/>
        <w:t>des jeux en famille</w:t>
      </w:r>
    </w:p>
    <w:p>
      <w:pPr>
        <w:pStyle w:val="ListBullet"/>
        <w:jc w:val="left"/>
        <w:rPr/>
      </w:pPr>
      <w:r>
        <w:rPr/>
        <w:t>•</w:t>
      </w:r>
      <w:r>
        <w:rPr/>
        <w:tab/>
        <w:t>avoir la satisfaction de faire des choses pour lesquelles je ne trouvai pas le temps</w:t>
      </w:r>
    </w:p>
    <w:p>
      <w:pPr>
        <w:pStyle w:val="ListBullet"/>
        <w:jc w:val="left"/>
        <w:rPr/>
      </w:pPr>
      <w:r>
        <w:rPr/>
        <w:t>•</w:t>
      </w:r>
      <w:r>
        <w:rPr/>
        <w:tab/>
        <w:t>Et l'art créatif</w:t>
      </w:r>
    </w:p>
    <w:p>
      <w:pPr>
        <w:pStyle w:val="ListBullet"/>
        <w:jc w:val="left"/>
        <w:rPr/>
      </w:pPr>
      <w:r>
        <w:rPr/>
        <w:t>•</w:t>
      </w:r>
      <w:r>
        <w:rPr/>
        <w:tab/>
        <w:t>Je m'occupe davantage de mon jardin de manière différente en me disant que je suis privilégiée d'en avoir un ainsi qu'un bois qui me permet de m'évader avec  ma chienne qui a besoin d'exercices aussi</w:t>
      </w:r>
    </w:p>
    <w:p>
      <w:pPr>
        <w:pStyle w:val="ListBullet"/>
        <w:jc w:val="left"/>
        <w:rPr/>
      </w:pPr>
      <w:r>
        <w:rPr/>
        <w:t>•</w:t>
      </w:r>
      <w:r>
        <w:rPr/>
        <w:tab/>
        <w:t>mettre en place des activités dans la continuité (coloriage collectif)</w:t>
      </w:r>
    </w:p>
    <w:p>
      <w:pPr>
        <w:pStyle w:val="ListBullet"/>
        <w:jc w:val="left"/>
        <w:rPr/>
      </w:pPr>
      <w:r>
        <w:rPr/>
        <w:t>•</w:t>
      </w:r>
      <w:r>
        <w:rPr/>
        <w:tab/>
        <w:t>lecture</w:t>
      </w:r>
    </w:p>
    <w:p>
      <w:pPr>
        <w:pStyle w:val="ListBullet"/>
        <w:jc w:val="left"/>
        <w:rPr/>
      </w:pPr>
      <w:r>
        <w:rPr/>
        <w:t>•</w:t>
      </w:r>
      <w:r>
        <w:rPr/>
        <w:tab/>
        <w:t>bricolage</w:t>
      </w:r>
    </w:p>
    <w:p>
      <w:pPr>
        <w:pStyle w:val="ListBullet"/>
        <w:jc w:val="left"/>
        <w:rPr/>
      </w:pPr>
      <w:r>
        <w:rPr/>
        <w:t>•</w:t>
      </w:r>
      <w:r>
        <w:rPr/>
        <w:tab/>
        <w:t>jardinage</w:t>
      </w:r>
    </w:p>
    <w:p>
      <w:pPr>
        <w:pStyle w:val="ListBullet"/>
        <w:jc w:val="left"/>
        <w:rPr/>
      </w:pPr>
      <w:r>
        <w:rPr/>
        <w:t>•</w:t>
      </w:r>
      <w:r>
        <w:rPr/>
        <w:tab/>
        <w:t>couture</w:t>
      </w:r>
    </w:p>
    <w:p>
      <w:pPr>
        <w:pStyle w:val="ListBullet"/>
        <w:jc w:val="left"/>
        <w:rPr/>
      </w:pPr>
      <w:r>
        <w:rPr/>
        <w:t>•</w:t>
      </w:r>
      <w:r>
        <w:rPr/>
        <w:tab/>
        <w:t>Je me suis remise à la couture selon les préconisations des instantes médicales</w:t>
      </w:r>
    </w:p>
    <w:p>
      <w:pPr>
        <w:pStyle w:val="ListBullet"/>
        <w:jc w:val="left"/>
        <w:rPr/>
      </w:pPr>
      <w:r>
        <w:rPr/>
        <w:t>•</w:t>
      </w:r>
      <w:r>
        <w:rPr/>
        <w:tab/>
        <w:t>Et je lis je lis je lis</w:t>
      </w:r>
    </w:p>
    <w:p>
      <w:pPr>
        <w:pStyle w:val="ListBullet"/>
        <w:jc w:val="left"/>
        <w:rPr/>
      </w:pPr>
      <w:r>
        <w:rPr/>
        <w:t>•</w:t>
      </w:r>
      <w:r>
        <w:rPr/>
        <w:tab/>
        <w:t>Jeux dans le jardin badminton</w:t>
      </w:r>
    </w:p>
    <w:p>
      <w:pPr>
        <w:pStyle w:val="ListBullet"/>
        <w:jc w:val="left"/>
        <w:rPr/>
      </w:pPr>
      <w:r>
        <w:rPr/>
        <w:t>•</w:t>
      </w:r>
      <w:r>
        <w:rPr/>
        <w:tab/>
        <w:t>Ressortir les jeux de société</w:t>
      </w:r>
    </w:p>
    <w:p>
      <w:pPr>
        <w:pStyle w:val="ListBullet"/>
        <w:jc w:val="left"/>
        <w:rPr/>
      </w:pPr>
      <w:r>
        <w:rPr/>
        <w:t>•</w:t>
      </w:r>
      <w:r>
        <w:rPr/>
        <w:tab/>
        <w:t>S’habiller</w:t>
      </w:r>
    </w:p>
    <w:p>
      <w:pPr>
        <w:pStyle w:val="ListBullet"/>
        <w:jc w:val="left"/>
        <w:rPr/>
      </w:pPr>
      <w:r>
        <w:rPr/>
        <w:t>•</w:t>
      </w:r>
      <w:r>
        <w:rPr/>
        <w:tab/>
        <w:t>Lire</w:t>
      </w:r>
    </w:p>
    <w:p>
      <w:pPr>
        <w:pStyle w:val="ListBullet"/>
        <w:jc w:val="left"/>
        <w:rPr/>
      </w:pPr>
      <w:r>
        <w:rPr/>
        <w:t>•</w:t>
      </w:r>
      <w:r>
        <w:rPr/>
        <w:tab/>
        <w:t>jardinage et entretien de la maison+++++ (y compris les adolescents)</w:t>
      </w:r>
    </w:p>
    <w:p>
      <w:pPr>
        <w:pStyle w:val="ListBullet"/>
        <w:jc w:val="left"/>
        <w:rPr/>
      </w:pPr>
      <w:r>
        <w:rPr/>
        <w:t>•</w:t>
      </w:r>
      <w:r>
        <w:rPr/>
        <w:tab/>
        <w:t>Passer du temps dans le jardin et profiter du temps pour faire tout ce qui était en attente depuis un moment</w:t>
      </w:r>
    </w:p>
    <w:p>
      <w:pPr>
        <w:pStyle w:val="ListBullet"/>
        <w:jc w:val="left"/>
        <w:rPr/>
      </w:pPr>
      <w:r>
        <w:rPr/>
        <w:t>•</w:t>
      </w:r>
      <w:r>
        <w:rPr/>
        <w:tab/>
        <w:t>jeu littéraire avec amis groupe theatre , poesie</w:t>
      </w:r>
    </w:p>
    <w:p>
      <w:pPr>
        <w:pStyle w:val="ListBullet"/>
        <w:jc w:val="left"/>
        <w:rPr/>
      </w:pPr>
      <w:r>
        <w:rPr/>
        <w:t>•</w:t>
      </w:r>
      <w:r>
        <w:rPr/>
        <w:tab/>
        <w:t>Petit bricolage divers</w:t>
      </w:r>
    </w:p>
    <w:p>
      <w:pPr>
        <w:pStyle w:val="ListBullet"/>
        <w:jc w:val="left"/>
        <w:rPr/>
      </w:pPr>
      <w:r>
        <w:rPr/>
        <w:t>•</w:t>
      </w:r>
      <w:r>
        <w:rPr/>
        <w:tab/>
        <w:t>lecture,ordi plus que d'habitude car n'aime pas trop,essaie de me perfectionner,un peu d'anglais.</w:t>
      </w:r>
    </w:p>
    <w:p>
      <w:pPr>
        <w:pStyle w:val="ListBullet"/>
        <w:jc w:val="left"/>
        <w:rPr/>
      </w:pPr>
      <w:r>
        <w:rPr/>
        <w:t>•</w:t>
      </w:r>
      <w:r>
        <w:rPr/>
        <w:tab/>
        <w:t>bricolage : on s'est mis dans le recyclage de palettes, et on va construire une cabane pour la plus petite : elle aura une jolie surprise quand nous la retrouverons enfin après ce confinement !</w:t>
      </w:r>
    </w:p>
    <w:p>
      <w:pPr>
        <w:pStyle w:val="ListBullet"/>
        <w:jc w:val="left"/>
        <w:rPr/>
      </w:pPr>
      <w:r>
        <w:rPr/>
        <w:t>•</w:t>
      </w:r>
      <w:r>
        <w:rPr/>
        <w:tab/>
        <w:t>Ménage, bricolage et tri d'affaires inutiles</w:t>
      </w:r>
    </w:p>
    <w:p>
      <w:pPr>
        <w:pStyle w:val="ListBullet"/>
        <w:jc w:val="left"/>
        <w:rPr/>
      </w:pPr>
      <w:r>
        <w:rPr/>
        <w:t>•</w:t>
      </w:r>
      <w:r>
        <w:rPr/>
        <w:tab/>
        <w:t>Jeux vidéos et jeux de société</w:t>
      </w:r>
    </w:p>
    <w:p>
      <w:pPr>
        <w:pStyle w:val="ListBullet"/>
        <w:jc w:val="left"/>
        <w:rPr/>
      </w:pPr>
      <w:r>
        <w:rPr/>
        <w:t>•</w:t>
      </w:r>
      <w:r>
        <w:rPr/>
        <w:tab/>
        <w:t>Se cultiver par des documentaires</w:t>
      </w:r>
    </w:p>
    <w:p>
      <w:pPr>
        <w:pStyle w:val="ListBullet"/>
        <w:jc w:val="left"/>
        <w:rPr/>
      </w:pPr>
      <w:r>
        <w:rPr/>
        <w:t>•</w:t>
      </w:r>
      <w:r>
        <w:rPr/>
        <w:tab/>
        <w:t>écouter de la musique</w:t>
      </w:r>
    </w:p>
    <w:p>
      <w:pPr>
        <w:pStyle w:val="ListBullet"/>
        <w:jc w:val="left"/>
        <w:rPr/>
      </w:pPr>
      <w:r>
        <w:rPr/>
        <w:t>•</w:t>
      </w:r>
      <w:r>
        <w:rPr/>
        <w:tab/>
        <w:t>Netflix</w:t>
      </w:r>
    </w:p>
    <w:p>
      <w:pPr>
        <w:pStyle w:val="ListBullet"/>
        <w:jc w:val="left"/>
        <w:rPr/>
      </w:pPr>
      <w:r>
        <w:rPr/>
        <w:t>•</w:t>
      </w:r>
      <w:r>
        <w:rPr/>
        <w:tab/>
        <w:t>Just Dance :)</w:t>
      </w:r>
    </w:p>
    <w:p>
      <w:pPr>
        <w:pStyle w:val="ListBullet"/>
        <w:jc w:val="left"/>
        <w:rPr/>
      </w:pPr>
      <w:r>
        <w:rPr/>
        <w:t>•</w:t>
      </w:r>
      <w:r>
        <w:rPr/>
        <w:tab/>
        <w:t>Se faire des recommandations comme : articles presse / lecture - roman / liens Internet...</w:t>
      </w:r>
    </w:p>
    <w:p>
      <w:pPr>
        <w:pStyle w:val="ListBullet"/>
        <w:jc w:val="left"/>
        <w:rPr/>
      </w:pPr>
      <w:r>
        <w:rPr/>
        <w:t>•</w:t>
      </w:r>
      <w:r>
        <w:rPr/>
        <w:tab/>
        <w:t>Installer la table et les chaises dans la cour pour déjeuner à l'extérieur (vive le soleil)</w:t>
      </w:r>
    </w:p>
    <w:p>
      <w:pPr>
        <w:pStyle w:val="ListBullet"/>
        <w:jc w:val="left"/>
        <w:rPr/>
      </w:pPr>
      <w:r>
        <w:rPr/>
        <w:t>•</w:t>
      </w:r>
      <w:r>
        <w:rPr/>
        <w:tab/>
        <w:t>Musique et chant</w:t>
      </w:r>
    </w:p>
    <w:p>
      <w:pPr>
        <w:pStyle w:val="ListBullet"/>
        <w:jc w:val="left"/>
        <w:rPr/>
      </w:pPr>
      <w:r>
        <w:rPr/>
        <w:t>•</w:t>
      </w:r>
      <w:r>
        <w:rPr/>
        <w:tab/>
        <w:t>Ecriture</w:t>
      </w:r>
    </w:p>
    <w:p>
      <w:pPr>
        <w:pStyle w:val="ListBullet"/>
        <w:jc w:val="left"/>
        <w:rPr/>
      </w:pPr>
      <w:r>
        <w:rPr/>
        <w:t>•</w:t>
      </w:r>
      <w:r>
        <w:rPr/>
        <w:tab/>
        <w:t>Télévision</w:t>
      </w:r>
    </w:p>
    <w:p>
      <w:pPr>
        <w:pStyle w:val="ListBullet"/>
        <w:jc w:val="left"/>
        <w:rPr/>
      </w:pPr>
      <w:r>
        <w:rPr/>
        <w:t>•</w:t>
      </w:r>
      <w:r>
        <w:rPr/>
        <w:tab/>
        <w:t>Jeux vidéos</w:t>
      </w:r>
    </w:p>
    <w:p>
      <w:pPr>
        <w:pStyle w:val="ListBullet"/>
        <w:jc w:val="left"/>
        <w:rPr/>
      </w:pPr>
      <w:r>
        <w:rPr/>
        <w:t>•</w:t>
      </w:r>
      <w:r>
        <w:rPr/>
        <w:tab/>
        <w:t>Jardinage</w:t>
      </w:r>
    </w:p>
    <w:p>
      <w:pPr>
        <w:pStyle w:val="ListBullet"/>
        <w:jc w:val="left"/>
        <w:rPr/>
      </w:pPr>
      <w:r>
        <w:rPr/>
        <w:t>•</w:t>
      </w:r>
      <w:r>
        <w:rPr/>
        <w:tab/>
        <w:t>Lire</w:t>
      </w:r>
    </w:p>
    <w:p>
      <w:pPr>
        <w:pStyle w:val="ListBullet"/>
        <w:jc w:val="left"/>
        <w:rPr/>
      </w:pPr>
      <w:r>
        <w:rPr/>
        <w:t>•</w:t>
      </w:r>
      <w:r>
        <w:rPr/>
        <w:tab/>
        <w:t>Bricoler</w:t>
      </w:r>
    </w:p>
    <w:p>
      <w:pPr>
        <w:pStyle w:val="ListBullet"/>
        <w:jc w:val="left"/>
        <w:rPr/>
      </w:pPr>
      <w:r>
        <w:rPr/>
        <w:t>•</w:t>
      </w:r>
      <w:r>
        <w:rPr/>
        <w:tab/>
        <w:t>Trier</w:t>
      </w:r>
    </w:p>
    <w:p>
      <w:pPr>
        <w:pStyle w:val="ListBullet"/>
        <w:jc w:val="left"/>
        <w:rPr/>
      </w:pPr>
      <w:r>
        <w:rPr/>
        <w:t>•</w:t>
      </w:r>
      <w:r>
        <w:rPr/>
        <w:tab/>
        <w:t>Dessiner</w:t>
      </w:r>
    </w:p>
    <w:p>
      <w:pPr>
        <w:pStyle w:val="ListBullet"/>
        <w:jc w:val="left"/>
        <w:rPr/>
      </w:pPr>
      <w:r>
        <w:rPr/>
        <w:t>•</w:t>
      </w:r>
      <w:r>
        <w:rPr/>
        <w:tab/>
        <w:t>Écrire</w:t>
      </w:r>
    </w:p>
    <w:p>
      <w:pPr>
        <w:pStyle w:val="ListBullet"/>
        <w:jc w:val="left"/>
        <w:rPr/>
      </w:pPr>
      <w:r>
        <w:rPr/>
        <w:t>•</w:t>
      </w:r>
      <w:r>
        <w:rPr/>
        <w:tab/>
        <w:t>J'ai ajouté à ma journée des temps de jeux et découverte de séries comme SUIT ou CROWN</w:t>
      </w:r>
    </w:p>
    <w:p>
      <w:pPr>
        <w:pStyle w:val="ListBullet"/>
        <w:jc w:val="left"/>
        <w:rPr/>
      </w:pPr>
      <w:r>
        <w:rPr/>
        <w:t>•</w:t>
      </w:r>
      <w:r>
        <w:rPr/>
        <w:tab/>
        <w:t>transformer la pratique formatée et artificielle de nos activités sportives en les transposant en  activités domestiques ( gros ménage , jardinage, bricolage etc)</w:t>
      </w:r>
    </w:p>
    <w:p>
      <w:pPr>
        <w:pStyle w:val="ListBullet"/>
        <w:jc w:val="left"/>
        <w:rPr/>
      </w:pPr>
      <w:r>
        <w:rPr/>
        <w:t>•</w:t>
      </w:r>
      <w:r>
        <w:rPr/>
        <w:tab/>
        <w:t>Jardinage plus lent mais plus minutieux</w:t>
      </w:r>
    </w:p>
    <w:p>
      <w:pPr>
        <w:pStyle w:val="ListBullet"/>
        <w:jc w:val="left"/>
        <w:rPr/>
      </w:pPr>
      <w:r>
        <w:rPr/>
        <w:t>•</w:t>
      </w:r>
      <w:r>
        <w:rPr/>
        <w:tab/>
        <w:t>Des objectifs chaque jour</w:t>
      </w:r>
    </w:p>
    <w:p>
      <w:pPr>
        <w:pStyle w:val="ListBullet"/>
        <w:jc w:val="left"/>
        <w:rPr/>
      </w:pPr>
      <w:r>
        <w:rPr/>
        <w:t>•</w:t>
      </w:r>
      <w:r>
        <w:rPr/>
        <w:tab/>
        <w:t>Creer des moment de joie .. danse musique à  fond molki ...</w:t>
      </w:r>
    </w:p>
    <w:p>
      <w:pPr>
        <w:pStyle w:val="ListBullet"/>
        <w:jc w:val="left"/>
        <w:rPr/>
      </w:pPr>
      <w:r>
        <w:rPr/>
        <w:t>•</w:t>
      </w:r>
      <w:r>
        <w:rPr/>
        <w:tab/>
        <w:t>Devoirs et jeux avec ma fille</w:t>
      </w:r>
    </w:p>
    <w:p>
      <w:pPr>
        <w:pStyle w:val="ListBullet"/>
        <w:jc w:val="left"/>
        <w:rPr/>
      </w:pPr>
      <w:r>
        <w:rPr/>
        <w:t>•</w:t>
      </w:r>
      <w:r>
        <w:rPr/>
        <w:tab/>
        <w:t>Pratique de la musique en groupe à distance</w:t>
      </w:r>
    </w:p>
    <w:p>
      <w:pPr>
        <w:pStyle w:val="ListBullet"/>
        <w:jc w:val="left"/>
        <w:rPr/>
      </w:pPr>
      <w:r>
        <w:rPr/>
        <w:t>•</w:t>
      </w:r>
      <w:r>
        <w:rPr/>
        <w:tab/>
        <w:t>jardinage</w:t>
      </w:r>
    </w:p>
    <w:p>
      <w:pPr>
        <w:pStyle w:val="ListBullet"/>
        <w:jc w:val="left"/>
        <w:rPr/>
      </w:pPr>
      <w:r>
        <w:rPr/>
        <w:t>•</w:t>
      </w:r>
      <w:r>
        <w:rPr/>
        <w:tab/>
        <w:t>lecture</w:t>
      </w:r>
    </w:p>
    <w:p>
      <w:pPr>
        <w:pStyle w:val="ListBullet"/>
        <w:jc w:val="left"/>
        <w:rPr/>
      </w:pPr>
      <w:r>
        <w:rPr/>
        <w:t>•</w:t>
      </w:r>
      <w:r>
        <w:rPr/>
        <w:tab/>
        <w:t>télévision</w:t>
      </w:r>
    </w:p>
    <w:p>
      <w:pPr>
        <w:pStyle w:val="ListBullet"/>
        <w:jc w:val="left"/>
        <w:rPr/>
      </w:pPr>
      <w:r>
        <w:rPr/>
        <w:t>•</w:t>
      </w:r>
      <w:r>
        <w:rPr/>
        <w:tab/>
        <w:t>bricolage</w:t>
      </w:r>
    </w:p>
    <w:p>
      <w:pPr>
        <w:pStyle w:val="ListBullet"/>
        <w:jc w:val="left"/>
        <w:rPr/>
      </w:pPr>
      <w:r>
        <w:rPr/>
        <w:t>•</w:t>
      </w:r>
      <w:r>
        <w:rPr/>
        <w:tab/>
        <w:t>sport dans le jardin</w:t>
      </w:r>
    </w:p>
    <w:p>
      <w:pPr>
        <w:pStyle w:val="ListBullet"/>
        <w:jc w:val="left"/>
        <w:rPr/>
      </w:pPr>
      <w:r>
        <w:rPr/>
        <w:t>•</w:t>
      </w:r>
      <w:r>
        <w:rPr/>
        <w:tab/>
        <w:t>s'occuper plus de mon chien</w:t>
      </w:r>
    </w:p>
    <w:p>
      <w:pPr>
        <w:pStyle w:val="ListBullet"/>
        <w:jc w:val="left"/>
        <w:rPr/>
      </w:pPr>
      <w:r>
        <w:rPr/>
        <w:t>•</w:t>
      </w:r>
      <w:r>
        <w:rPr/>
        <w:tab/>
        <w:t>Commencer un projet de recherches que je voulais faire depuis longtemps.</w:t>
      </w:r>
    </w:p>
    <w:p>
      <w:pPr>
        <w:pStyle w:val="ListBullet"/>
        <w:jc w:val="left"/>
        <w:rPr/>
      </w:pPr>
      <w:r>
        <w:rPr/>
        <w:t>•</w:t>
      </w:r>
      <w:r>
        <w:rPr/>
        <w:tab/>
        <w:t>jeux en famille dans le jardin (olympiades, chasses au trésor)</w:t>
      </w:r>
    </w:p>
    <w:p>
      <w:pPr>
        <w:pStyle w:val="ListBullet"/>
        <w:jc w:val="left"/>
        <w:rPr/>
      </w:pPr>
      <w:r>
        <w:rPr/>
        <w:t>•</w:t>
      </w:r>
      <w:r>
        <w:rPr/>
        <w:tab/>
        <w:t>Soirées cinés</w:t>
      </w:r>
    </w:p>
    <w:p>
      <w:pPr>
        <w:pStyle w:val="ListBullet"/>
        <w:jc w:val="left"/>
        <w:rPr/>
      </w:pPr>
      <w:r>
        <w:rPr/>
        <w:t>•</w:t>
      </w:r>
      <w:r>
        <w:rPr/>
        <w:tab/>
        <w:t>Écouter des podcasts en marchant dans le jardin : bouger en se cultivant !</w:t>
      </w:r>
    </w:p>
    <w:p>
      <w:pPr>
        <w:pStyle w:val="ListBullet"/>
        <w:jc w:val="left"/>
        <w:rPr/>
      </w:pPr>
      <w:r>
        <w:rPr/>
        <w:t>•</w:t>
      </w:r>
      <w:r>
        <w:rPr/>
        <w:tab/>
        <w:t>J'ai découvert plein de jeux en ligne à faire à plusieurs !</w:t>
      </w:r>
    </w:p>
    <w:p>
      <w:pPr>
        <w:pStyle w:val="ListBullet"/>
        <w:jc w:val="left"/>
        <w:rPr/>
      </w:pPr>
      <w:r>
        <w:rPr/>
        <w:t>•</w:t>
      </w:r>
      <w:r>
        <w:rPr/>
        <w:tab/>
        <w:t>prendre l'air</w:t>
      </w:r>
    </w:p>
    <w:p>
      <w:pPr>
        <w:pStyle w:val="ListBullet"/>
        <w:jc w:val="left"/>
        <w:rPr/>
      </w:pPr>
      <w:r>
        <w:rPr/>
        <w:t>•</w:t>
      </w:r>
      <w:r>
        <w:rPr/>
        <w:tab/>
        <w:t>j'assiste à beaucoup de conférences en ligne</w:t>
      </w:r>
    </w:p>
    <w:p>
      <w:pPr>
        <w:pStyle w:val="ListBullet"/>
        <w:jc w:val="left"/>
        <w:rPr/>
      </w:pPr>
      <w:r>
        <w:rPr/>
        <w:t>•</w:t>
      </w:r>
      <w:r>
        <w:rPr/>
        <w:tab/>
        <w:t>activités avec les enfants</w:t>
      </w:r>
    </w:p>
    <w:p>
      <w:pPr>
        <w:pStyle w:val="ListBullet"/>
        <w:jc w:val="left"/>
        <w:rPr/>
      </w:pPr>
      <w:r>
        <w:rPr/>
        <w:t>•</w:t>
      </w:r>
      <w:r>
        <w:rPr/>
        <w:tab/>
        <w:t>Jardinage, bricolage, devoirs envoyés par mes profs, et embêter le chien, voilà ce qui rythme mes journées. J'effectuais déjà cela avant le confinement.</w:t>
      </w:r>
    </w:p>
    <w:p>
      <w:pPr>
        <w:pStyle w:val="ListBullet"/>
        <w:jc w:val="left"/>
        <w:rPr/>
      </w:pPr>
      <w:r>
        <w:rPr/>
        <w:t>•</w:t>
      </w:r>
      <w:r>
        <w:rPr/>
        <w:tab/>
        <w:t>Jeux-vidéo pour s'extraire de la réalité</w:t>
      </w:r>
    </w:p>
    <w:p>
      <w:pPr>
        <w:pStyle w:val="ListBullet"/>
        <w:jc w:val="left"/>
        <w:rPr/>
      </w:pPr>
      <w:r>
        <w:rPr/>
        <w:t>•</w:t>
      </w:r>
      <w:r>
        <w:rPr/>
        <w:tab/>
        <w:t>Carte précise des promenades autorisées avec le chien</w:t>
      </w:r>
    </w:p>
    <w:p>
      <w:pPr>
        <w:pStyle w:val="ListBullet"/>
        <w:jc w:val="left"/>
        <w:rPr/>
      </w:pPr>
      <w:r>
        <w:rPr/>
        <w:t>•</w:t>
      </w:r>
      <w:r>
        <w:rPr/>
        <w:tab/>
        <w:t>activité artistique (peinture, écriture)</w:t>
      </w:r>
    </w:p>
    <w:p>
      <w:pPr>
        <w:pStyle w:val="ListBullet"/>
        <w:jc w:val="left"/>
        <w:rPr/>
      </w:pPr>
      <w:r>
        <w:rPr/>
        <w:t>•</w:t>
      </w:r>
      <w:r>
        <w:rPr/>
        <w:tab/>
        <w:t>Découverte en ligne : cercle de résonance, co-développement, cercle d'ouverture à soi, ...</w:t>
      </w:r>
    </w:p>
    <w:p>
      <w:pPr>
        <w:pStyle w:val="ListBullet"/>
        <w:jc w:val="left"/>
        <w:rPr/>
      </w:pPr>
      <w:r>
        <w:rPr/>
        <w:t>•</w:t>
      </w:r>
      <w:r>
        <w:rPr/>
        <w:tab/>
        <w:t>je passe plus de temps sur mes devoirs</w:t>
      </w:r>
    </w:p>
    <w:p>
      <w:pPr>
        <w:pStyle w:val="ListBullet"/>
        <w:jc w:val="left"/>
        <w:rPr/>
      </w:pPr>
      <w:r>
        <w:rPr/>
        <w:t>•</w:t>
      </w:r>
      <w:r>
        <w:rPr/>
        <w:tab/>
        <w:t>jardinage</w:t>
      </w:r>
    </w:p>
    <w:p>
      <w:pPr>
        <w:pStyle w:val="ListBullet"/>
        <w:jc w:val="left"/>
        <w:rPr/>
      </w:pPr>
      <w:r>
        <w:rPr/>
        <w:t>•</w:t>
      </w:r>
      <w:r>
        <w:rPr/>
        <w:tab/>
        <w:t>Une activité physique et une activité créative par jour, pour toute la famille : défi dansant, yoga, parcours dans le jardin... Dessiner/colorier en écoutant des livres audio, ateliers bricolage ou travaux manuels...</w:t>
      </w:r>
    </w:p>
    <w:p>
      <w:pPr>
        <w:pStyle w:val="ListBullet"/>
        <w:jc w:val="left"/>
        <w:rPr/>
      </w:pPr>
      <w:r>
        <w:rPr/>
        <w:t>•</w:t>
      </w:r>
      <w:r>
        <w:rPr/>
        <w:tab/>
        <w:t>Des picnics dans le jardin</w:t>
      </w:r>
    </w:p>
    <w:p>
      <w:pPr>
        <w:pStyle w:val="ListBullet"/>
        <w:jc w:val="left"/>
        <w:rPr/>
      </w:pPr>
      <w:r>
        <w:rPr/>
        <w:t>•</w:t>
      </w:r>
      <w:r>
        <w:rPr/>
        <w:tab/>
        <w:t>écrire</w:t>
      </w:r>
    </w:p>
    <w:p>
      <w:pPr>
        <w:pStyle w:val="ListBullet"/>
        <w:jc w:val="left"/>
        <w:rPr/>
      </w:pPr>
      <w:r>
        <w:rPr/>
        <w:t>•</w:t>
      </w:r>
      <w:r>
        <w:rPr/>
        <w:tab/>
        <w:t>bricoler</w:t>
      </w:r>
    </w:p>
    <w:p>
      <w:pPr>
        <w:pStyle w:val="ListBullet"/>
        <w:jc w:val="left"/>
        <w:rPr/>
      </w:pPr>
      <w:r>
        <w:rPr/>
        <w:t>•</w:t>
      </w:r>
      <w:r>
        <w:rPr/>
        <w:tab/>
        <w:t>école et activités enfants</w:t>
      </w:r>
    </w:p>
    <w:p>
      <w:pPr>
        <w:pStyle w:val="ListBullet"/>
        <w:jc w:val="left"/>
        <w:rPr/>
      </w:pPr>
      <w:r>
        <w:rPr/>
        <w:t>•</w:t>
      </w:r>
      <w:r>
        <w:rPr/>
        <w:tab/>
        <w:t>Ne pas tout dire à ma cheffe  de service pour ne pas la mettre en porte à faux</w:t>
      </w:r>
    </w:p>
    <w:p>
      <w:pPr>
        <w:pStyle w:val="ListBullet"/>
        <w:jc w:val="left"/>
        <w:rPr/>
      </w:pPr>
      <w:r>
        <w:rPr/>
        <w:t>•</w:t>
      </w:r>
      <w:r>
        <w:rPr/>
        <w:tab/>
        <w:t>Se cultiver et lire davantage</w:t>
      </w:r>
    </w:p>
    <w:p>
      <w:pPr>
        <w:pStyle w:val="ListBullet"/>
        <w:jc w:val="left"/>
        <w:rPr/>
      </w:pPr>
      <w:r>
        <w:rPr/>
        <w:t>•</w:t>
      </w:r>
      <w:r>
        <w:rPr/>
        <w:tab/>
        <w:t>Programme cinéma et series</w:t>
      </w:r>
    </w:p>
    <w:p>
      <w:pPr>
        <w:pStyle w:val="ListBullet"/>
        <w:jc w:val="left"/>
        <w:rPr/>
      </w:pPr>
      <w:r>
        <w:rPr/>
        <w:t>•</w:t>
      </w:r>
      <w:r>
        <w:rPr/>
        <w:tab/>
        <w:t>Lecture</w:t>
      </w:r>
    </w:p>
    <w:p>
      <w:pPr>
        <w:pStyle w:val="ListBullet"/>
        <w:jc w:val="left"/>
        <w:rPr/>
      </w:pPr>
      <w:r>
        <w:rPr/>
        <w:t>•</w:t>
      </w:r>
      <w:r>
        <w:rPr/>
        <w:tab/>
        <w:t>Decouvrir de nouvelle chose</w:t>
      </w:r>
    </w:p>
    <w:p>
      <w:pPr>
        <w:pStyle w:val="ListBullet"/>
        <w:jc w:val="left"/>
        <w:rPr/>
      </w:pPr>
      <w:r>
        <w:rPr/>
        <w:t>•</w:t>
      </w:r>
      <w:r>
        <w:rPr/>
        <w:tab/>
        <w:t>Être a l ecoute de soi</w:t>
      </w:r>
    </w:p>
    <w:p>
      <w:pPr>
        <w:pStyle w:val="ListBullet"/>
        <w:jc w:val="left"/>
        <w:rPr/>
      </w:pPr>
      <w:r>
        <w:rPr/>
        <w:t>•</w:t>
      </w:r>
      <w:r>
        <w:rPr/>
        <w:tab/>
        <w:t>Des moments de musique</w:t>
      </w:r>
    </w:p>
    <w:p>
      <w:pPr>
        <w:pStyle w:val="ListBullet"/>
        <w:jc w:val="left"/>
        <w:rPr/>
      </w:pPr>
      <w:r>
        <w:rPr/>
        <w:t>•</w:t>
      </w:r>
      <w:r>
        <w:rPr/>
        <w:tab/>
        <w:t>Danse</w:t>
      </w:r>
    </w:p>
    <w:p>
      <w:pPr>
        <w:pStyle w:val="ListBullet"/>
        <w:jc w:val="left"/>
        <w:rPr/>
      </w:pPr>
      <w:r>
        <w:rPr/>
        <w:t>•</w:t>
      </w:r>
      <w:r>
        <w:rPr/>
        <w:tab/>
        <w:t>Guitare</w:t>
      </w:r>
    </w:p>
    <w:p>
      <w:pPr>
        <w:pStyle w:val="ListBullet"/>
        <w:jc w:val="left"/>
        <w:rPr/>
      </w:pPr>
      <w:r>
        <w:rPr/>
        <w:t>•</w:t>
      </w:r>
      <w:r>
        <w:rPr/>
        <w:tab/>
        <w:t>Plus de lecture !</w:t>
      </w:r>
    </w:p>
    <w:p>
      <w:pPr>
        <w:pStyle w:val="ListBullet"/>
        <w:jc w:val="left"/>
        <w:rPr/>
      </w:pPr>
      <w:r>
        <w:rPr/>
        <w:t>•</w:t>
      </w:r>
      <w:r>
        <w:rPr/>
        <w:tab/>
        <w:t>J'écoute plus de musique</w:t>
      </w:r>
    </w:p>
    <w:p>
      <w:pPr>
        <w:pStyle w:val="ListBullet"/>
        <w:jc w:val="left"/>
        <w:rPr/>
      </w:pPr>
      <w:r>
        <w:rPr/>
        <w:t>•</w:t>
      </w:r>
      <w:r>
        <w:rPr/>
        <w:tab/>
        <w:t>Écrire</w:t>
      </w:r>
    </w:p>
    <w:p>
      <w:pPr>
        <w:pStyle w:val="ListBullet"/>
        <w:jc w:val="left"/>
        <w:rPr/>
      </w:pPr>
      <w:r>
        <w:rPr/>
        <w:t>•</w:t>
      </w:r>
      <w:r>
        <w:rPr/>
        <w:tab/>
        <w:t>Profiter davantage de chaque instants de bonheur</w:t>
      </w:r>
    </w:p>
    <w:p>
      <w:pPr>
        <w:pStyle w:val="ListBullet"/>
        <w:jc w:val="left"/>
        <w:rPr/>
      </w:pPr>
      <w:r>
        <w:rPr/>
        <w:t>•</w:t>
      </w:r>
      <w:r>
        <w:rPr/>
        <w:tab/>
        <w:t>S'écouter</w:t>
      </w:r>
    </w:p>
    <w:p>
      <w:pPr>
        <w:pStyle w:val="ListBullet"/>
        <w:jc w:val="left"/>
        <w:rPr/>
      </w:pPr>
      <w:r>
        <w:rPr/>
        <w:t>•</w:t>
      </w:r>
      <w:r>
        <w:rPr/>
        <w:tab/>
        <w:t>Lancer des defis en whats app</w:t>
      </w:r>
    </w:p>
    <w:p>
      <w:pPr>
        <w:pStyle w:val="ListBullet"/>
        <w:jc w:val="left"/>
        <w:rPr/>
      </w:pPr>
      <w:r>
        <w:rPr/>
        <w:t>•</w:t>
      </w:r>
      <w:r>
        <w:rPr/>
        <w:tab/>
        <w:t>Des ateliers creatifs</w:t>
      </w:r>
    </w:p>
    <w:p>
      <w:pPr>
        <w:pStyle w:val="ListBullet"/>
        <w:jc w:val="left"/>
        <w:rPr/>
      </w:pPr>
      <w:r>
        <w:rPr/>
        <w:t>•</w:t>
      </w:r>
      <w:r>
        <w:rPr/>
        <w:tab/>
        <w:t>Dessiner pour se relaxer.</w:t>
      </w:r>
    </w:p>
    <w:p>
      <w:pPr>
        <w:pStyle w:val="ListBullet"/>
        <w:jc w:val="left"/>
        <w:rPr/>
      </w:pPr>
      <w:r>
        <w:rPr/>
        <w:t>•</w:t>
      </w:r>
      <w:r>
        <w:rPr/>
        <w:tab/>
        <w:t>Jardiner</w:t>
      </w:r>
    </w:p>
    <w:p>
      <w:pPr>
        <w:pStyle w:val="ListBullet"/>
        <w:jc w:val="left"/>
        <w:rPr/>
      </w:pPr>
      <w:r>
        <w:rPr/>
        <w:t>•</w:t>
      </w:r>
      <w:r>
        <w:rPr/>
        <w:tab/>
        <w:t>Ranger / trier les affaires dans la maison</w:t>
      </w:r>
    </w:p>
    <w:p>
      <w:pPr>
        <w:pStyle w:val="ListBullet"/>
        <w:jc w:val="left"/>
        <w:rPr/>
      </w:pPr>
      <w:r>
        <w:rPr/>
        <w:t>•</w:t>
      </w:r>
      <w:r>
        <w:rPr/>
        <w:tab/>
        <w:t>Pause jardinage</w:t>
      </w:r>
    </w:p>
    <w:p>
      <w:pPr>
        <w:pStyle w:val="ListBullet"/>
        <w:jc w:val="left"/>
        <w:rPr/>
      </w:pPr>
      <w:r>
        <w:rPr/>
        <w:t>•</w:t>
      </w:r>
      <w:r>
        <w:rPr/>
        <w:tab/>
        <w:t>M'occuper du jardin</w:t>
      </w:r>
    </w:p>
    <w:p>
      <w:pPr>
        <w:pStyle w:val="ListBullet"/>
        <w:jc w:val="left"/>
        <w:rPr/>
      </w:pPr>
      <w:r>
        <w:rPr/>
        <w:t>•</w:t>
      </w:r>
      <w:r>
        <w:rPr/>
        <w:tab/>
        <w:t>Danser seule et chanter seule danson salon</w:t>
      </w:r>
    </w:p>
    <w:p>
      <w:pPr>
        <w:pStyle w:val="ListBullet"/>
        <w:jc w:val="left"/>
        <w:rPr/>
      </w:pPr>
      <w:r>
        <w:rPr/>
        <w:t>•</w:t>
      </w:r>
      <w:r>
        <w:rPr/>
        <w:tab/>
        <w:t>Dessiner</w:t>
      </w:r>
    </w:p>
    <w:p>
      <w:pPr>
        <w:pStyle w:val="ListBullet"/>
        <w:jc w:val="left"/>
        <w:rPr/>
      </w:pPr>
      <w:r>
        <w:rPr/>
        <w:t>•</w:t>
      </w:r>
      <w:r>
        <w:rPr/>
        <w:tab/>
        <w:t>Jardiner</w:t>
      </w:r>
    </w:p>
    <w:p>
      <w:pPr>
        <w:pStyle w:val="ListBullet"/>
        <w:jc w:val="left"/>
        <w:rPr/>
      </w:pPr>
      <w:r>
        <w:rPr/>
        <w:t>•</w:t>
      </w:r>
      <w:r>
        <w:rPr/>
        <w:tab/>
        <w:t>Sortie au jardin</w:t>
      </w:r>
    </w:p>
    <w:p>
      <w:pPr>
        <w:pStyle w:val="ListBullet"/>
        <w:jc w:val="left"/>
        <w:rPr/>
      </w:pPr>
      <w:r>
        <w:rPr/>
        <w:t>•</w:t>
      </w:r>
      <w:r>
        <w:rPr/>
        <w:tab/>
        <w:t>Séance de cinéma bi-hebdomadaire ritualisé à la maison (on ferme les volets, on éteint la lumière, on ne fait que ça)</w:t>
      </w:r>
    </w:p>
    <w:p>
      <w:pPr>
        <w:pStyle w:val="ListBullet"/>
        <w:jc w:val="left"/>
        <w:rPr/>
      </w:pPr>
      <w:r>
        <w:rPr/>
        <w:t>•</w:t>
      </w:r>
      <w:r>
        <w:rPr/>
        <w:tab/>
        <w:t>Jeux de société</w:t>
      </w:r>
    </w:p>
    <w:p>
      <w:pPr>
        <w:pStyle w:val="ListBullet"/>
        <w:jc w:val="left"/>
        <w:rPr/>
      </w:pPr>
      <w:r>
        <w:rPr/>
        <w:t>•</w:t>
      </w:r>
      <w:r>
        <w:rPr/>
        <w:tab/>
        <w:t>Lire</w:t>
      </w:r>
    </w:p>
    <w:p>
      <w:pPr>
        <w:pStyle w:val="ListBullet"/>
        <w:jc w:val="left"/>
        <w:rPr/>
      </w:pPr>
      <w:r>
        <w:rPr/>
        <w:t>•</w:t>
      </w:r>
      <w:r>
        <w:rPr/>
        <w:tab/>
        <w:t>Le coloriage</w:t>
      </w:r>
    </w:p>
    <w:p>
      <w:pPr>
        <w:pStyle w:val="ListBullet"/>
        <w:jc w:val="left"/>
        <w:rPr/>
      </w:pPr>
      <w:r>
        <w:rPr/>
        <w:t>•</w:t>
      </w:r>
      <w:r>
        <w:rPr/>
        <w:tab/>
        <w:t>Jouer en live avec des amies au uno, batailles navales....</w:t>
      </w:r>
    </w:p>
    <w:p>
      <w:pPr>
        <w:pStyle w:val="ListBullet"/>
        <w:jc w:val="left"/>
        <w:rPr/>
      </w:pPr>
      <w:r>
        <w:rPr/>
        <w:t>•</w:t>
      </w:r>
      <w:r>
        <w:rPr/>
        <w:tab/>
        <w:t>La variété des activités cuisine, menage, musique etc..</w:t>
      </w:r>
    </w:p>
    <w:p>
      <w:pPr>
        <w:pStyle w:val="ListBullet"/>
        <w:jc w:val="left"/>
        <w:rPr/>
      </w:pPr>
      <w:r>
        <w:rPr/>
        <w:t>•</w:t>
      </w:r>
      <w:r>
        <w:rPr/>
        <w:tab/>
        <w:t>Mise en place de sports, jardinage, jeux avec les enfants et partage de plats divers et variés.</w:t>
      </w:r>
    </w:p>
    <w:p>
      <w:pPr>
        <w:pStyle w:val="ListBullet"/>
        <w:jc w:val="left"/>
        <w:rPr/>
      </w:pPr>
      <w:r>
        <w:rPr/>
        <w:t>•</w:t>
      </w:r>
      <w:r>
        <w:rPr/>
        <w:tab/>
        <w:t>Activité manuelle</w:t>
      </w:r>
    </w:p>
    <w:p>
      <w:pPr>
        <w:pStyle w:val="ListBullet"/>
        <w:jc w:val="left"/>
        <w:rPr/>
      </w:pPr>
      <w:r>
        <w:rPr/>
        <w:t>•</w:t>
      </w:r>
      <w:r>
        <w:rPr/>
        <w:tab/>
        <w:t>Mots croisés</w:t>
      </w:r>
    </w:p>
    <w:p>
      <w:pPr>
        <w:pStyle w:val="ListBullet"/>
        <w:jc w:val="left"/>
        <w:rPr/>
      </w:pPr>
      <w:r>
        <w:rPr/>
        <w:t>•</w:t>
      </w:r>
      <w:r>
        <w:rPr/>
        <w:tab/>
        <w:t>Plus de journal tv</w:t>
      </w:r>
    </w:p>
    <w:p>
      <w:pPr>
        <w:pStyle w:val="ListBullet"/>
        <w:jc w:val="left"/>
        <w:rPr/>
      </w:pPr>
      <w:r>
        <w:rPr/>
        <w:t>•</w:t>
      </w:r>
      <w:r>
        <w:rPr/>
        <w:tab/>
        <w:t>Je regarde Netflix et la télé</w:t>
      </w:r>
    </w:p>
    <w:p>
      <w:pPr>
        <w:pStyle w:val="ListBullet"/>
        <w:jc w:val="left"/>
        <w:rPr/>
      </w:pPr>
      <w:r>
        <w:rPr/>
        <w:t>•</w:t>
      </w:r>
      <w:r>
        <w:rPr/>
        <w:tab/>
        <w:t>Formation pour l'instant stoppée : je travaille les cours que nous avions commencé à aborder</w:t>
      </w:r>
    </w:p>
    <w:p>
      <w:pPr>
        <w:pStyle w:val="ListBullet"/>
        <w:jc w:val="left"/>
        <w:rPr/>
      </w:pPr>
      <w:r>
        <w:rPr/>
        <w:t>•</w:t>
      </w:r>
      <w:r>
        <w:rPr/>
        <w:tab/>
        <w:t>Profiter du jardin</w:t>
      </w:r>
    </w:p>
    <w:p>
      <w:pPr>
        <w:pStyle w:val="ListBullet"/>
        <w:jc w:val="left"/>
        <w:rPr/>
      </w:pPr>
      <w:r>
        <w:rPr/>
        <w:t>•</w:t>
      </w:r>
      <w:r>
        <w:rPr/>
        <w:tab/>
        <w:t>débuter une formation en ligne reportée depuis plusieurs années par manque de temps.</w:t>
      </w:r>
    </w:p>
    <w:p>
      <w:pPr>
        <w:pStyle w:val="ListBullet"/>
        <w:jc w:val="left"/>
        <w:rPr/>
      </w:pPr>
      <w:r>
        <w:rPr/>
        <w:t>•</w:t>
      </w:r>
      <w:r>
        <w:rPr/>
        <w:tab/>
        <w:t>Activités enfants</w:t>
      </w:r>
    </w:p>
    <w:p>
      <w:pPr>
        <w:pStyle w:val="ListBullet"/>
        <w:jc w:val="left"/>
        <w:rPr/>
      </w:pPr>
      <w:r>
        <w:rPr/>
        <w:t>•</w:t>
      </w:r>
      <w:r>
        <w:rPr/>
        <w:tab/>
        <w:t>bricolage, jardin</w:t>
      </w:r>
    </w:p>
    <w:p>
      <w:pPr>
        <w:pStyle w:val="ListBullet"/>
        <w:jc w:val="left"/>
        <w:rPr/>
      </w:pPr>
      <w:r>
        <w:rPr/>
        <w:t>•</w:t>
      </w:r>
      <w:r>
        <w:rPr/>
        <w:tab/>
        <w:t>lecture</w:t>
      </w:r>
    </w:p>
    <w:p>
      <w:pPr>
        <w:pStyle w:val="ListBullet"/>
        <w:jc w:val="left"/>
        <w:rPr/>
      </w:pPr>
      <w:r>
        <w:rPr/>
        <w:t>•</w:t>
      </w:r>
      <w:r>
        <w:rPr/>
        <w:tab/>
        <w:t>tv</w:t>
      </w:r>
    </w:p>
    <w:p>
      <w:pPr>
        <w:pStyle w:val="ListBullet"/>
        <w:jc w:val="left"/>
        <w:rPr/>
      </w:pPr>
      <w:r>
        <w:rPr/>
        <w:t>•</w:t>
      </w:r>
      <w:r>
        <w:rPr/>
        <w:tab/>
        <w:t>Activités ludiques en famille</w:t>
      </w:r>
    </w:p>
    <w:p>
      <w:pPr>
        <w:pStyle w:val="ListBullet"/>
        <w:jc w:val="left"/>
        <w:rPr/>
      </w:pPr>
      <w:r>
        <w:rPr/>
        <w:t>•</w:t>
      </w:r>
      <w:r>
        <w:rPr/>
        <w:tab/>
        <w:t>organiser des parties de jeu de rôle en ligne</w:t>
      </w:r>
    </w:p>
    <w:p>
      <w:pPr>
        <w:pStyle w:val="ListBullet"/>
        <w:jc w:val="left"/>
        <w:rPr/>
      </w:pPr>
      <w:r>
        <w:rPr/>
        <w:t>•</w:t>
      </w:r>
      <w:r>
        <w:rPr/>
        <w:tab/>
        <w:t>Faire des jeux de sociétés</w:t>
      </w:r>
    </w:p>
    <w:p>
      <w:pPr>
        <w:pStyle w:val="ListBullet"/>
        <w:jc w:val="left"/>
        <w:rPr/>
      </w:pPr>
      <w:r>
        <w:rPr/>
        <w:t>•</w:t>
      </w:r>
      <w:r>
        <w:rPr/>
        <w:tab/>
        <w:t>Le jardinage</w:t>
      </w:r>
    </w:p>
    <w:p>
      <w:pPr>
        <w:pStyle w:val="ListBullet"/>
        <w:jc w:val="left"/>
        <w:rPr/>
      </w:pPr>
      <w:r>
        <w:rPr/>
        <w:t>•</w:t>
      </w:r>
      <w:r>
        <w:rPr/>
        <w:tab/>
        <w:t>Sortir 1 h par jour</w:t>
      </w:r>
    </w:p>
    <w:p>
      <w:pPr>
        <w:pStyle w:val="ListBullet"/>
        <w:jc w:val="left"/>
        <w:rPr/>
      </w:pPr>
      <w:r>
        <w:rPr/>
        <w:t>•</w:t>
      </w:r>
      <w:r>
        <w:rPr/>
        <w:tab/>
        <w:t>Prier</w:t>
      </w:r>
    </w:p>
    <w:p>
      <w:pPr>
        <w:pStyle w:val="ListBullet"/>
        <w:jc w:val="left"/>
        <w:rPr/>
      </w:pPr>
      <w:r>
        <w:rPr/>
        <w:t>•</w:t>
      </w:r>
      <w:r>
        <w:rPr/>
        <w:tab/>
        <w:t>Nouvelles activités : cuisine, dessin</w:t>
      </w:r>
    </w:p>
    <w:p>
      <w:pPr>
        <w:pStyle w:val="ListBullet"/>
        <w:jc w:val="left"/>
        <w:rPr/>
      </w:pPr>
      <w:r>
        <w:rPr/>
        <w:t>•</w:t>
      </w:r>
      <w:r>
        <w:rPr/>
        <w:tab/>
        <w:t>il faudrait laisser les jardins publiques ouverts par créneaux aux personnes qui n'ont pas de jardin</w:t>
      </w:r>
    </w:p>
    <w:p>
      <w:pPr>
        <w:pStyle w:val="ListBullet"/>
        <w:jc w:val="left"/>
        <w:rPr/>
      </w:pPr>
      <w:r>
        <w:rPr/>
        <w:t>•</w:t>
      </w:r>
      <w:r>
        <w:rPr/>
        <w:tab/>
        <w:t>des bricolages, des dessins, des jeux de société des activités physiques pour toute la famille</w:t>
      </w:r>
    </w:p>
    <w:p>
      <w:pPr>
        <w:pStyle w:val="ListBullet"/>
        <w:jc w:val="left"/>
        <w:rPr/>
      </w:pPr>
      <w:r>
        <w:rPr/>
        <w:t>•</w:t>
      </w:r>
      <w:r>
        <w:rPr/>
        <w:tab/>
        <w:t>Formations en ligne</w:t>
      </w:r>
    </w:p>
    <w:p>
      <w:pPr>
        <w:pStyle w:val="ListBullet"/>
        <w:jc w:val="left"/>
        <w:rPr/>
      </w:pPr>
      <w:r>
        <w:rPr/>
        <w:t>•</w:t>
      </w:r>
      <w:r>
        <w:rPr/>
        <w:tab/>
        <w:t>Je fais des balades avec mon mari et mon fils</w:t>
      </w:r>
    </w:p>
    <w:p>
      <w:pPr>
        <w:pStyle w:val="ListBullet"/>
        <w:jc w:val="left"/>
        <w:rPr/>
      </w:pPr>
      <w:r>
        <w:rPr/>
        <w:t>•</w:t>
      </w:r>
      <w:r>
        <w:rPr/>
        <w:tab/>
        <w:t>J'utilise ce temps pour construire un projet nouveau, je l'écris, le dessine, fais des recherches.</w:t>
      </w:r>
    </w:p>
    <w:p>
      <w:pPr>
        <w:pStyle w:val="ListBullet"/>
        <w:jc w:val="left"/>
        <w:rPr/>
      </w:pPr>
      <w:r>
        <w:rPr/>
        <w:t>•</w:t>
      </w:r>
      <w:r>
        <w:rPr/>
        <w:tab/>
        <w:t>Je relis des livres de spiritualité ; je suis plus réceptive.</w:t>
      </w:r>
    </w:p>
    <w:p>
      <w:pPr>
        <w:pStyle w:val="ListBullet"/>
        <w:jc w:val="left"/>
        <w:rPr/>
      </w:pPr>
      <w:r>
        <w:rPr/>
        <w:t>•</w:t>
      </w:r>
      <w:r>
        <w:rPr/>
        <w:tab/>
        <w:t>Reprise de l’écriture et de la lecture</w:t>
      </w:r>
    </w:p>
    <w:p>
      <w:pPr>
        <w:pStyle w:val="ListBullet"/>
        <w:jc w:val="left"/>
        <w:rPr/>
      </w:pPr>
      <w:r>
        <w:rPr/>
        <w:t>•</w:t>
      </w:r>
      <w:r>
        <w:rPr/>
        <w:tab/>
        <w:t>Recherches de solutions pour accompagner les entreprises dans la nécessité de faire évoluer les pratiques commerciales et de management</w:t>
      </w:r>
    </w:p>
    <w:p>
      <w:pPr>
        <w:pStyle w:val="ListBullet"/>
        <w:jc w:val="left"/>
        <w:rPr/>
      </w:pPr>
      <w:r>
        <w:rPr/>
        <w:t>•</w:t>
      </w:r>
      <w:r>
        <w:rPr/>
        <w:tab/>
        <w:t>Le temps de lire</w:t>
      </w:r>
    </w:p>
    <w:p>
      <w:pPr>
        <w:pStyle w:val="ListBullet"/>
        <w:jc w:val="left"/>
        <w:rPr/>
      </w:pPr>
      <w:r>
        <w:rPr/>
        <w:t>•</w:t>
      </w:r>
      <w:r>
        <w:rPr/>
        <w:tab/>
        <w:t>Découverte du piano</w:t>
      </w:r>
    </w:p>
    <w:p>
      <w:pPr>
        <w:pStyle w:val="ListBullet"/>
        <w:jc w:val="left"/>
        <w:rPr/>
      </w:pPr>
      <w:r>
        <w:rPr/>
        <w:t>•</w:t>
      </w:r>
      <w:r>
        <w:rPr/>
        <w:tab/>
        <w:t>Travail dans le jardin pour une grande gratification</w:t>
      </w:r>
    </w:p>
    <w:p>
      <w:pPr>
        <w:pStyle w:val="ListBullet"/>
        <w:jc w:val="left"/>
        <w:rPr/>
      </w:pPr>
      <w:r>
        <w:rPr/>
        <w:t>•</w:t>
      </w:r>
      <w:r>
        <w:rPr/>
        <w:tab/>
        <w:t>connexions internet , plus de lecture , plus d' écriture</w:t>
      </w:r>
    </w:p>
    <w:p>
      <w:pPr>
        <w:pStyle w:val="ListBullet"/>
        <w:jc w:val="left"/>
        <w:rPr/>
      </w:pPr>
      <w:r>
        <w:rPr/>
        <w:t>•</w:t>
      </w:r>
      <w:r>
        <w:rPr/>
        <w:tab/>
        <w:t>Ecriture</w:t>
      </w:r>
    </w:p>
    <w:p>
      <w:pPr>
        <w:pStyle w:val="ListBullet"/>
        <w:jc w:val="left"/>
        <w:rPr/>
      </w:pPr>
      <w:r>
        <w:rPr/>
        <w:t>•</w:t>
      </w:r>
      <w:r>
        <w:rPr/>
        <w:tab/>
        <w:t>Connection à des tous petits morceaux de nature ça et là</w:t>
      </w:r>
    </w:p>
    <w:p>
      <w:pPr>
        <w:pStyle w:val="ListBullet"/>
        <w:jc w:val="left"/>
        <w:rPr/>
      </w:pPr>
      <w:r>
        <w:rPr/>
        <w:t>•</w:t>
      </w:r>
      <w:r>
        <w:rPr/>
        <w:tab/>
        <w:t>Jeux en famille</w:t>
      </w:r>
    </w:p>
    <w:p>
      <w:pPr>
        <w:pStyle w:val="ListBullet"/>
        <w:jc w:val="left"/>
        <w:rPr/>
      </w:pPr>
      <w:r>
        <w:rPr/>
        <w:t>•</w:t>
      </w:r>
      <w:r>
        <w:rPr/>
        <w:tab/>
        <w:t>Tricoter</w:t>
      </w:r>
    </w:p>
    <w:p>
      <w:pPr>
        <w:pStyle w:val="ListBullet"/>
        <w:jc w:val="left"/>
        <w:rPr/>
      </w:pPr>
      <w:r>
        <w:rPr/>
        <w:t>•</w:t>
      </w:r>
      <w:r>
        <w:rPr/>
        <w:tab/>
        <w:t>Dessiner</w:t>
      </w:r>
    </w:p>
    <w:p>
      <w:pPr>
        <w:pStyle w:val="ListBullet"/>
        <w:jc w:val="left"/>
        <w:rPr/>
      </w:pPr>
      <w:r>
        <w:rPr/>
        <w:t>•</w:t>
      </w:r>
      <w:r>
        <w:rPr/>
        <w:tab/>
        <w:t>Jardiner sur le balcon</w:t>
      </w:r>
    </w:p>
    <w:p>
      <w:pPr>
        <w:pStyle w:val="ListBullet"/>
        <w:jc w:val="left"/>
        <w:rPr/>
      </w:pPr>
      <w:r>
        <w:rPr/>
        <w:t>•</w:t>
      </w:r>
      <w:r>
        <w:rPr/>
        <w:tab/>
        <w:t>jardinage a outrance</w:t>
      </w:r>
    </w:p>
    <w:p>
      <w:pPr>
        <w:pStyle w:val="ListBullet"/>
        <w:jc w:val="left"/>
        <w:rPr/>
      </w:pPr>
      <w:r>
        <w:rPr/>
        <w:t>•</w:t>
      </w:r>
      <w:r>
        <w:rPr/>
        <w:tab/>
        <w:t>séance de jeux de société à distance avec mes neveux et nièces</w:t>
      </w:r>
    </w:p>
    <w:p>
      <w:pPr>
        <w:pStyle w:val="ListBullet"/>
        <w:jc w:val="left"/>
        <w:rPr/>
      </w:pPr>
      <w:r>
        <w:rPr/>
        <w:t>•</w:t>
      </w:r>
      <w:r>
        <w:rPr/>
        <w:tab/>
        <w:t>lecture</w:t>
      </w:r>
    </w:p>
    <w:p>
      <w:pPr>
        <w:pStyle w:val="ListBullet"/>
        <w:jc w:val="left"/>
        <w:rPr/>
      </w:pPr>
      <w:r>
        <w:rPr/>
        <w:t>•</w:t>
      </w:r>
      <w:r>
        <w:rPr/>
        <w:tab/>
        <w:t>bricolage</w:t>
      </w:r>
    </w:p>
    <w:p>
      <w:pPr>
        <w:pStyle w:val="ListBullet"/>
        <w:jc w:val="left"/>
        <w:rPr/>
      </w:pPr>
      <w:r>
        <w:rPr/>
        <w:t>•</w:t>
      </w:r>
      <w:r>
        <w:rPr/>
        <w:tab/>
        <w:t>Petites Video vélo, tournage gags, blagues bricolées et recherchées  entre les  copains des enfants pour qu’ils se détendent et travaillent l’imaginaire. Ou cherchent à se contacter.</w:t>
      </w:r>
    </w:p>
    <w:p>
      <w:pPr>
        <w:pStyle w:val="ListBullet"/>
        <w:jc w:val="left"/>
        <w:rPr/>
      </w:pPr>
      <w:r>
        <w:rPr/>
        <w:t>•</w:t>
      </w:r>
      <w:r>
        <w:rPr/>
        <w:tab/>
        <w:t>tous les jours je fais quelques choses qui m'apporte une expérience ( que ce soit regarder un film, jouer à un jeux, créer ou faire de l'art etc )</w:t>
      </w:r>
    </w:p>
    <w:p>
      <w:pPr>
        <w:pStyle w:val="ListBullet"/>
        <w:jc w:val="left"/>
        <w:rPr/>
      </w:pPr>
      <w:r>
        <w:rPr/>
        <w:t>•</w:t>
      </w:r>
      <w:r>
        <w:rPr/>
        <w:tab/>
        <w:t>Faire pousser des fleurs</w:t>
      </w:r>
    </w:p>
    <w:p>
      <w:pPr>
        <w:pStyle w:val="ListBullet"/>
        <w:jc w:val="left"/>
        <w:rPr/>
      </w:pPr>
      <w:r>
        <w:rPr/>
        <w:t>•</w:t>
      </w:r>
      <w:r>
        <w:rPr/>
        <w:tab/>
        <w:t>Écrire une petite chronique hebdomadaire</w:t>
      </w:r>
    </w:p>
    <w:p>
      <w:pPr>
        <w:pStyle w:val="ListBullet"/>
        <w:jc w:val="left"/>
        <w:rPr/>
      </w:pPr>
      <w:r>
        <w:rPr/>
        <w:t>•</w:t>
      </w:r>
      <w:r>
        <w:rPr/>
        <w:tab/>
        <w:t>jeux en ligne en visioconférence avec la famille</w:t>
      </w:r>
    </w:p>
    <w:p>
      <w:pPr>
        <w:pStyle w:val="ListBullet"/>
        <w:jc w:val="left"/>
        <w:rPr/>
      </w:pPr>
      <w:r>
        <w:rPr/>
        <w:t>•</w:t>
      </w:r>
      <w:r>
        <w:rPr/>
        <w:tab/>
        <w:t>Faire du camping dans le jardin</w:t>
      </w:r>
    </w:p>
    <w:p>
      <w:pPr>
        <w:pStyle w:val="ListBullet"/>
        <w:jc w:val="left"/>
        <w:rPr/>
      </w:pPr>
      <w:r>
        <w:rPr/>
        <w:t>•</w:t>
      </w:r>
      <w:r>
        <w:rPr/>
        <w:tab/>
        <w:t>Activités artistiques (dessin ou peinture)</w:t>
      </w:r>
    </w:p>
    <w:p>
      <w:pPr>
        <w:pStyle w:val="ListBullet"/>
        <w:jc w:val="left"/>
        <w:rPr/>
      </w:pPr>
      <w:r>
        <w:rPr/>
        <w:t>•</w:t>
      </w:r>
      <w:r>
        <w:rPr/>
        <w:tab/>
        <w:t>j'imagine plein d'activités ludiques pour les enfants</w:t>
      </w:r>
    </w:p>
    <w:p>
      <w:pPr>
        <w:pStyle w:val="ListBullet"/>
        <w:jc w:val="left"/>
        <w:rPr/>
      </w:pPr>
      <w:r>
        <w:rPr/>
        <w:t>•</w:t>
      </w:r>
      <w:r>
        <w:rPr/>
        <w:tab/>
        <w:t>Lire</w:t>
      </w:r>
    </w:p>
    <w:p>
      <w:pPr>
        <w:pStyle w:val="ListBullet"/>
        <w:jc w:val="left"/>
        <w:rPr/>
      </w:pPr>
      <w:r>
        <w:rPr/>
        <w:t>•</w:t>
      </w:r>
      <w:r>
        <w:rPr/>
        <w:tab/>
        <w:t>Rien de différent a part la créativité</w:t>
      </w:r>
    </w:p>
    <w:p>
      <w:pPr>
        <w:pStyle w:val="ListBullet"/>
        <w:jc w:val="left"/>
        <w:rPr/>
      </w:pPr>
      <w:r>
        <w:rPr/>
        <w:t>•</w:t>
      </w:r>
      <w:r>
        <w:rPr/>
        <w:tab/>
        <w:t>Peinture, sculpture, reportage ect</w:t>
      </w:r>
    </w:p>
    <w:p>
      <w:pPr>
        <w:pStyle w:val="ListBullet"/>
        <w:jc w:val="left"/>
        <w:rPr/>
      </w:pPr>
      <w:r>
        <w:rPr/>
        <w:t>•</w:t>
      </w:r>
      <w:r>
        <w:rPr/>
        <w:tab/>
        <w:t>écrire des poèmes</w:t>
      </w:r>
    </w:p>
    <w:p>
      <w:pPr>
        <w:pStyle w:val="ListBullet"/>
        <w:jc w:val="left"/>
        <w:rPr/>
      </w:pPr>
      <w:r>
        <w:rPr/>
        <w:t>•</w:t>
      </w:r>
      <w:r>
        <w:rPr/>
        <w:tab/>
        <w:t>lire et partager des critiques</w:t>
      </w:r>
    </w:p>
    <w:p>
      <w:pPr>
        <w:pStyle w:val="ListBullet"/>
        <w:jc w:val="left"/>
        <w:rPr/>
      </w:pPr>
      <w:r>
        <w:rPr/>
        <w:t>•</w:t>
      </w:r>
      <w:r>
        <w:rPr/>
        <w:tab/>
        <w:t>Du temps consacrer aux activités créatives</w:t>
        <w:br/>
      </w:r>
    </w:p>
    <w:p>
      <w:pPr>
        <w:pStyle w:val="Normal"/>
        <w:jc w:val="left"/>
        <w:rPr/>
      </w:pPr>
      <w:r>
        <w:rPr/>
        <w:tab/>
      </w:r>
      <w:r>
        <w:rPr>
          <w:rFonts w:ascii="Open Sans Bold" w:hAnsi="Open Sans Bold"/>
          <w:color w:val="2F9276"/>
        </w:rPr>
        <w:t>Séance de sport quotidienne</w:t>
      </w:r>
    </w:p>
    <w:p>
      <w:pPr>
        <w:pStyle w:val="ListBullet"/>
        <w:jc w:val="left"/>
        <w:rPr/>
      </w:pPr>
      <w:r>
        <w:rPr/>
        <w:t>•</w:t>
      </w:r>
      <w:r>
        <w:rPr/>
        <w:tab/>
        <w:t>Séance de sport quotidienne</w:t>
      </w:r>
    </w:p>
    <w:p>
      <w:pPr>
        <w:pStyle w:val="ListBullet"/>
        <w:jc w:val="left"/>
        <w:rPr/>
      </w:pPr>
      <w:r>
        <w:rPr/>
        <w:t>•</w:t>
      </w:r>
      <w:r>
        <w:rPr/>
        <w:tab/>
        <w:t>Sport en facetime</w:t>
      </w:r>
    </w:p>
    <w:p>
      <w:pPr>
        <w:pStyle w:val="ListBullet"/>
        <w:jc w:val="left"/>
        <w:rPr/>
      </w:pPr>
      <w:r>
        <w:rPr/>
        <w:t>•</w:t>
      </w:r>
      <w:r>
        <w:rPr/>
        <w:tab/>
        <w:t>SPORT AU QUOTIDIEN</w:t>
      </w:r>
    </w:p>
    <w:p>
      <w:pPr>
        <w:pStyle w:val="ListBullet"/>
        <w:jc w:val="left"/>
        <w:rPr/>
      </w:pPr>
      <w:r>
        <w:rPr/>
        <w:t>•</w:t>
      </w:r>
      <w:r>
        <w:rPr/>
        <w:tab/>
        <w:t>Sport</w:t>
      </w:r>
    </w:p>
    <w:p>
      <w:pPr>
        <w:pStyle w:val="ListBullet"/>
        <w:jc w:val="left"/>
        <w:rPr/>
      </w:pPr>
      <w:r>
        <w:rPr/>
        <w:t>•</w:t>
      </w:r>
      <w:r>
        <w:rPr/>
        <w:tab/>
        <w:t>Running extérieur</w:t>
      </w:r>
    </w:p>
    <w:p>
      <w:pPr>
        <w:pStyle w:val="ListBullet"/>
        <w:jc w:val="left"/>
        <w:rPr/>
      </w:pPr>
      <w:r>
        <w:rPr/>
        <w:t>•</w:t>
      </w:r>
      <w:r>
        <w:rPr/>
        <w:tab/>
        <w:t>Sport Intérieur</w:t>
      </w:r>
    </w:p>
    <w:p>
      <w:pPr>
        <w:pStyle w:val="ListBullet"/>
        <w:jc w:val="left"/>
        <w:rPr/>
      </w:pPr>
      <w:r>
        <w:rPr/>
        <w:t>•</w:t>
      </w:r>
      <w:r>
        <w:rPr/>
        <w:tab/>
        <w:t>sport</w:t>
      </w:r>
    </w:p>
    <w:p>
      <w:pPr>
        <w:pStyle w:val="ListBullet"/>
        <w:jc w:val="left"/>
        <w:rPr/>
      </w:pPr>
      <w:r>
        <w:rPr/>
        <w:t>•</w:t>
      </w:r>
      <w:r>
        <w:rPr/>
        <w:tab/>
        <w:t>tous les soirs sport avec ma fille (18h30/19h45)</w:t>
      </w:r>
    </w:p>
    <w:p>
      <w:pPr>
        <w:pStyle w:val="ListBullet"/>
        <w:jc w:val="left"/>
        <w:rPr/>
      </w:pPr>
      <w:r>
        <w:rPr/>
        <w:t>•</w:t>
      </w:r>
      <w:r>
        <w:rPr/>
        <w:tab/>
        <w:t>sport (gym douce, relaxation)</w:t>
      </w:r>
    </w:p>
    <w:p>
      <w:pPr>
        <w:pStyle w:val="ListBullet"/>
        <w:jc w:val="left"/>
        <w:rPr/>
      </w:pPr>
      <w:r>
        <w:rPr/>
        <w:t>•</w:t>
      </w:r>
      <w:r>
        <w:rPr/>
        <w:tab/>
        <w:t>Je regarde des vidéos de Qigong pour m'aider à faire les mouvements seule.</w:t>
      </w:r>
    </w:p>
    <w:p>
      <w:pPr>
        <w:pStyle w:val="ListBullet"/>
        <w:jc w:val="left"/>
        <w:rPr/>
      </w:pPr>
      <w:r>
        <w:rPr/>
        <w:t>•</w:t>
      </w:r>
      <w:r>
        <w:rPr/>
        <w:tab/>
        <w:t>marcher tous les jours 5mn toutes les heures dans mes 17m2 (c'est vite fait)</w:t>
      </w:r>
    </w:p>
    <w:p>
      <w:pPr>
        <w:pStyle w:val="ListBullet"/>
        <w:jc w:val="left"/>
        <w:rPr/>
      </w:pPr>
      <w:r>
        <w:rPr/>
        <w:t>•</w:t>
      </w:r>
      <w:r>
        <w:rPr/>
        <w:tab/>
        <w:t>Penser a bouger mieux</w:t>
      </w:r>
    </w:p>
    <w:p>
      <w:pPr>
        <w:pStyle w:val="ListBullet"/>
        <w:jc w:val="left"/>
        <w:rPr/>
      </w:pPr>
      <w:r>
        <w:rPr/>
        <w:t>•</w:t>
      </w:r>
      <w:r>
        <w:rPr/>
        <w:tab/>
        <w:t>Faire de sport pendant 20 mn tous les jours</w:t>
      </w:r>
    </w:p>
    <w:p>
      <w:pPr>
        <w:pStyle w:val="ListBullet"/>
        <w:jc w:val="left"/>
        <w:rPr/>
      </w:pPr>
      <w:r>
        <w:rPr/>
        <w:t>•</w:t>
      </w:r>
      <w:r>
        <w:rPr/>
        <w:tab/>
        <w:t>gym et vélo elliptique, réorganisation maison, redécouverte de choses oubliées.</w:t>
      </w:r>
    </w:p>
    <w:p>
      <w:pPr>
        <w:pStyle w:val="ListBullet"/>
        <w:jc w:val="left"/>
        <w:rPr/>
      </w:pPr>
      <w:r>
        <w:rPr/>
        <w:t>•</w:t>
      </w:r>
      <w:r>
        <w:rPr/>
        <w:tab/>
        <w:t>Faire ma gym à domicile  avec un élastique puisque que chez la kinée ce n’était plus possible.</w:t>
      </w:r>
    </w:p>
    <w:p>
      <w:pPr>
        <w:pStyle w:val="ListBullet"/>
        <w:jc w:val="left"/>
        <w:rPr/>
      </w:pPr>
      <w:r>
        <w:rPr/>
        <w:t>•</w:t>
      </w:r>
      <w:r>
        <w:rPr/>
        <w:tab/>
        <w:t>Sport quotidien</w:t>
      </w:r>
    </w:p>
    <w:p>
      <w:pPr>
        <w:pStyle w:val="ListBullet"/>
        <w:jc w:val="left"/>
        <w:rPr/>
      </w:pPr>
      <w:r>
        <w:rPr/>
        <w:t>•</w:t>
      </w:r>
      <w:r>
        <w:rPr/>
        <w:tab/>
        <w:t>continuer l'exercice sportif et mental pour l'entretien du corps et de l'esprit</w:t>
      </w:r>
    </w:p>
    <w:p>
      <w:pPr>
        <w:pStyle w:val="ListBullet"/>
        <w:jc w:val="left"/>
        <w:rPr/>
      </w:pPr>
      <w:r>
        <w:rPr/>
        <w:t>•</w:t>
      </w:r>
      <w:r>
        <w:rPr/>
        <w:tab/>
        <w:t>activité physique régulière</w:t>
      </w:r>
    </w:p>
    <w:p>
      <w:pPr>
        <w:pStyle w:val="ListBullet"/>
        <w:jc w:val="left"/>
        <w:rPr/>
      </w:pPr>
      <w:r>
        <w:rPr/>
        <w:t>•</w:t>
      </w:r>
      <w:r>
        <w:rPr/>
        <w:tab/>
        <w:t>Tenter de faire régulièrement du sport devant les replay "Gym direct" de C8 4 à 5 fois par semaine pour dégourdir tout le monde mais sans contrainte</w:t>
      </w:r>
    </w:p>
    <w:p>
      <w:pPr>
        <w:pStyle w:val="ListBullet"/>
        <w:jc w:val="left"/>
        <w:rPr/>
      </w:pPr>
      <w:r>
        <w:rPr/>
        <w:t>•</w:t>
      </w:r>
      <w:r>
        <w:rPr/>
        <w:tab/>
        <w:t>Trouver les exercices physiques pour entretenir le corps compatibles avec le confinement</w:t>
      </w:r>
    </w:p>
    <w:p>
      <w:pPr>
        <w:pStyle w:val="ListBullet"/>
        <w:jc w:val="left"/>
        <w:rPr/>
      </w:pPr>
      <w:r>
        <w:rPr/>
        <w:t>•</w:t>
      </w:r>
      <w:r>
        <w:rPr/>
        <w:tab/>
        <w:t>Rollers/ fitness pour la souplesse et le sport</w:t>
      </w:r>
    </w:p>
    <w:p>
      <w:pPr>
        <w:pStyle w:val="ListBullet"/>
        <w:jc w:val="left"/>
        <w:rPr/>
      </w:pPr>
      <w:r>
        <w:rPr/>
        <w:t>•</w:t>
      </w:r>
      <w:r>
        <w:rPr/>
        <w:tab/>
        <w:t>SPORT</w:t>
      </w:r>
    </w:p>
    <w:p>
      <w:pPr>
        <w:pStyle w:val="ListBullet"/>
        <w:jc w:val="left"/>
        <w:rPr/>
      </w:pPr>
      <w:r>
        <w:rPr/>
        <w:t>•</w:t>
      </w:r>
      <w:r>
        <w:rPr/>
        <w:tab/>
        <w:t>Pratique quotidienne de sport et ou yoga</w:t>
      </w:r>
    </w:p>
    <w:p>
      <w:pPr>
        <w:pStyle w:val="ListBullet"/>
        <w:jc w:val="left"/>
        <w:rPr/>
      </w:pPr>
      <w:r>
        <w:rPr/>
        <w:t>•</w:t>
      </w:r>
      <w:r>
        <w:rPr/>
        <w:tab/>
        <w:t>prendre du temps pour faire du sport</w:t>
      </w:r>
    </w:p>
    <w:p>
      <w:pPr>
        <w:pStyle w:val="ListBullet"/>
        <w:jc w:val="left"/>
        <w:rPr/>
      </w:pPr>
      <w:r>
        <w:rPr/>
        <w:t>•</w:t>
      </w:r>
      <w:r>
        <w:rPr/>
        <w:tab/>
        <w:t>séance de sport en famille</w:t>
      </w:r>
    </w:p>
    <w:p>
      <w:pPr>
        <w:pStyle w:val="ListBullet"/>
        <w:jc w:val="left"/>
        <w:rPr/>
      </w:pPr>
      <w:r>
        <w:rPr/>
        <w:t>•</w:t>
      </w:r>
      <w:r>
        <w:rPr/>
        <w:tab/>
        <w:t>Et le sport que je veut pratiquer</w:t>
      </w:r>
    </w:p>
    <w:p>
      <w:pPr>
        <w:pStyle w:val="ListBullet"/>
        <w:jc w:val="left"/>
        <w:rPr/>
      </w:pPr>
      <w:r>
        <w:rPr/>
        <w:t>•</w:t>
      </w:r>
      <w:r>
        <w:rPr/>
        <w:tab/>
        <w:t>Exercice physique</w:t>
      </w:r>
    </w:p>
    <w:p>
      <w:pPr>
        <w:pStyle w:val="ListBullet"/>
        <w:jc w:val="left"/>
        <w:rPr/>
      </w:pPr>
      <w:r>
        <w:rPr/>
        <w:t>•</w:t>
      </w:r>
      <w:r>
        <w:rPr/>
        <w:tab/>
        <w:t>sport</w:t>
      </w:r>
    </w:p>
    <w:p>
      <w:pPr>
        <w:pStyle w:val="ListBullet"/>
        <w:jc w:val="left"/>
        <w:rPr/>
      </w:pPr>
      <w:r>
        <w:rPr/>
        <w:t>•</w:t>
      </w:r>
      <w:r>
        <w:rPr/>
        <w:tab/>
        <w:t>Sport à la maison sur tapis</w:t>
      </w:r>
    </w:p>
    <w:p>
      <w:pPr>
        <w:pStyle w:val="ListBullet"/>
        <w:jc w:val="left"/>
        <w:rPr/>
      </w:pPr>
      <w:r>
        <w:rPr/>
        <w:t>•</w:t>
      </w:r>
      <w:r>
        <w:rPr/>
        <w:tab/>
        <w:t>RDV quotidien avec ma sœur à 8h30 en visio pour se motiver à faire du sport</w:t>
      </w:r>
    </w:p>
    <w:p>
      <w:pPr>
        <w:pStyle w:val="ListBullet"/>
        <w:jc w:val="left"/>
        <w:rPr/>
      </w:pPr>
      <w:r>
        <w:rPr/>
        <w:t>•</w:t>
      </w:r>
      <w:r>
        <w:rPr/>
        <w:tab/>
        <w:t>sport</w:t>
      </w:r>
    </w:p>
    <w:p>
      <w:pPr>
        <w:pStyle w:val="ListBullet"/>
        <w:jc w:val="left"/>
        <w:rPr/>
      </w:pPr>
      <w:r>
        <w:rPr/>
        <w:t>•</w:t>
      </w:r>
      <w:r>
        <w:rPr/>
        <w:tab/>
        <w:t>Sport</w:t>
      </w:r>
    </w:p>
    <w:p>
      <w:pPr>
        <w:pStyle w:val="ListBullet"/>
        <w:jc w:val="left"/>
        <w:rPr/>
      </w:pPr>
      <w:r>
        <w:rPr/>
        <w:t>•</w:t>
      </w:r>
      <w:r>
        <w:rPr/>
        <w:tab/>
        <w:t>Séances de sport familiales à domicile</w:t>
      </w:r>
    </w:p>
    <w:p>
      <w:pPr>
        <w:pStyle w:val="ListBullet"/>
        <w:jc w:val="left"/>
        <w:rPr/>
      </w:pPr>
      <w:r>
        <w:rPr/>
        <w:t>•</w:t>
      </w:r>
      <w:r>
        <w:rPr/>
        <w:tab/>
        <w:t>Je fais   Heures de velo et je lis beaucoup</w:t>
      </w:r>
    </w:p>
    <w:p>
      <w:pPr>
        <w:pStyle w:val="ListBullet"/>
        <w:jc w:val="left"/>
        <w:rPr/>
      </w:pPr>
      <w:r>
        <w:rPr/>
        <w:t>•</w:t>
      </w:r>
      <w:r>
        <w:rPr/>
        <w:tab/>
        <w:t>Sport à la maison</w:t>
      </w:r>
    </w:p>
    <w:p>
      <w:pPr>
        <w:pStyle w:val="ListBullet"/>
        <w:jc w:val="left"/>
        <w:rPr/>
      </w:pPr>
      <w:r>
        <w:rPr/>
        <w:t>•</w:t>
      </w:r>
      <w:r>
        <w:rPr/>
        <w:tab/>
        <w:t>sport à la maison</w:t>
      </w:r>
    </w:p>
    <w:p>
      <w:pPr>
        <w:pStyle w:val="ListBullet"/>
        <w:jc w:val="left"/>
        <w:rPr/>
      </w:pPr>
      <w:r>
        <w:rPr/>
        <w:t>•</w:t>
      </w:r>
      <w:r>
        <w:rPr/>
        <w:tab/>
        <w:t>Cours de gym devant l'ordi</w:t>
      </w:r>
    </w:p>
    <w:p>
      <w:pPr>
        <w:pStyle w:val="ListBullet"/>
        <w:jc w:val="left"/>
        <w:rPr/>
      </w:pPr>
      <w:r>
        <w:rPr/>
        <w:t>•</w:t>
      </w:r>
      <w:r>
        <w:rPr/>
        <w:tab/>
        <w:t>Je continue le sport comme avant mais moins loin et moins longtemps</w:t>
      </w:r>
    </w:p>
    <w:p>
      <w:pPr>
        <w:pStyle w:val="ListBullet"/>
        <w:jc w:val="left"/>
        <w:rPr/>
      </w:pPr>
      <w:r>
        <w:rPr/>
        <w:t>•</w:t>
      </w:r>
      <w:r>
        <w:rPr/>
        <w:tab/>
        <w:t>Une marche journaliere</w:t>
      </w:r>
    </w:p>
    <w:p>
      <w:pPr>
        <w:pStyle w:val="ListBullet"/>
        <w:jc w:val="left"/>
        <w:rPr/>
      </w:pPr>
      <w:r>
        <w:rPr/>
        <w:t>•</w:t>
      </w:r>
      <w:r>
        <w:rPr/>
        <w:tab/>
        <w:t>Je fais du sport à la maison grâce à des vidéos</w:t>
      </w:r>
    </w:p>
    <w:p>
      <w:pPr>
        <w:pStyle w:val="ListBullet"/>
        <w:jc w:val="left"/>
        <w:rPr/>
      </w:pPr>
      <w:r>
        <w:rPr/>
        <w:t>•</w:t>
      </w:r>
      <w:r>
        <w:rPr/>
        <w:tab/>
        <w:t>séance sport indispensable déjà auparavant</w:t>
      </w:r>
    </w:p>
    <w:p>
      <w:pPr>
        <w:pStyle w:val="ListBullet"/>
        <w:jc w:val="left"/>
        <w:rPr/>
      </w:pPr>
      <w:r>
        <w:rPr/>
        <w:t>•</w:t>
      </w:r>
      <w:r>
        <w:rPr/>
        <w:tab/>
        <w:t>Sport plus souvent</w:t>
      </w:r>
    </w:p>
    <w:p>
      <w:pPr>
        <w:pStyle w:val="ListBullet"/>
        <w:jc w:val="left"/>
        <w:rPr/>
      </w:pPr>
      <w:r>
        <w:rPr/>
        <w:t>•</w:t>
      </w:r>
      <w:r>
        <w:rPr/>
        <w:tab/>
        <w:t>Sport en famille</w:t>
      </w:r>
    </w:p>
    <w:p>
      <w:pPr>
        <w:pStyle w:val="ListBullet"/>
        <w:jc w:val="left"/>
        <w:rPr/>
      </w:pPr>
      <w:r>
        <w:rPr/>
        <w:t>•</w:t>
      </w:r>
      <w:r>
        <w:rPr/>
        <w:tab/>
        <w:t>J'utilise maintenant le vélo qui fait transpirer sans bouger... bien calé devant la télé...</w:t>
      </w:r>
    </w:p>
    <w:p>
      <w:pPr>
        <w:pStyle w:val="ListBullet"/>
        <w:jc w:val="left"/>
        <w:rPr/>
      </w:pPr>
      <w:r>
        <w:rPr/>
        <w:t>•</w:t>
      </w:r>
      <w:r>
        <w:rPr/>
        <w:tab/>
        <w:t>Du sport</w:t>
      </w:r>
    </w:p>
    <w:p>
      <w:pPr>
        <w:pStyle w:val="ListBullet"/>
        <w:jc w:val="left"/>
        <w:rPr/>
      </w:pPr>
      <w:r>
        <w:rPr/>
        <w:t>•</w:t>
      </w:r>
      <w:r>
        <w:rPr/>
        <w:tab/>
        <w:t>45 min de footing quotidien</w:t>
      </w:r>
    </w:p>
    <w:p>
      <w:pPr>
        <w:pStyle w:val="ListBullet"/>
        <w:jc w:val="left"/>
        <w:rPr/>
      </w:pPr>
      <w:r>
        <w:rPr/>
        <w:t>•</w:t>
      </w:r>
      <w:r>
        <w:rPr/>
        <w:tab/>
        <w:t>Pratique du yoga à la maison</w:t>
      </w:r>
    </w:p>
    <w:p>
      <w:pPr>
        <w:pStyle w:val="ListBullet"/>
        <w:jc w:val="left"/>
        <w:rPr/>
      </w:pPr>
      <w:r>
        <w:rPr/>
        <w:t>•</w:t>
      </w:r>
      <w:r>
        <w:rPr/>
        <w:tab/>
        <w:t>Faire du sport, encore et encore</w:t>
      </w:r>
    </w:p>
    <w:p>
      <w:pPr>
        <w:pStyle w:val="ListBullet"/>
        <w:jc w:val="left"/>
        <w:rPr/>
      </w:pPr>
      <w:r>
        <w:rPr/>
        <w:t>•</w:t>
      </w:r>
      <w:r>
        <w:rPr/>
        <w:tab/>
        <w:t>Sport</w:t>
      </w:r>
    </w:p>
    <w:p>
      <w:pPr>
        <w:pStyle w:val="ListBullet"/>
        <w:jc w:val="left"/>
        <w:rPr/>
      </w:pPr>
      <w:r>
        <w:rPr/>
        <w:t>•</w:t>
      </w:r>
      <w:r>
        <w:rPr/>
        <w:tab/>
        <w:t>Les cours de sports par Skype me dépriment.</w:t>
      </w:r>
    </w:p>
    <w:p>
      <w:pPr>
        <w:pStyle w:val="ListBullet"/>
        <w:jc w:val="left"/>
        <w:rPr/>
      </w:pPr>
      <w:r>
        <w:rPr/>
        <w:t>•</w:t>
      </w:r>
      <w:r>
        <w:rPr/>
        <w:tab/>
        <w:t>Vélo d'appartement</w:t>
      </w:r>
    </w:p>
    <w:p>
      <w:pPr>
        <w:pStyle w:val="ListBullet"/>
        <w:jc w:val="left"/>
        <w:rPr/>
      </w:pPr>
      <w:r>
        <w:rPr/>
        <w:t>•</w:t>
      </w:r>
      <w:r>
        <w:rPr/>
        <w:tab/>
        <w:t>Gym douce grâce à des vidéos sur Youtube</w:t>
      </w:r>
    </w:p>
    <w:p>
      <w:pPr>
        <w:pStyle w:val="ListBullet"/>
        <w:jc w:val="left"/>
        <w:rPr/>
      </w:pPr>
      <w:r>
        <w:rPr/>
        <w:t>•</w:t>
      </w:r>
      <w:r>
        <w:rPr/>
        <w:tab/>
        <w:t>Faire un peu de sport tous les jours</w:t>
      </w:r>
    </w:p>
    <w:p>
      <w:pPr>
        <w:pStyle w:val="ListBullet"/>
        <w:jc w:val="left"/>
        <w:rPr/>
      </w:pPr>
      <w:r>
        <w:rPr/>
        <w:t>•</w:t>
      </w:r>
      <w:r>
        <w:rPr/>
        <w:tab/>
        <w:t>gym (500 abdos, renforcement musculaire)</w:t>
      </w:r>
    </w:p>
    <w:p>
      <w:pPr>
        <w:pStyle w:val="ListBullet"/>
        <w:jc w:val="left"/>
        <w:rPr/>
      </w:pPr>
      <w:r>
        <w:rPr/>
        <w:t>•</w:t>
      </w:r>
      <w:r>
        <w:rPr/>
        <w:tab/>
        <w:t>Faire du sport</w:t>
      </w:r>
    </w:p>
    <w:p>
      <w:pPr>
        <w:pStyle w:val="ListBullet"/>
        <w:jc w:val="left"/>
        <w:rPr/>
      </w:pPr>
      <w:r>
        <w:rPr/>
        <w:t>•</w:t>
      </w:r>
      <w:r>
        <w:rPr/>
        <w:tab/>
        <w:t>Sport le matin (30 min muscu et étirements) et l'après-midi (1h de marche ou danse)</w:t>
      </w:r>
    </w:p>
    <w:p>
      <w:pPr>
        <w:pStyle w:val="ListBullet"/>
        <w:jc w:val="left"/>
        <w:rPr/>
      </w:pPr>
      <w:r>
        <w:rPr/>
        <w:t>•</w:t>
      </w:r>
      <w:r>
        <w:rPr/>
        <w:tab/>
        <w:t>plus de sport</w:t>
      </w:r>
    </w:p>
    <w:p>
      <w:pPr>
        <w:pStyle w:val="ListBullet"/>
        <w:jc w:val="left"/>
        <w:rPr/>
      </w:pPr>
      <w:r>
        <w:rPr/>
        <w:t>•</w:t>
      </w:r>
      <w:r>
        <w:rPr/>
        <w:tab/>
        <w:t>Une marche chaque jour à  1km de la maison plus vidéo sport Doctissimo</w:t>
      </w:r>
    </w:p>
    <w:p>
      <w:pPr>
        <w:pStyle w:val="ListBullet"/>
        <w:jc w:val="left"/>
        <w:rPr/>
      </w:pPr>
      <w:r>
        <w:rPr/>
        <w:t>•</w:t>
      </w:r>
      <w:r>
        <w:rPr/>
        <w:tab/>
        <w:t>Sport quotidien avec les enfants</w:t>
      </w:r>
    </w:p>
    <w:p>
      <w:pPr>
        <w:pStyle w:val="ListBullet"/>
        <w:jc w:val="left"/>
        <w:rPr/>
      </w:pPr>
      <w:r>
        <w:rPr/>
        <w:t>•</w:t>
      </w:r>
      <w:r>
        <w:rPr/>
        <w:tab/>
        <w:t>faire du sport le soir</w:t>
      </w:r>
    </w:p>
    <w:p>
      <w:pPr>
        <w:pStyle w:val="ListBullet"/>
        <w:jc w:val="left"/>
        <w:rPr/>
      </w:pPr>
      <w:r>
        <w:rPr/>
        <w:t>•</w:t>
      </w:r>
      <w:r>
        <w:rPr/>
        <w:tab/>
        <w:t>Sport</w:t>
      </w:r>
    </w:p>
    <w:p>
      <w:pPr>
        <w:pStyle w:val="ListBullet"/>
        <w:jc w:val="left"/>
        <w:rPr/>
      </w:pPr>
      <w:r>
        <w:rPr/>
        <w:t>•</w:t>
      </w:r>
      <w:r>
        <w:rPr/>
        <w:tab/>
        <w:t>sport tous les jours (yoga)</w:t>
      </w:r>
    </w:p>
    <w:p>
      <w:pPr>
        <w:pStyle w:val="ListBullet"/>
        <w:jc w:val="left"/>
        <w:rPr/>
      </w:pPr>
      <w:r>
        <w:rPr/>
        <w:t>•</w:t>
      </w:r>
      <w:r>
        <w:rPr/>
        <w:tab/>
        <w:t>Rdv tous les matins à 8h30 avec ma sœur en visio pour une séance de sport, pour se lever à heure fixe et rester motivé</w:t>
      </w:r>
    </w:p>
    <w:p>
      <w:pPr>
        <w:pStyle w:val="ListBullet"/>
        <w:jc w:val="left"/>
        <w:rPr/>
      </w:pPr>
      <w:r>
        <w:rPr/>
        <w:t>•</w:t>
      </w:r>
      <w:r>
        <w:rPr/>
        <w:tab/>
        <w:t>bouger comme on peut</w:t>
      </w:r>
    </w:p>
    <w:p>
      <w:pPr>
        <w:pStyle w:val="ListBullet"/>
        <w:jc w:val="left"/>
        <w:rPr/>
      </w:pPr>
      <w:r>
        <w:rPr/>
        <w:t>•</w:t>
      </w:r>
      <w:r>
        <w:rPr/>
        <w:tab/>
        <w:t>Faire de l'exercice tous les jours</w:t>
      </w:r>
    </w:p>
    <w:p>
      <w:pPr>
        <w:pStyle w:val="ListBullet"/>
        <w:jc w:val="left"/>
        <w:rPr/>
      </w:pPr>
      <w:r>
        <w:rPr/>
        <w:t>•</w:t>
      </w:r>
      <w:r>
        <w:rPr/>
        <w:tab/>
        <w:t>Itinéraire de marche dans un rayon de 1 km</w:t>
      </w:r>
    </w:p>
    <w:p>
      <w:pPr>
        <w:pStyle w:val="ListBullet"/>
        <w:jc w:val="left"/>
        <w:rPr/>
      </w:pPr>
      <w:r>
        <w:rPr/>
        <w:t>•</w:t>
      </w:r>
      <w:r>
        <w:rPr/>
        <w:tab/>
        <w:t>Faire 15 minutes de sport par jour</w:t>
      </w:r>
    </w:p>
    <w:p>
      <w:pPr>
        <w:pStyle w:val="ListBullet"/>
        <w:jc w:val="left"/>
        <w:rPr/>
      </w:pPr>
      <w:r>
        <w:rPr/>
        <w:t>•</w:t>
      </w:r>
      <w:r>
        <w:rPr/>
        <w:tab/>
        <w:t>Cours de sport avec des cours suivis sur ma tablette</w:t>
      </w:r>
    </w:p>
    <w:p>
      <w:pPr>
        <w:pStyle w:val="ListBullet"/>
        <w:jc w:val="left"/>
        <w:rPr/>
      </w:pPr>
      <w:r>
        <w:rPr/>
        <w:t>•</w:t>
      </w:r>
      <w:r>
        <w:rPr/>
        <w:tab/>
        <w:t>Sport en ligne avec des applications ou autres</w:t>
      </w:r>
    </w:p>
    <w:p>
      <w:pPr>
        <w:pStyle w:val="ListBullet"/>
        <w:jc w:val="left"/>
        <w:rPr/>
      </w:pPr>
      <w:r>
        <w:rPr/>
        <w:t>•</w:t>
      </w:r>
      <w:r>
        <w:rPr/>
        <w:tab/>
        <w:t>Idem pour le sport (jardin)</w:t>
      </w:r>
    </w:p>
    <w:p>
      <w:pPr>
        <w:pStyle w:val="ListBullet"/>
        <w:jc w:val="left"/>
        <w:rPr/>
      </w:pPr>
      <w:r>
        <w:rPr/>
        <w:t>•</w:t>
      </w:r>
      <w:r>
        <w:rPr/>
        <w:tab/>
        <w:t>sport</w:t>
        <w:br/>
        <w:br/>
        <w:t>famille</w:t>
        <w:br/>
        <w:br/>
        <w:t>loisirs</w:t>
      </w:r>
    </w:p>
    <w:p>
      <w:pPr>
        <w:pStyle w:val="ListBullet"/>
        <w:jc w:val="left"/>
        <w:rPr/>
      </w:pPr>
      <w:r>
        <w:rPr/>
        <w:t>•</w:t>
      </w:r>
      <w:r>
        <w:rPr/>
        <w:tab/>
        <w:t>20 min de sport quotidienne</w:t>
      </w:r>
    </w:p>
    <w:p>
      <w:pPr>
        <w:pStyle w:val="ListBullet"/>
        <w:jc w:val="left"/>
        <w:rPr/>
      </w:pPr>
      <w:r>
        <w:rPr/>
        <w:t>•</w:t>
      </w:r>
      <w:r>
        <w:rPr/>
        <w:tab/>
        <w:t>Sport 3 fois / semaine + marche pour s'aérer tous les jours</w:t>
      </w:r>
    </w:p>
    <w:p>
      <w:pPr>
        <w:pStyle w:val="ListBullet"/>
        <w:jc w:val="left"/>
        <w:rPr/>
      </w:pPr>
      <w:r>
        <w:rPr/>
        <w:t>•</w:t>
      </w:r>
      <w:r>
        <w:rPr/>
        <w:tab/>
        <w:t>continuer a faire du basket</w:t>
      </w:r>
    </w:p>
    <w:p>
      <w:pPr>
        <w:pStyle w:val="ListBullet"/>
        <w:jc w:val="left"/>
        <w:rPr/>
      </w:pPr>
      <w:r>
        <w:rPr/>
        <w:t>•</w:t>
      </w:r>
      <w:r>
        <w:rPr/>
        <w:tab/>
        <w:t>Le sport sur internet</w:t>
      </w:r>
    </w:p>
    <w:p>
      <w:pPr>
        <w:pStyle w:val="ListBullet"/>
        <w:jc w:val="left"/>
        <w:rPr/>
      </w:pPr>
      <w:r>
        <w:rPr/>
        <w:t>•</w:t>
      </w:r>
      <w:r>
        <w:rPr/>
        <w:tab/>
        <w:t>allez plus souvent sur mon trampoline</w:t>
      </w:r>
    </w:p>
    <w:p>
      <w:pPr>
        <w:pStyle w:val="ListBullet"/>
        <w:jc w:val="left"/>
        <w:rPr/>
      </w:pPr>
      <w:r>
        <w:rPr/>
        <w:t>•</w:t>
      </w:r>
      <w:r>
        <w:rPr/>
        <w:tab/>
        <w:t>Sport dans le salon</w:t>
      </w:r>
    </w:p>
    <w:p>
      <w:pPr>
        <w:pStyle w:val="ListBullet"/>
        <w:jc w:val="left"/>
        <w:rPr/>
      </w:pPr>
      <w:r>
        <w:rPr/>
        <w:t>•</w:t>
      </w:r>
      <w:r>
        <w:rPr/>
        <w:tab/>
        <w:t>Gym a l’intérieur</w:t>
      </w:r>
    </w:p>
    <w:p>
      <w:pPr>
        <w:pStyle w:val="ListBullet"/>
        <w:jc w:val="left"/>
        <w:rPr/>
      </w:pPr>
      <w:r>
        <w:rPr/>
        <w:t>•</w:t>
      </w:r>
      <w:r>
        <w:rPr/>
        <w:tab/>
        <w:t>sport quotidien en famille</w:t>
      </w:r>
    </w:p>
    <w:p>
      <w:pPr>
        <w:pStyle w:val="ListBullet"/>
        <w:jc w:val="left"/>
        <w:rPr/>
      </w:pPr>
      <w:r>
        <w:rPr/>
        <w:t>•</w:t>
      </w:r>
      <w:r>
        <w:rPr/>
        <w:tab/>
        <w:t>faire une blague du 1er avril  le 2 avril</w:t>
      </w:r>
    </w:p>
    <w:p>
      <w:pPr>
        <w:pStyle w:val="ListBullet"/>
        <w:jc w:val="left"/>
        <w:rPr/>
      </w:pPr>
      <w:r>
        <w:rPr/>
        <w:t>•</w:t>
      </w:r>
      <w:r>
        <w:rPr/>
        <w:tab/>
        <w:t>privilégier la marche à pied aux autres moyens de transport</w:t>
      </w:r>
    </w:p>
    <w:p>
      <w:pPr>
        <w:pStyle w:val="ListBullet"/>
        <w:jc w:val="left"/>
        <w:rPr/>
      </w:pPr>
      <w:r>
        <w:rPr/>
        <w:t>•</w:t>
      </w:r>
      <w:r>
        <w:rPr/>
        <w:tab/>
        <w:t>Sport via vidéo</w:t>
      </w:r>
    </w:p>
    <w:p>
      <w:pPr>
        <w:pStyle w:val="ListBullet"/>
        <w:jc w:val="left"/>
        <w:rPr/>
      </w:pPr>
      <w:r>
        <w:rPr/>
        <w:t>•</w:t>
      </w:r>
      <w:r>
        <w:rPr/>
        <w:tab/>
        <w:t>Sport à la maison</w:t>
      </w:r>
    </w:p>
    <w:p>
      <w:pPr>
        <w:pStyle w:val="ListBullet"/>
        <w:jc w:val="left"/>
        <w:rPr/>
      </w:pPr>
      <w:r>
        <w:rPr/>
        <w:t>•</w:t>
      </w:r>
      <w:r>
        <w:rPr/>
        <w:tab/>
        <w:t>Sport un peu chaque jour</w:t>
      </w:r>
    </w:p>
    <w:p>
      <w:pPr>
        <w:pStyle w:val="ListBullet"/>
        <w:jc w:val="left"/>
        <w:rPr/>
      </w:pPr>
      <w:r>
        <w:rPr/>
        <w:t>•</w:t>
      </w:r>
      <w:r>
        <w:rPr/>
        <w:tab/>
        <w:t>Faire des exercices de respiration et d’étirements plutôt que de sport</w:t>
      </w:r>
    </w:p>
    <w:p>
      <w:pPr>
        <w:pStyle w:val="ListBullet"/>
        <w:jc w:val="left"/>
        <w:rPr/>
      </w:pPr>
      <w:r>
        <w:rPr/>
        <w:t>•</w:t>
      </w:r>
      <w:r>
        <w:rPr/>
        <w:tab/>
        <w:t>Séance de sport 1 jour sur 2</w:t>
      </w:r>
    </w:p>
    <w:p>
      <w:pPr>
        <w:pStyle w:val="ListBullet"/>
        <w:jc w:val="left"/>
        <w:rPr/>
      </w:pPr>
      <w:r>
        <w:rPr/>
        <w:t>•</w:t>
      </w:r>
      <w:r>
        <w:rPr/>
        <w:tab/>
        <w:t>Sport</w:t>
      </w:r>
    </w:p>
    <w:p>
      <w:pPr>
        <w:pStyle w:val="ListBullet"/>
        <w:jc w:val="left"/>
        <w:rPr/>
      </w:pPr>
      <w:r>
        <w:rPr/>
        <w:t>•</w:t>
      </w:r>
      <w:r>
        <w:rPr/>
        <w:tab/>
        <w:t>recevoir des cours de sport en whatsapp (moins motivant qu'en salle quand même !)</w:t>
      </w:r>
    </w:p>
    <w:p>
      <w:pPr>
        <w:pStyle w:val="ListBullet"/>
        <w:jc w:val="left"/>
        <w:rPr/>
      </w:pPr>
      <w:r>
        <w:rPr/>
        <w:t>•</w:t>
      </w:r>
      <w:r>
        <w:rPr/>
        <w:tab/>
        <w:t>Commencer à faire du sport</w:t>
      </w:r>
    </w:p>
    <w:p>
      <w:pPr>
        <w:pStyle w:val="ListBullet"/>
        <w:jc w:val="left"/>
        <w:rPr/>
      </w:pPr>
      <w:r>
        <w:rPr/>
        <w:t>•</w:t>
      </w:r>
      <w:r>
        <w:rPr/>
        <w:tab/>
        <w:t>Faire du sport</w:t>
      </w:r>
    </w:p>
    <w:p>
      <w:pPr>
        <w:pStyle w:val="ListBullet"/>
        <w:jc w:val="left"/>
        <w:rPr/>
      </w:pPr>
      <w:r>
        <w:rPr/>
        <w:t>•</w:t>
      </w:r>
      <w:r>
        <w:rPr/>
        <w:tab/>
        <w:t>Respecter son corps</w:t>
      </w:r>
    </w:p>
    <w:p>
      <w:pPr>
        <w:pStyle w:val="ListBullet"/>
        <w:jc w:val="left"/>
        <w:rPr/>
      </w:pPr>
      <w:r>
        <w:rPr/>
        <w:t>•</w:t>
      </w:r>
      <w:r>
        <w:rPr/>
        <w:tab/>
        <w:t>Des seances de sport</w:t>
      </w:r>
    </w:p>
    <w:p>
      <w:pPr>
        <w:pStyle w:val="ListBullet"/>
        <w:jc w:val="left"/>
        <w:rPr/>
      </w:pPr>
      <w:r>
        <w:rPr/>
        <w:t>•</w:t>
      </w:r>
      <w:r>
        <w:rPr/>
        <w:tab/>
        <w:t>Sport 1h par jour en fin de journée pour évacuer</w:t>
      </w:r>
    </w:p>
    <w:p>
      <w:pPr>
        <w:pStyle w:val="ListBullet"/>
        <w:jc w:val="left"/>
        <w:rPr/>
      </w:pPr>
      <w:r>
        <w:rPr/>
        <w:t>•</w:t>
      </w:r>
      <w:r>
        <w:rPr/>
        <w:tab/>
        <w:t>Sport</w:t>
      </w:r>
    </w:p>
    <w:p>
      <w:pPr>
        <w:pStyle w:val="ListBullet"/>
        <w:jc w:val="left"/>
        <w:rPr/>
      </w:pPr>
      <w:r>
        <w:rPr/>
        <w:t>•</w:t>
      </w:r>
      <w:r>
        <w:rPr/>
        <w:tab/>
        <w:t>Abonnement à une plateforme Fizzup pour faire de l'exercice chaque jour.</w:t>
      </w:r>
    </w:p>
    <w:p>
      <w:pPr>
        <w:pStyle w:val="ListBullet"/>
        <w:jc w:val="left"/>
        <w:rPr/>
      </w:pPr>
      <w:r>
        <w:rPr/>
        <w:t>•</w:t>
      </w:r>
      <w:r>
        <w:rPr/>
        <w:tab/>
        <w:t>Marcher</w:t>
      </w:r>
    </w:p>
    <w:p>
      <w:pPr>
        <w:pStyle w:val="ListBullet"/>
        <w:jc w:val="left"/>
        <w:rPr/>
      </w:pPr>
      <w:r>
        <w:rPr/>
        <w:t>•</w:t>
      </w:r>
      <w:r>
        <w:rPr/>
        <w:tab/>
        <w:t>Sport plus régulier</w:t>
      </w:r>
    </w:p>
    <w:p>
      <w:pPr>
        <w:pStyle w:val="ListBullet"/>
        <w:jc w:val="left"/>
        <w:rPr/>
      </w:pPr>
      <w:r>
        <w:rPr/>
        <w:t>•</w:t>
      </w:r>
      <w:r>
        <w:rPr/>
        <w:tab/>
        <w:t>Sport le matin</w:t>
      </w:r>
    </w:p>
    <w:p>
      <w:pPr>
        <w:pStyle w:val="ListBullet"/>
        <w:jc w:val="left"/>
        <w:rPr/>
      </w:pPr>
      <w:r>
        <w:rPr/>
        <w:t>•</w:t>
      </w:r>
      <w:r>
        <w:rPr/>
        <w:tab/>
        <w:t>Faire du sport tout les jours</w:t>
      </w:r>
    </w:p>
    <w:p>
      <w:pPr>
        <w:pStyle w:val="ListBullet"/>
        <w:jc w:val="left"/>
        <w:rPr/>
      </w:pPr>
      <w:r>
        <w:rPr/>
        <w:t>•</w:t>
      </w:r>
      <w:r>
        <w:rPr/>
        <w:tab/>
        <w:t>Des séances de sports 3/4x par semaines</w:t>
      </w:r>
    </w:p>
    <w:p>
      <w:pPr>
        <w:pStyle w:val="ListBullet"/>
        <w:jc w:val="left"/>
        <w:rPr/>
      </w:pPr>
      <w:r>
        <w:rPr/>
        <w:t>•</w:t>
      </w:r>
      <w:r>
        <w:rPr/>
        <w:tab/>
        <w:t>Smoothies ou jus frais tous les jours</w:t>
      </w:r>
    </w:p>
    <w:p>
      <w:pPr>
        <w:pStyle w:val="ListBullet"/>
        <w:jc w:val="left"/>
        <w:rPr/>
      </w:pPr>
      <w:r>
        <w:rPr/>
        <w:t>•</w:t>
      </w:r>
      <w:r>
        <w:rPr/>
        <w:tab/>
        <w:t>Programme de sport</w:t>
      </w:r>
    </w:p>
    <w:p>
      <w:pPr>
        <w:pStyle w:val="ListBullet"/>
        <w:jc w:val="left"/>
        <w:rPr/>
      </w:pPr>
      <w:r>
        <w:rPr/>
        <w:t>•</w:t>
      </w:r>
      <w:r>
        <w:rPr/>
        <w:tab/>
        <w:t>Diversité de sport dehors et à l’intérieur</w:t>
      </w:r>
    </w:p>
    <w:p>
      <w:pPr>
        <w:pStyle w:val="ListBullet"/>
        <w:jc w:val="left"/>
        <w:rPr/>
      </w:pPr>
      <w:r>
        <w:rPr/>
        <w:t>•</w:t>
      </w:r>
      <w:r>
        <w:rPr/>
        <w:tab/>
        <w:t>Sport 1 fois par jour (avant jamais)</w:t>
      </w:r>
    </w:p>
    <w:p>
      <w:pPr>
        <w:pStyle w:val="ListBullet"/>
        <w:jc w:val="left"/>
        <w:rPr/>
      </w:pPr>
      <w:r>
        <w:rPr/>
        <w:t>•</w:t>
      </w:r>
      <w:r>
        <w:rPr/>
        <w:tab/>
        <w:t>Cocooning à la maison</w:t>
      </w:r>
    </w:p>
    <w:p>
      <w:pPr>
        <w:pStyle w:val="ListBullet"/>
        <w:jc w:val="left"/>
        <w:rPr/>
      </w:pPr>
      <w:r>
        <w:rPr/>
        <w:t>•</w:t>
      </w:r>
      <w:r>
        <w:rPr/>
        <w:tab/>
        <w:t>Plus de sport</w:t>
      </w:r>
    </w:p>
    <w:p>
      <w:pPr>
        <w:pStyle w:val="ListBullet"/>
        <w:jc w:val="left"/>
        <w:rPr/>
      </w:pPr>
      <w:r>
        <w:rPr/>
        <w:t>•</w:t>
      </w:r>
      <w:r>
        <w:rPr/>
        <w:tab/>
        <w:t>Un sport par jour (courir, marche, gym à domicile)</w:t>
      </w:r>
    </w:p>
    <w:p>
      <w:pPr>
        <w:pStyle w:val="ListBullet"/>
        <w:jc w:val="left"/>
        <w:rPr/>
      </w:pPr>
      <w:r>
        <w:rPr/>
        <w:t>•</w:t>
      </w:r>
      <w:r>
        <w:rPr/>
        <w:tab/>
        <w:t>Aller au parc avec les enfants se transforme en "aller faire une marche" (certes assez circulaire)</w:t>
      </w:r>
    </w:p>
    <w:p>
      <w:pPr>
        <w:pStyle w:val="ListBullet"/>
        <w:jc w:val="left"/>
        <w:rPr/>
      </w:pPr>
      <w:r>
        <w:rPr/>
        <w:t>•</w:t>
      </w:r>
      <w:r>
        <w:rPr/>
        <w:tab/>
        <w:t>Sport quotidien</w:t>
      </w:r>
    </w:p>
    <w:p>
      <w:pPr>
        <w:pStyle w:val="ListBullet"/>
        <w:jc w:val="left"/>
        <w:rPr/>
      </w:pPr>
      <w:r>
        <w:rPr/>
        <w:t>•</w:t>
      </w:r>
      <w:r>
        <w:rPr/>
        <w:tab/>
        <w:t>Continuer de me maquiller tous les jours</w:t>
      </w:r>
    </w:p>
    <w:p>
      <w:pPr>
        <w:pStyle w:val="ListBullet"/>
        <w:jc w:val="left"/>
        <w:rPr/>
      </w:pPr>
      <w:r>
        <w:rPr/>
        <w:t>•</w:t>
      </w:r>
      <w:r>
        <w:rPr/>
        <w:tab/>
        <w:t>Plus de sport</w:t>
      </w:r>
    </w:p>
    <w:p>
      <w:pPr>
        <w:pStyle w:val="ListBullet"/>
        <w:jc w:val="left"/>
        <w:rPr/>
      </w:pPr>
      <w:r>
        <w:rPr/>
        <w:t>•</w:t>
      </w:r>
      <w:r>
        <w:rPr/>
        <w:tab/>
        <w:t>Sport régulièrement</w:t>
      </w:r>
    </w:p>
    <w:p>
      <w:pPr>
        <w:pStyle w:val="ListBullet"/>
        <w:jc w:val="left"/>
        <w:rPr/>
      </w:pPr>
      <w:r>
        <w:rPr/>
        <w:t>•</w:t>
      </w:r>
      <w:r>
        <w:rPr/>
        <w:tab/>
        <w:t>Sport en famille</w:t>
      </w:r>
    </w:p>
    <w:p>
      <w:pPr>
        <w:pStyle w:val="ListBullet"/>
        <w:jc w:val="left"/>
        <w:rPr/>
      </w:pPr>
      <w:r>
        <w:rPr/>
        <w:t>•</w:t>
      </w:r>
      <w:r>
        <w:rPr/>
        <w:tab/>
        <w:t>Sport avec mes enfants</w:t>
      </w:r>
    </w:p>
    <w:p>
      <w:pPr>
        <w:pStyle w:val="ListBullet"/>
        <w:jc w:val="left"/>
        <w:rPr/>
      </w:pPr>
      <w:r>
        <w:rPr/>
        <w:t>•</w:t>
      </w:r>
      <w:r>
        <w:rPr/>
        <w:tab/>
        <w:t>Séance ciné popcorn avec les enfants dans le salon</w:t>
      </w:r>
    </w:p>
    <w:p>
      <w:pPr>
        <w:pStyle w:val="ListBullet"/>
        <w:jc w:val="left"/>
        <w:rPr/>
      </w:pPr>
      <w:r>
        <w:rPr/>
        <w:t>•</w:t>
      </w:r>
      <w:r>
        <w:rPr/>
        <w:tab/>
        <w:t>Sport et yoga</w:t>
      </w:r>
    </w:p>
    <w:p>
      <w:pPr>
        <w:pStyle w:val="ListBullet"/>
        <w:jc w:val="left"/>
        <w:rPr/>
      </w:pPr>
      <w:r>
        <w:rPr/>
        <w:t>•</w:t>
      </w:r>
      <w:r>
        <w:rPr/>
        <w:tab/>
        <w:t>Sport... retourner à ma première passion : DANSER!</w:t>
      </w:r>
    </w:p>
    <w:p>
      <w:pPr>
        <w:pStyle w:val="ListBullet"/>
        <w:jc w:val="left"/>
        <w:rPr/>
      </w:pPr>
      <w:r>
        <w:rPr/>
        <w:t>•</w:t>
      </w:r>
      <w:r>
        <w:rPr/>
        <w:tab/>
        <w:t>Je fais du sport avec des vidéos en ligne tous les jours au minimum 30 minutes</w:t>
      </w:r>
    </w:p>
    <w:p>
      <w:pPr>
        <w:pStyle w:val="ListBullet"/>
        <w:jc w:val="left"/>
        <w:rPr/>
      </w:pPr>
      <w:r>
        <w:rPr/>
        <w:t>•</w:t>
      </w:r>
      <w:r>
        <w:rPr/>
        <w:tab/>
        <w:t>Comme je ne peux plus aller à ma salle de sport, je travaille chaque jour chez moi en variant les programmes</w:t>
      </w:r>
    </w:p>
    <w:p>
      <w:pPr>
        <w:pStyle w:val="ListBullet"/>
        <w:jc w:val="left"/>
        <w:rPr/>
      </w:pPr>
      <w:r>
        <w:rPr/>
        <w:t>•</w:t>
      </w:r>
      <w:r>
        <w:rPr/>
        <w:tab/>
        <w:t>Stopper le sport en salle</w:t>
      </w:r>
    </w:p>
    <w:p>
      <w:pPr>
        <w:pStyle w:val="ListBullet"/>
        <w:jc w:val="left"/>
        <w:rPr/>
      </w:pPr>
      <w:r>
        <w:rPr/>
        <w:t>•</w:t>
      </w:r>
      <w:r>
        <w:rPr/>
        <w:tab/>
        <w:t>J’ai maintenant du temps pour faire du sport</w:t>
      </w:r>
    </w:p>
    <w:p>
      <w:pPr>
        <w:pStyle w:val="ListBullet"/>
        <w:jc w:val="left"/>
        <w:rPr/>
      </w:pPr>
      <w:r>
        <w:rPr/>
        <w:t>•</w:t>
      </w:r>
      <w:r>
        <w:rPr/>
        <w:tab/>
        <w:t>Sport</w:t>
      </w:r>
    </w:p>
    <w:p>
      <w:pPr>
        <w:pStyle w:val="ListBullet"/>
        <w:jc w:val="left"/>
        <w:rPr/>
      </w:pPr>
      <w:r>
        <w:rPr/>
        <w:t>•</w:t>
      </w:r>
      <w:r>
        <w:rPr/>
        <w:tab/>
        <w:t>La pratique du sport</w:t>
      </w:r>
    </w:p>
    <w:p>
      <w:pPr>
        <w:pStyle w:val="ListBullet"/>
        <w:jc w:val="left"/>
        <w:rPr/>
      </w:pPr>
      <w:r>
        <w:rPr/>
        <w:t>•</w:t>
      </w:r>
      <w:r>
        <w:rPr/>
        <w:tab/>
        <w:t>Sport avec les enfants</w:t>
      </w:r>
    </w:p>
    <w:p>
      <w:pPr>
        <w:pStyle w:val="ListBullet"/>
        <w:jc w:val="left"/>
        <w:rPr/>
      </w:pPr>
      <w:r>
        <w:rPr/>
        <w:t>•</w:t>
      </w:r>
      <w:r>
        <w:rPr/>
        <w:tab/>
        <w:t>Le sport à la maison</w:t>
      </w:r>
    </w:p>
    <w:p>
      <w:pPr>
        <w:pStyle w:val="ListBullet"/>
        <w:jc w:val="left"/>
        <w:rPr/>
      </w:pPr>
      <w:r>
        <w:rPr/>
        <w:t>•</w:t>
      </w:r>
      <w:r>
        <w:rPr/>
        <w:tab/>
        <w:t>Faire plus régulièrement du sport</w:t>
      </w:r>
    </w:p>
    <w:p>
      <w:pPr>
        <w:pStyle w:val="ListBullet"/>
        <w:jc w:val="left"/>
        <w:rPr/>
      </w:pPr>
      <w:r>
        <w:rPr/>
        <w:t>•</w:t>
      </w:r>
      <w:r>
        <w:rPr/>
        <w:tab/>
        <w:t>15 mn gainage par jour</w:t>
      </w:r>
    </w:p>
    <w:p>
      <w:pPr>
        <w:pStyle w:val="ListBullet"/>
        <w:jc w:val="left"/>
        <w:rPr/>
      </w:pPr>
      <w:r>
        <w:rPr/>
        <w:t>•</w:t>
      </w:r>
      <w:r>
        <w:rPr/>
        <w:tab/>
        <w:t>Sport</w:t>
      </w:r>
    </w:p>
    <w:p>
      <w:pPr>
        <w:pStyle w:val="ListBullet"/>
        <w:jc w:val="left"/>
        <w:rPr/>
      </w:pPr>
      <w:r>
        <w:rPr/>
        <w:t>•</w:t>
      </w:r>
      <w:r>
        <w:rPr/>
        <w:tab/>
        <w:t>Sport: footing et application pour exercices</w:t>
      </w:r>
    </w:p>
    <w:p>
      <w:pPr>
        <w:pStyle w:val="ListBullet"/>
        <w:jc w:val="left"/>
        <w:rPr/>
      </w:pPr>
      <w:r>
        <w:rPr/>
        <w:t>•</w:t>
      </w:r>
      <w:r>
        <w:rPr/>
        <w:tab/>
        <w:t>Déplacements à pieds</w:t>
      </w:r>
    </w:p>
    <w:p>
      <w:pPr>
        <w:pStyle w:val="ListBullet"/>
        <w:jc w:val="left"/>
        <w:rPr/>
      </w:pPr>
      <w:r>
        <w:rPr/>
        <w:t>•</w:t>
      </w:r>
      <w:r>
        <w:rPr/>
        <w:tab/>
        <w:t>Une routine de sport</w:t>
      </w:r>
    </w:p>
    <w:p>
      <w:pPr>
        <w:pStyle w:val="ListBullet"/>
        <w:jc w:val="left"/>
        <w:rPr/>
      </w:pPr>
      <w:r>
        <w:rPr/>
        <w:t>•</w:t>
      </w:r>
      <w:r>
        <w:rPr/>
        <w:tab/>
        <w:t>Mise en place d’une routine d’exercices physiques quotidienne</w:t>
      </w:r>
    </w:p>
    <w:p>
      <w:pPr>
        <w:pStyle w:val="ListBullet"/>
        <w:jc w:val="left"/>
        <w:rPr/>
      </w:pPr>
      <w:r>
        <w:rPr/>
        <w:t>•</w:t>
      </w:r>
      <w:r>
        <w:rPr/>
        <w:tab/>
        <w:t>30min à 1h de sport par jour</w:t>
      </w:r>
    </w:p>
    <w:p>
      <w:pPr>
        <w:pStyle w:val="ListBullet"/>
        <w:jc w:val="left"/>
        <w:rPr/>
      </w:pPr>
      <w:r>
        <w:rPr/>
        <w:t>•</w:t>
      </w:r>
      <w:r>
        <w:rPr/>
        <w:tab/>
        <w:t>Faire du sport tous les jours même un petit peu</w:t>
      </w:r>
    </w:p>
    <w:p>
      <w:pPr>
        <w:pStyle w:val="ListBullet"/>
        <w:jc w:val="left"/>
        <w:rPr/>
      </w:pPr>
      <w:r>
        <w:rPr/>
        <w:t>•</w:t>
      </w:r>
      <w:r>
        <w:rPr/>
        <w:tab/>
        <w:t>marcher tous les jours au mois 3000 pas</w:t>
      </w:r>
    </w:p>
    <w:p>
      <w:pPr>
        <w:pStyle w:val="ListBullet"/>
        <w:jc w:val="left"/>
        <w:rPr/>
      </w:pPr>
      <w:r>
        <w:rPr/>
        <w:t>•</w:t>
      </w:r>
      <w:r>
        <w:rPr/>
        <w:tab/>
        <w:t>faire un seul marché par semaine</w:t>
      </w:r>
    </w:p>
    <w:p>
      <w:pPr>
        <w:pStyle w:val="ListBullet"/>
        <w:jc w:val="left"/>
        <w:rPr/>
      </w:pPr>
      <w:r>
        <w:rPr/>
        <w:t>•</w:t>
      </w:r>
      <w:r>
        <w:rPr/>
        <w:tab/>
        <w:t>Un exercice physique régulier a la maison</w:t>
      </w:r>
    </w:p>
    <w:p>
      <w:pPr>
        <w:pStyle w:val="ListBullet"/>
        <w:jc w:val="left"/>
        <w:rPr/>
      </w:pPr>
      <w:r>
        <w:rPr/>
        <w:t>•</w:t>
      </w:r>
      <w:r>
        <w:rPr/>
        <w:tab/>
        <w:t>Je fais du yoga à la maison</w:t>
      </w:r>
    </w:p>
    <w:p>
      <w:pPr>
        <w:pStyle w:val="ListBullet"/>
        <w:jc w:val="left"/>
        <w:rPr/>
      </w:pPr>
      <w:r>
        <w:rPr/>
        <w:t>•</w:t>
      </w:r>
      <w:r>
        <w:rPr/>
        <w:tab/>
        <w:t>Aller courir dans la nature très régulièrement</w:t>
      </w:r>
    </w:p>
    <w:p>
      <w:pPr>
        <w:pStyle w:val="ListBullet"/>
        <w:jc w:val="left"/>
        <w:rPr/>
      </w:pPr>
      <w:r>
        <w:rPr/>
        <w:t>•</w:t>
      </w:r>
      <w:r>
        <w:rPr/>
        <w:tab/>
        <w:t>Augmentation des activités sportives</w:t>
      </w:r>
    </w:p>
    <w:p>
      <w:pPr>
        <w:pStyle w:val="ListBullet"/>
        <w:jc w:val="left"/>
        <w:rPr/>
      </w:pPr>
      <w:r>
        <w:rPr/>
        <w:t>•</w:t>
      </w:r>
      <w:r>
        <w:rPr/>
        <w:tab/>
        <w:t>Plus de sport yoga vélo elliptique</w:t>
      </w:r>
    </w:p>
    <w:p>
      <w:pPr>
        <w:pStyle w:val="ListBullet"/>
        <w:jc w:val="left"/>
        <w:rPr/>
      </w:pPr>
      <w:r>
        <w:rPr/>
        <w:t>•</w:t>
      </w:r>
      <w:r>
        <w:rPr/>
        <w:tab/>
        <w:t>Sport quotidien</w:t>
      </w:r>
    </w:p>
    <w:p>
      <w:pPr>
        <w:pStyle w:val="ListBullet"/>
        <w:jc w:val="left"/>
        <w:rPr/>
      </w:pPr>
      <w:r>
        <w:rPr/>
        <w:t>•</w:t>
      </w:r>
      <w:r>
        <w:rPr/>
        <w:tab/>
        <w:t>Faire 30 minutes de sport par jour</w:t>
      </w:r>
    </w:p>
    <w:p>
      <w:pPr>
        <w:pStyle w:val="ListBullet"/>
        <w:jc w:val="left"/>
        <w:rPr/>
      </w:pPr>
      <w:r>
        <w:rPr/>
        <w:t>•</w:t>
      </w:r>
      <w:r>
        <w:rPr/>
        <w:tab/>
        <w:t>Sport : adaptation des activités sportives en intérieur et en jardin au lieu de l'extérieur</w:t>
      </w:r>
    </w:p>
    <w:p>
      <w:pPr>
        <w:pStyle w:val="ListBullet"/>
        <w:jc w:val="left"/>
        <w:rPr/>
      </w:pPr>
      <w:r>
        <w:rPr/>
        <w:t>•</w:t>
      </w:r>
      <w:r>
        <w:rPr/>
        <w:tab/>
        <w:t>De l'exercice une fois par jour</w:t>
      </w:r>
    </w:p>
    <w:p>
      <w:pPr>
        <w:pStyle w:val="ListBullet"/>
        <w:jc w:val="left"/>
        <w:rPr/>
      </w:pPr>
      <w:r>
        <w:rPr/>
        <w:t>•</w:t>
      </w:r>
      <w:r>
        <w:rPr/>
        <w:tab/>
        <w:t>Le sport via du renforcement musculaire et du vélo en intérieur.</w:t>
      </w:r>
    </w:p>
    <w:p>
      <w:pPr>
        <w:pStyle w:val="ListBullet"/>
        <w:jc w:val="left"/>
        <w:rPr/>
      </w:pPr>
      <w:r>
        <w:rPr/>
        <w:t>•</w:t>
      </w:r>
      <w:r>
        <w:rPr/>
        <w:tab/>
        <w:t>Mettre en place une routine sportive</w:t>
      </w:r>
    </w:p>
    <w:p>
      <w:pPr>
        <w:pStyle w:val="ListBullet"/>
        <w:jc w:val="left"/>
        <w:rPr/>
      </w:pPr>
      <w:r>
        <w:rPr/>
        <w:t>•</w:t>
      </w:r>
      <w:r>
        <w:rPr/>
        <w:tab/>
        <w:t>Sport entre amis online</w:t>
      </w:r>
    </w:p>
    <w:p>
      <w:pPr>
        <w:pStyle w:val="ListBullet"/>
        <w:jc w:val="left"/>
        <w:rPr/>
      </w:pPr>
      <w:r>
        <w:rPr/>
        <w:t>•</w:t>
      </w:r>
      <w:r>
        <w:rPr/>
        <w:tab/>
        <w:t>Je me suis lancée dans un programme sportif à la maison</w:t>
      </w:r>
    </w:p>
    <w:p>
      <w:pPr>
        <w:pStyle w:val="ListBullet"/>
        <w:jc w:val="left"/>
        <w:rPr/>
      </w:pPr>
      <w:r>
        <w:rPr/>
        <w:t>•</w:t>
      </w:r>
      <w:r>
        <w:rPr/>
        <w:tab/>
        <w:t>faire du sport tous les jours , au moins 30min et seance aussi pour les enfants une fois par jour , utilisation de you tube , émission gym direct , mais si on a pas envie , ne pas de forcer cout que cout et sortie tous les jours du chien</w:t>
      </w:r>
    </w:p>
    <w:p>
      <w:pPr>
        <w:pStyle w:val="ListBullet"/>
        <w:jc w:val="left"/>
        <w:rPr/>
      </w:pPr>
      <w:r>
        <w:rPr/>
        <w:t>•</w:t>
      </w:r>
      <w:r>
        <w:rPr/>
        <w:tab/>
        <w:t>continuer de faire les défis que j'avais décidé  en debut d'année</w:t>
      </w:r>
    </w:p>
    <w:p>
      <w:pPr>
        <w:pStyle w:val="ListBullet"/>
        <w:jc w:val="left"/>
        <w:rPr/>
      </w:pPr>
      <w:r>
        <w:rPr/>
        <w:t>•</w:t>
      </w:r>
      <w:r>
        <w:rPr/>
        <w:tab/>
        <w:t>du pilates dans le salon un jour sur 2</w:t>
      </w:r>
    </w:p>
    <w:p>
      <w:pPr>
        <w:pStyle w:val="ListBullet"/>
        <w:jc w:val="left"/>
        <w:rPr/>
      </w:pPr>
      <w:r>
        <w:rPr/>
        <w:t>•</w:t>
      </w:r>
      <w:r>
        <w:rPr/>
        <w:tab/>
        <w:t>du sport tous les jours avec famille et amies</w:t>
      </w:r>
    </w:p>
    <w:p>
      <w:pPr>
        <w:pStyle w:val="ListBullet"/>
        <w:jc w:val="left"/>
        <w:rPr/>
      </w:pPr>
      <w:r>
        <w:rPr/>
        <w:t>•</w:t>
      </w:r>
      <w:r>
        <w:rPr/>
        <w:tab/>
        <w:t>Me mettre au Chi Qong, facile à faire en intérieur, apaisant et regénérant</w:t>
      </w:r>
    </w:p>
    <w:p>
      <w:pPr>
        <w:pStyle w:val="ListBullet"/>
        <w:jc w:val="left"/>
        <w:rPr/>
      </w:pPr>
      <w:r>
        <w:rPr/>
        <w:t>•</w:t>
      </w:r>
      <w:r>
        <w:rPr/>
        <w:tab/>
        <w:t>Aller travailler à velo</w:t>
      </w:r>
    </w:p>
    <w:p>
      <w:pPr>
        <w:pStyle w:val="ListBullet"/>
        <w:jc w:val="left"/>
        <w:rPr/>
      </w:pPr>
      <w:r>
        <w:rPr/>
        <w:t>•</w:t>
      </w:r>
      <w:r>
        <w:rPr/>
        <w:tab/>
        <w:t>Marcher pieds nus dans l herbe</w:t>
      </w:r>
    </w:p>
    <w:p>
      <w:pPr>
        <w:pStyle w:val="ListBullet"/>
        <w:jc w:val="left"/>
        <w:rPr/>
      </w:pPr>
      <w:r>
        <w:rPr/>
        <w:t>•</w:t>
      </w:r>
      <w:r>
        <w:rPr/>
        <w:tab/>
        <w:t>Faire du sport tous les matins collectivement en visio avec mes proches</w:t>
      </w:r>
    </w:p>
    <w:p>
      <w:pPr>
        <w:pStyle w:val="ListBullet"/>
        <w:jc w:val="left"/>
        <w:rPr/>
      </w:pPr>
      <w:r>
        <w:rPr/>
        <w:t>•</w:t>
      </w:r>
      <w:r>
        <w:rPr/>
        <w:tab/>
        <w:t>Méditation à heure fixe quotidienne</w:t>
      </w:r>
    </w:p>
    <w:p>
      <w:pPr>
        <w:pStyle w:val="ListBullet"/>
        <w:jc w:val="left"/>
        <w:rPr/>
      </w:pPr>
      <w:r>
        <w:rPr/>
        <w:t>•</w:t>
      </w:r>
      <w:r>
        <w:rPr/>
        <w:tab/>
        <w:t>30 min le matin  éveil musculaire et méditation (merci Good morning Sunshine !!)</w:t>
      </w:r>
    </w:p>
    <w:p>
      <w:pPr>
        <w:pStyle w:val="ListBullet"/>
        <w:jc w:val="left"/>
        <w:rPr/>
      </w:pPr>
      <w:r>
        <w:rPr/>
        <w:t>•</w:t>
      </w:r>
      <w:r>
        <w:rPr/>
        <w:tab/>
        <w:t>Aller courir le week-end</w:t>
      </w:r>
    </w:p>
    <w:p>
      <w:pPr>
        <w:pStyle w:val="ListBullet"/>
        <w:jc w:val="left"/>
        <w:rPr/>
      </w:pPr>
      <w:r>
        <w:rPr/>
        <w:t>•</w:t>
      </w:r>
      <w:r>
        <w:rPr/>
        <w:tab/>
        <w:t>Exercices physiques</w:t>
      </w:r>
    </w:p>
    <w:p>
      <w:pPr>
        <w:pStyle w:val="ListBullet"/>
        <w:jc w:val="left"/>
        <w:rPr/>
      </w:pPr>
      <w:r>
        <w:rPr/>
        <w:t>•</w:t>
      </w:r>
      <w:r>
        <w:rPr/>
        <w:tab/>
        <w:t>Sport en ligne et en live</w:t>
      </w:r>
    </w:p>
    <w:p>
      <w:pPr>
        <w:pStyle w:val="ListBullet"/>
        <w:jc w:val="left"/>
        <w:rPr/>
      </w:pPr>
      <w:r>
        <w:rPr/>
        <w:t>•</w:t>
      </w:r>
      <w:r>
        <w:rPr/>
        <w:tab/>
        <w:t>activité sportive quotidienne</w:t>
      </w:r>
    </w:p>
    <w:p>
      <w:pPr>
        <w:pStyle w:val="ListBullet"/>
        <w:jc w:val="left"/>
        <w:rPr/>
      </w:pPr>
      <w:r>
        <w:rPr/>
        <w:t>•</w:t>
      </w:r>
      <w:r>
        <w:rPr/>
        <w:tab/>
        <w:t>sport quasi quotidien à la maison</w:t>
      </w:r>
    </w:p>
    <w:p>
      <w:pPr>
        <w:pStyle w:val="ListBullet"/>
        <w:jc w:val="left"/>
        <w:rPr/>
      </w:pPr>
      <w:r>
        <w:rPr/>
        <w:t>•</w:t>
      </w:r>
      <w:r>
        <w:rPr/>
        <w:tab/>
        <w:t>Petit circuit Running autour de la maison  pas si désagréable</w:t>
      </w:r>
    </w:p>
    <w:p>
      <w:pPr>
        <w:pStyle w:val="ListBullet"/>
        <w:jc w:val="left"/>
        <w:rPr/>
      </w:pPr>
      <w:r>
        <w:rPr/>
        <w:t>•</w:t>
      </w:r>
      <w:r>
        <w:rPr/>
        <w:tab/>
        <w:t>tous les deux jours je fais du sport via une compétition interclasse</w:t>
      </w:r>
    </w:p>
    <w:p>
      <w:pPr>
        <w:pStyle w:val="ListBullet"/>
        <w:jc w:val="left"/>
        <w:rPr/>
      </w:pPr>
      <w:r>
        <w:rPr/>
        <w:t>•</w:t>
      </w:r>
      <w:r>
        <w:rPr/>
        <w:tab/>
        <w:t>Méditation biquotidienne .sport 2 a 3 par semaine. Cuisiner plus.</w:t>
      </w:r>
    </w:p>
    <w:p>
      <w:pPr>
        <w:pStyle w:val="ListBullet"/>
        <w:jc w:val="left"/>
        <w:rPr/>
      </w:pPr>
      <w:r>
        <w:rPr/>
        <w:t>•</w:t>
      </w:r>
      <w:r>
        <w:rPr/>
        <w:tab/>
        <w:t>sport à l'intérieur avec des vidéos</w:t>
      </w:r>
    </w:p>
    <w:p>
      <w:pPr>
        <w:pStyle w:val="ListBullet"/>
        <w:jc w:val="left"/>
        <w:rPr/>
      </w:pPr>
      <w:r>
        <w:rPr/>
        <w:t>•</w:t>
      </w:r>
      <w:r>
        <w:rPr/>
        <w:tab/>
        <w:t>Faire au moins 30 minutes d'activité physique par jour</w:t>
      </w:r>
    </w:p>
    <w:p>
      <w:pPr>
        <w:pStyle w:val="ListBullet"/>
        <w:jc w:val="left"/>
        <w:rPr/>
      </w:pPr>
      <w:r>
        <w:rPr/>
        <w:t>•</w:t>
      </w:r>
      <w:r>
        <w:rPr/>
        <w:tab/>
        <w:t>Tous les jours à 18h, 45 minutes de sport</w:t>
      </w:r>
    </w:p>
    <w:p>
      <w:pPr>
        <w:pStyle w:val="ListBullet"/>
        <w:jc w:val="left"/>
        <w:rPr/>
      </w:pPr>
      <w:r>
        <w:rPr/>
        <w:t>•</w:t>
      </w:r>
      <w:r>
        <w:rPr/>
        <w:tab/>
        <w:t>Séance de sport régulière</w:t>
      </w:r>
    </w:p>
    <w:p>
      <w:pPr>
        <w:pStyle w:val="ListBullet"/>
        <w:jc w:val="left"/>
        <w:rPr/>
      </w:pPr>
      <w:r>
        <w:rPr/>
        <w:t>•</w:t>
      </w:r>
      <w:r>
        <w:rPr/>
        <w:tab/>
        <w:t>Séances sportives sur Youtube</w:t>
      </w:r>
    </w:p>
    <w:p>
      <w:pPr>
        <w:pStyle w:val="ListBullet"/>
        <w:jc w:val="left"/>
        <w:rPr/>
      </w:pPr>
      <w:r>
        <w:rPr/>
        <w:t>•</w:t>
      </w:r>
      <w:r>
        <w:rPr/>
        <w:tab/>
        <w:t>Découvrir des nouveaux sports en intérieur</w:t>
      </w:r>
    </w:p>
    <w:p>
      <w:pPr>
        <w:pStyle w:val="ListBullet"/>
        <w:jc w:val="left"/>
        <w:rPr/>
      </w:pPr>
      <w:r>
        <w:rPr/>
        <w:t>•</w:t>
      </w:r>
      <w:r>
        <w:rPr/>
        <w:tab/>
        <w:t>Sport</w:t>
      </w:r>
    </w:p>
    <w:p>
      <w:pPr>
        <w:pStyle w:val="ListBullet"/>
        <w:jc w:val="left"/>
        <w:rPr/>
      </w:pPr>
      <w:r>
        <w:rPr/>
        <w:t>•</w:t>
      </w:r>
      <w:r>
        <w:rPr/>
        <w:tab/>
        <w:t>Routine promenade dans les vignes autour de mon domicile</w:t>
      </w:r>
    </w:p>
    <w:p>
      <w:pPr>
        <w:pStyle w:val="ListBullet"/>
        <w:jc w:val="left"/>
        <w:rPr/>
      </w:pPr>
      <w:r>
        <w:rPr/>
        <w:t>•</w:t>
      </w:r>
      <w:r>
        <w:rPr/>
        <w:tab/>
        <w:t>Sport plusieurs fois par semaine</w:t>
      </w:r>
    </w:p>
    <w:p>
      <w:pPr>
        <w:pStyle w:val="ListBullet"/>
        <w:jc w:val="left"/>
        <w:rPr/>
      </w:pPr>
      <w:r>
        <w:rPr/>
        <w:t>•</w:t>
      </w:r>
      <w:r>
        <w:rPr/>
        <w:tab/>
        <w:t>Faire du sport</w:t>
      </w:r>
    </w:p>
    <w:p>
      <w:pPr>
        <w:pStyle w:val="ListBullet"/>
        <w:jc w:val="left"/>
        <w:rPr/>
      </w:pPr>
      <w:r>
        <w:rPr/>
        <w:t>•</w:t>
      </w:r>
      <w:r>
        <w:rPr/>
        <w:tab/>
        <w:t>sport a la maison avec ma famille</w:t>
      </w:r>
    </w:p>
    <w:p>
      <w:pPr>
        <w:pStyle w:val="ListBullet"/>
        <w:jc w:val="left"/>
        <w:rPr/>
      </w:pPr>
      <w:r>
        <w:rPr/>
        <w:t>•</w:t>
      </w:r>
      <w:r>
        <w:rPr/>
        <w:tab/>
        <w:t>je vais courir au moins une fois tous les deux jours</w:t>
      </w:r>
    </w:p>
    <w:p>
      <w:pPr>
        <w:pStyle w:val="ListBullet"/>
        <w:jc w:val="left"/>
        <w:rPr/>
      </w:pPr>
      <w:r>
        <w:rPr/>
        <w:t>•</w:t>
      </w:r>
      <w:r>
        <w:rPr/>
        <w:tab/>
        <w:t>Faire du sport plusieurs fois par semaine (fitness)</w:t>
      </w:r>
    </w:p>
    <w:p>
      <w:pPr>
        <w:pStyle w:val="ListBullet"/>
        <w:jc w:val="left"/>
        <w:rPr/>
      </w:pPr>
      <w:r>
        <w:rPr/>
        <w:t>•</w:t>
      </w:r>
      <w:r>
        <w:rPr/>
        <w:tab/>
        <w:t>Sport dans le salon via une application</w:t>
      </w:r>
    </w:p>
    <w:p>
      <w:pPr>
        <w:pStyle w:val="ListBullet"/>
        <w:jc w:val="left"/>
        <w:rPr/>
      </w:pPr>
      <w:r>
        <w:rPr/>
        <w:t>•</w:t>
      </w:r>
      <w:r>
        <w:rPr/>
        <w:tab/>
        <w:t>Un peu de sport tt les jours</w:t>
      </w:r>
    </w:p>
    <w:p>
      <w:pPr>
        <w:pStyle w:val="ListBullet"/>
        <w:jc w:val="left"/>
        <w:rPr/>
      </w:pPr>
      <w:r>
        <w:rPr/>
        <w:t>•</w:t>
      </w:r>
      <w:r>
        <w:rPr/>
        <w:tab/>
        <w:t>M'autoriser plus de temps pour faire chaque action: moins de stress</w:t>
      </w:r>
    </w:p>
    <w:p>
      <w:pPr>
        <w:pStyle w:val="ListBullet"/>
        <w:jc w:val="left"/>
        <w:rPr/>
      </w:pPr>
      <w:r>
        <w:rPr/>
        <w:t>•</w:t>
      </w:r>
      <w:r>
        <w:rPr/>
        <w:tab/>
        <w:t>créneau pour faire du sport tous les jours</w:t>
      </w:r>
    </w:p>
    <w:p>
      <w:pPr>
        <w:pStyle w:val="ListBullet"/>
        <w:jc w:val="left"/>
        <w:rPr/>
      </w:pPr>
      <w:r>
        <w:rPr/>
        <w:t>•</w:t>
      </w:r>
      <w:r>
        <w:rPr/>
        <w:tab/>
        <w:t>Exercices de sport quotidien</w:t>
      </w:r>
    </w:p>
    <w:p>
      <w:pPr>
        <w:pStyle w:val="ListBullet"/>
        <w:jc w:val="left"/>
        <w:rPr/>
      </w:pPr>
      <w:r>
        <w:rPr/>
        <w:t>•</w:t>
      </w:r>
      <w:r>
        <w:rPr/>
        <w:tab/>
        <w:t>Sport (footing 1 jour sur 2)</w:t>
      </w:r>
    </w:p>
    <w:p>
      <w:pPr>
        <w:pStyle w:val="ListBullet"/>
        <w:jc w:val="left"/>
        <w:rPr/>
      </w:pPr>
      <w:r>
        <w:rPr/>
        <w:t>•</w:t>
      </w:r>
      <w:r>
        <w:rPr/>
        <w:tab/>
        <w:t>sport une fois par jour</w:t>
      </w:r>
    </w:p>
    <w:p>
      <w:pPr>
        <w:pStyle w:val="ListBullet"/>
        <w:jc w:val="left"/>
        <w:rPr/>
      </w:pPr>
      <w:r>
        <w:rPr/>
        <w:t>•</w:t>
      </w:r>
      <w:r>
        <w:rPr/>
        <w:tab/>
        <w:t>Plus de souplesse dans les règles de vie quotidienne</w:t>
      </w:r>
    </w:p>
    <w:p>
      <w:pPr>
        <w:pStyle w:val="ListBullet"/>
        <w:jc w:val="left"/>
        <w:rPr/>
      </w:pPr>
      <w:r>
        <w:rPr/>
        <w:t>•</w:t>
      </w:r>
      <w:r>
        <w:rPr/>
        <w:tab/>
        <w:t>sport à domicile</w:t>
        <w:br/>
      </w:r>
    </w:p>
    <w:p>
      <w:pPr>
        <w:pStyle w:val="Normal"/>
        <w:jc w:val="left"/>
        <w:rPr/>
      </w:pPr>
      <w:r>
        <w:rPr/>
        <w:tab/>
      </w:r>
      <w:r>
        <w:rPr>
          <w:rFonts w:ascii="Open Sans Bold" w:hAnsi="Open Sans Bold"/>
          <w:color w:val="2F9276"/>
        </w:rPr>
        <w:t>Mieux m'alimenter</w:t>
      </w:r>
    </w:p>
    <w:p>
      <w:pPr>
        <w:pStyle w:val="ListBullet"/>
        <w:jc w:val="left"/>
        <w:rPr/>
      </w:pPr>
      <w:r>
        <w:rPr/>
        <w:t>•</w:t>
      </w:r>
      <w:r>
        <w:rPr/>
        <w:tab/>
        <w:t>Cuisiner avec ma fille</w:t>
      </w:r>
    </w:p>
    <w:p>
      <w:pPr>
        <w:pStyle w:val="ListBullet"/>
        <w:jc w:val="left"/>
        <w:rPr/>
      </w:pPr>
      <w:r>
        <w:rPr/>
        <w:t>•</w:t>
      </w:r>
      <w:r>
        <w:rPr/>
        <w:tab/>
        <w:t>CUISINER</w:t>
      </w:r>
    </w:p>
    <w:p>
      <w:pPr>
        <w:pStyle w:val="ListBullet"/>
        <w:jc w:val="left"/>
        <w:rPr/>
      </w:pPr>
      <w:r>
        <w:rPr/>
        <w:t>•</w:t>
      </w:r>
      <w:r>
        <w:rPr/>
        <w:tab/>
        <w:t>plus de cuisine et de vins malheureusement</w:t>
      </w:r>
    </w:p>
    <w:p>
      <w:pPr>
        <w:pStyle w:val="ListBullet"/>
        <w:jc w:val="left"/>
        <w:rPr/>
      </w:pPr>
      <w:r>
        <w:rPr/>
        <w:t>•</w:t>
      </w:r>
      <w:r>
        <w:rPr/>
        <w:tab/>
        <w:t>Cuisine</w:t>
      </w:r>
    </w:p>
    <w:p>
      <w:pPr>
        <w:pStyle w:val="ListBullet"/>
        <w:jc w:val="left"/>
        <w:rPr/>
      </w:pPr>
      <w:r>
        <w:rPr/>
        <w:t>•</w:t>
      </w:r>
      <w:r>
        <w:rPr/>
        <w:tab/>
        <w:t>menus plus élaborés</w:t>
      </w:r>
    </w:p>
    <w:p>
      <w:pPr>
        <w:pStyle w:val="ListBullet"/>
        <w:jc w:val="left"/>
        <w:rPr/>
      </w:pPr>
      <w:r>
        <w:rPr/>
        <w:t>•</w:t>
      </w:r>
      <w:r>
        <w:rPr/>
        <w:tab/>
        <w:t>cuisiner</w:t>
      </w:r>
    </w:p>
    <w:p>
      <w:pPr>
        <w:pStyle w:val="ListBullet"/>
        <w:jc w:val="left"/>
        <w:rPr/>
      </w:pPr>
      <w:r>
        <w:rPr/>
        <w:t>•</w:t>
      </w:r>
      <w:r>
        <w:rPr/>
        <w:tab/>
        <w:t>Cuisiner en inventant des recettes</w:t>
      </w:r>
    </w:p>
    <w:p>
      <w:pPr>
        <w:pStyle w:val="ListBullet"/>
        <w:jc w:val="left"/>
        <w:rPr/>
      </w:pPr>
      <w:r>
        <w:rPr/>
        <w:t>•</w:t>
      </w:r>
      <w:r>
        <w:rPr/>
        <w:tab/>
        <w:t>Réduire ses grignotages...</w:t>
      </w:r>
    </w:p>
    <w:p>
      <w:pPr>
        <w:pStyle w:val="ListBullet"/>
        <w:jc w:val="left"/>
        <w:rPr/>
      </w:pPr>
      <w:r>
        <w:rPr/>
        <w:t>•</w:t>
      </w:r>
      <w:r>
        <w:rPr/>
        <w:tab/>
        <w:t>je cuisine d'avantage</w:t>
      </w:r>
    </w:p>
    <w:p>
      <w:pPr>
        <w:pStyle w:val="ListBullet"/>
        <w:jc w:val="left"/>
        <w:rPr/>
      </w:pPr>
      <w:r>
        <w:rPr/>
        <w:t>•</w:t>
      </w:r>
      <w:r>
        <w:rPr/>
        <w:tab/>
        <w:t>Vide frigo</w:t>
      </w:r>
    </w:p>
    <w:p>
      <w:pPr>
        <w:pStyle w:val="ListBullet"/>
        <w:jc w:val="left"/>
        <w:rPr/>
      </w:pPr>
      <w:r>
        <w:rPr/>
        <w:t>•</w:t>
      </w:r>
      <w:r>
        <w:rPr/>
        <w:tab/>
        <w:t>Faire de bons petits plats et de la pâtisserie</w:t>
      </w:r>
    </w:p>
    <w:p>
      <w:pPr>
        <w:pStyle w:val="ListBullet"/>
        <w:jc w:val="left"/>
        <w:rPr/>
      </w:pPr>
      <w:r>
        <w:rPr/>
        <w:t>•</w:t>
      </w:r>
      <w:r>
        <w:rPr/>
        <w:tab/>
        <w:t>alimentation plus raisonnable</w:t>
      </w:r>
    </w:p>
    <w:p>
      <w:pPr>
        <w:pStyle w:val="ListBullet"/>
        <w:jc w:val="left"/>
        <w:rPr/>
      </w:pPr>
      <w:r>
        <w:rPr/>
        <w:t>•</w:t>
      </w:r>
      <w:r>
        <w:rPr/>
        <w:tab/>
        <w:t>Je suis la seule à cuisiner et à laver, car j'ai confiance en mon "hygiène"</w:t>
      </w:r>
    </w:p>
    <w:p>
      <w:pPr>
        <w:pStyle w:val="ListBullet"/>
        <w:jc w:val="left"/>
        <w:rPr/>
      </w:pPr>
      <w:r>
        <w:rPr/>
        <w:t>•</w:t>
      </w:r>
      <w:r>
        <w:rPr/>
        <w:tab/>
        <w:t>Réduction de la nourriture</w:t>
      </w:r>
    </w:p>
    <w:p>
      <w:pPr>
        <w:pStyle w:val="ListBullet"/>
        <w:jc w:val="left"/>
        <w:rPr/>
      </w:pPr>
      <w:r>
        <w:rPr/>
        <w:t>•</w:t>
      </w:r>
      <w:r>
        <w:rPr/>
        <w:tab/>
        <w:t>j'attache plus d'importance à cuisiner.</w:t>
      </w:r>
    </w:p>
    <w:p>
      <w:pPr>
        <w:pStyle w:val="ListBullet"/>
        <w:jc w:val="left"/>
        <w:rPr/>
      </w:pPr>
      <w:r>
        <w:rPr/>
        <w:t>•</w:t>
      </w:r>
      <w:r>
        <w:rPr/>
        <w:tab/>
        <w:t>Manger mieux, plus souvent et en moins grande quantité et moins vite</w:t>
      </w:r>
    </w:p>
    <w:p>
      <w:pPr>
        <w:pStyle w:val="ListBullet"/>
        <w:jc w:val="left"/>
        <w:rPr/>
      </w:pPr>
      <w:r>
        <w:rPr/>
        <w:t>•</w:t>
      </w:r>
      <w:r>
        <w:rPr/>
        <w:tab/>
        <w:t>déléguer la préparation du repas du soir à un autre membre de la famille</w:t>
      </w:r>
    </w:p>
    <w:p>
      <w:pPr>
        <w:pStyle w:val="ListBullet"/>
        <w:jc w:val="left"/>
        <w:rPr/>
      </w:pPr>
      <w:r>
        <w:rPr/>
        <w:t>•</w:t>
      </w:r>
      <w:r>
        <w:rPr/>
        <w:tab/>
        <w:t>j'aime bien les pâtes</w:t>
      </w:r>
    </w:p>
    <w:p>
      <w:pPr>
        <w:pStyle w:val="ListBullet"/>
        <w:jc w:val="left"/>
        <w:rPr/>
      </w:pPr>
      <w:r>
        <w:rPr/>
        <w:t>•</w:t>
      </w:r>
      <w:r>
        <w:rPr/>
        <w:tab/>
        <w:t>Alimentation plus saine</w:t>
      </w:r>
    </w:p>
    <w:p>
      <w:pPr>
        <w:pStyle w:val="ListBullet"/>
        <w:jc w:val="left"/>
        <w:rPr/>
      </w:pPr>
      <w:r>
        <w:rPr/>
        <w:t>•</w:t>
      </w:r>
      <w:r>
        <w:rPr/>
        <w:tab/>
        <w:t>Repas variés</w:t>
      </w:r>
    </w:p>
    <w:p>
      <w:pPr>
        <w:pStyle w:val="ListBullet"/>
        <w:jc w:val="left"/>
        <w:rPr/>
      </w:pPr>
      <w:r>
        <w:rPr/>
        <w:t>•</w:t>
      </w:r>
      <w:r>
        <w:rPr/>
        <w:tab/>
        <w:t>alimentation: mon jardin devrait me rendre autonome en légumes avec un peu de fruits</w:t>
      </w:r>
    </w:p>
    <w:p>
      <w:pPr>
        <w:pStyle w:val="ListBullet"/>
        <w:jc w:val="left"/>
        <w:rPr/>
      </w:pPr>
      <w:r>
        <w:rPr/>
        <w:t>•</w:t>
      </w:r>
      <w:r>
        <w:rPr/>
        <w:tab/>
        <w:t>plats rapides</w:t>
      </w:r>
    </w:p>
    <w:p>
      <w:pPr>
        <w:pStyle w:val="ListBullet"/>
        <w:jc w:val="left"/>
        <w:rPr/>
      </w:pPr>
      <w:r>
        <w:rPr/>
        <w:t>•</w:t>
      </w:r>
      <w:r>
        <w:rPr/>
        <w:tab/>
        <w:t>repas plus équilibré le soir</w:t>
      </w:r>
    </w:p>
    <w:p>
      <w:pPr>
        <w:pStyle w:val="ListBullet"/>
        <w:jc w:val="left"/>
        <w:rPr/>
      </w:pPr>
      <w:r>
        <w:rPr/>
        <w:t>•</w:t>
      </w:r>
      <w:r>
        <w:rPr/>
        <w:tab/>
        <w:t>avoir une alimentation équilibrée</w:t>
      </w:r>
    </w:p>
    <w:p>
      <w:pPr>
        <w:pStyle w:val="ListBullet"/>
        <w:jc w:val="left"/>
        <w:rPr/>
      </w:pPr>
      <w:r>
        <w:rPr/>
        <w:t>•</w:t>
      </w:r>
      <w:r>
        <w:rPr/>
        <w:tab/>
        <w:t>Je prépare davantage des petits plats, je développe plus d'idées culinaires salées ou sucrées</w:t>
      </w:r>
    </w:p>
    <w:p>
      <w:pPr>
        <w:pStyle w:val="ListBullet"/>
        <w:jc w:val="left"/>
        <w:rPr/>
      </w:pPr>
      <w:r>
        <w:rPr/>
        <w:t>•</w:t>
      </w:r>
      <w:r>
        <w:rPr/>
        <w:tab/>
        <w:t>faire de la cuisine, surtout de la pâtisserie !</w:t>
      </w:r>
    </w:p>
    <w:p>
      <w:pPr>
        <w:pStyle w:val="ListBullet"/>
        <w:jc w:val="left"/>
        <w:rPr/>
      </w:pPr>
      <w:r>
        <w:rPr/>
        <w:t>•</w:t>
      </w:r>
      <w:r>
        <w:rPr/>
        <w:tab/>
        <w:t>Je passe plus de temps dans la cuisine en étant plus créative et je téléphone beaucoup avec ma famille et mes amis.</w:t>
      </w:r>
    </w:p>
    <w:p>
      <w:pPr>
        <w:pStyle w:val="ListBullet"/>
        <w:jc w:val="left"/>
        <w:rPr/>
      </w:pPr>
      <w:r>
        <w:rPr/>
        <w:t>•</w:t>
      </w:r>
      <w:r>
        <w:rPr/>
        <w:tab/>
        <w:t>Alimentation saine</w:t>
      </w:r>
    </w:p>
    <w:p>
      <w:pPr>
        <w:pStyle w:val="ListBullet"/>
        <w:jc w:val="left"/>
        <w:rPr/>
      </w:pPr>
      <w:r>
        <w:rPr/>
        <w:t>•</w:t>
      </w:r>
      <w:r>
        <w:rPr/>
        <w:tab/>
        <w:t>Pour l'alimentation , j'improvise et je teste de nouvelles recettes les courses tout les 10 jours et ça fonctionne très bien</w:t>
        <w:br/>
        <w:br/>
        <w:t>Pour les amis on les appelle un peu plus que d'habitude et ça fait du bien de même pour la famille</w:t>
      </w:r>
    </w:p>
    <w:p>
      <w:pPr>
        <w:pStyle w:val="ListBullet"/>
        <w:jc w:val="left"/>
        <w:rPr/>
      </w:pPr>
      <w:r>
        <w:rPr/>
        <w:t>•</w:t>
      </w:r>
      <w:r>
        <w:rPr/>
        <w:tab/>
        <w:t>Plus d'organisation dans l'élaboration des repas</w:t>
      </w:r>
    </w:p>
    <w:p>
      <w:pPr>
        <w:pStyle w:val="ListBullet"/>
        <w:jc w:val="left"/>
        <w:rPr/>
      </w:pPr>
      <w:r>
        <w:rPr/>
        <w:t>•</w:t>
      </w:r>
      <w:r>
        <w:rPr/>
        <w:tab/>
        <w:t>Je fais particulièrement attention à mon alimentation</w:t>
      </w:r>
    </w:p>
    <w:p>
      <w:pPr>
        <w:pStyle w:val="ListBullet"/>
        <w:jc w:val="left"/>
        <w:rPr/>
      </w:pPr>
      <w:r>
        <w:rPr/>
        <w:t>•</w:t>
      </w:r>
      <w:r>
        <w:rPr/>
        <w:tab/>
        <w:t>Cuisiner</w:t>
      </w:r>
    </w:p>
    <w:p>
      <w:pPr>
        <w:pStyle w:val="ListBullet"/>
        <w:jc w:val="left"/>
        <w:rPr/>
      </w:pPr>
      <w:r>
        <w:rPr/>
        <w:t>•</w:t>
      </w:r>
      <w:r>
        <w:rPr/>
        <w:tab/>
        <w:t>Plus de cuisine</w:t>
      </w:r>
    </w:p>
    <w:p>
      <w:pPr>
        <w:pStyle w:val="ListBullet"/>
        <w:jc w:val="left"/>
        <w:rPr/>
      </w:pPr>
      <w:r>
        <w:rPr/>
        <w:t>•</w:t>
      </w:r>
      <w:r>
        <w:rPr/>
        <w:tab/>
        <w:t>penser ses repas pour une semaine complète</w:t>
      </w:r>
    </w:p>
    <w:p>
      <w:pPr>
        <w:pStyle w:val="ListBullet"/>
        <w:jc w:val="left"/>
        <w:rPr/>
      </w:pPr>
      <w:r>
        <w:rPr/>
        <w:t>•</w:t>
      </w:r>
      <w:r>
        <w:rPr/>
        <w:tab/>
        <w:t>commander plus souvent en ligne</w:t>
      </w:r>
    </w:p>
    <w:p>
      <w:pPr>
        <w:pStyle w:val="ListBullet"/>
        <w:jc w:val="left"/>
        <w:rPr/>
      </w:pPr>
      <w:r>
        <w:rPr/>
        <w:t>•</w:t>
      </w:r>
      <w:r>
        <w:rPr/>
        <w:tab/>
        <w:t>Alimentation</w:t>
      </w:r>
    </w:p>
    <w:p>
      <w:pPr>
        <w:pStyle w:val="ListBullet"/>
        <w:jc w:val="left"/>
        <w:rPr/>
      </w:pPr>
      <w:r>
        <w:rPr/>
        <w:t>•</w:t>
      </w:r>
      <w:r>
        <w:rPr/>
        <w:tab/>
        <w:t>cuisiner manger equilibre</w:t>
      </w:r>
    </w:p>
    <w:p>
      <w:pPr>
        <w:pStyle w:val="ListBullet"/>
        <w:jc w:val="left"/>
        <w:rPr/>
      </w:pPr>
      <w:r>
        <w:rPr/>
        <w:t>•</w:t>
      </w:r>
      <w:r>
        <w:rPr/>
        <w:tab/>
        <w:t>Mieux organiser les achats alimentaires</w:t>
      </w:r>
    </w:p>
    <w:p>
      <w:pPr>
        <w:pStyle w:val="ListBullet"/>
        <w:jc w:val="left"/>
        <w:rPr/>
      </w:pPr>
      <w:r>
        <w:rPr/>
        <w:t>•</w:t>
      </w:r>
      <w:r>
        <w:rPr/>
        <w:tab/>
        <w:t>cuisine(partage des taches avec ma fille qui adore cuisiner,faire patisseries.) penser a une meilleure alimentation meme si l'on fait attention d'ordinaire</w:t>
      </w:r>
    </w:p>
    <w:p>
      <w:pPr>
        <w:pStyle w:val="ListBullet"/>
        <w:jc w:val="left"/>
        <w:rPr/>
      </w:pPr>
      <w:r>
        <w:rPr/>
        <w:t>•</w:t>
      </w:r>
      <w:r>
        <w:rPr/>
        <w:tab/>
        <w:t>varier les menus</w:t>
      </w:r>
    </w:p>
    <w:p>
      <w:pPr>
        <w:pStyle w:val="ListBullet"/>
        <w:jc w:val="left"/>
        <w:rPr/>
      </w:pPr>
      <w:r>
        <w:rPr/>
        <w:t>•</w:t>
      </w:r>
      <w:r>
        <w:rPr/>
        <w:tab/>
        <w:t>Cuisiner</w:t>
      </w:r>
    </w:p>
    <w:p>
      <w:pPr>
        <w:pStyle w:val="ListBullet"/>
        <w:jc w:val="left"/>
        <w:rPr/>
      </w:pPr>
      <w:r>
        <w:rPr/>
        <w:t>•</w:t>
      </w:r>
      <w:r>
        <w:rPr/>
        <w:tab/>
        <w:t>Un alimentation plus "circuit court" !</w:t>
      </w:r>
    </w:p>
    <w:p>
      <w:pPr>
        <w:pStyle w:val="ListBullet"/>
        <w:jc w:val="left"/>
        <w:rPr/>
      </w:pPr>
      <w:r>
        <w:rPr/>
        <w:t>•</w:t>
      </w:r>
      <w:r>
        <w:rPr/>
        <w:tab/>
        <w:t>Cuisiner avec ma fille</w:t>
      </w:r>
    </w:p>
    <w:p>
      <w:pPr>
        <w:pStyle w:val="ListBullet"/>
        <w:jc w:val="left"/>
        <w:rPr/>
      </w:pPr>
      <w:r>
        <w:rPr/>
        <w:t>•</w:t>
      </w:r>
      <w:r>
        <w:rPr/>
        <w:tab/>
        <w:t>S'INTRRESSER AUX AUTRES ET A LEUR BIEN ETRE</w:t>
      </w:r>
    </w:p>
    <w:p>
      <w:pPr>
        <w:pStyle w:val="ListBullet"/>
        <w:jc w:val="left"/>
        <w:rPr/>
      </w:pPr>
      <w:r>
        <w:rPr/>
        <w:t>•</w:t>
      </w:r>
      <w:r>
        <w:rPr/>
        <w:tab/>
        <w:t>ACHATS DE BASE ET DE PROXIMITE</w:t>
      </w:r>
    </w:p>
    <w:p>
      <w:pPr>
        <w:pStyle w:val="ListBullet"/>
        <w:jc w:val="left"/>
        <w:rPr/>
      </w:pPr>
      <w:r>
        <w:rPr/>
        <w:t>•</w:t>
      </w:r>
      <w:r>
        <w:rPr/>
        <w:tab/>
        <w:t>Cuisiner plus de bons petits plats</w:t>
      </w:r>
    </w:p>
    <w:p>
      <w:pPr>
        <w:pStyle w:val="ListBullet"/>
        <w:jc w:val="left"/>
        <w:rPr/>
      </w:pPr>
      <w:r>
        <w:rPr/>
        <w:t>•</w:t>
      </w:r>
      <w:r>
        <w:rPr/>
        <w:tab/>
        <w:t>Cuisiner tous les jours et tester de nouvelles recettes (même si je cuisinais régulièrement auparavant)</w:t>
      </w:r>
    </w:p>
    <w:p>
      <w:pPr>
        <w:pStyle w:val="ListBullet"/>
        <w:jc w:val="left"/>
        <w:rPr/>
      </w:pPr>
      <w:r>
        <w:rPr/>
        <w:t>•</w:t>
      </w:r>
      <w:r>
        <w:rPr/>
        <w:tab/>
        <w:t>j'ai adopté une alimentation plus saine, en parallèle je travaille sur mon mémoire</w:t>
      </w:r>
    </w:p>
    <w:p>
      <w:pPr>
        <w:pStyle w:val="ListBullet"/>
        <w:jc w:val="left"/>
        <w:rPr/>
      </w:pPr>
      <w:r>
        <w:rPr/>
        <w:t>•</w:t>
      </w:r>
      <w:r>
        <w:rPr/>
        <w:tab/>
        <w:t>Allègement du repas du soir</w:t>
      </w:r>
    </w:p>
    <w:p>
      <w:pPr>
        <w:pStyle w:val="ListBullet"/>
        <w:jc w:val="left"/>
        <w:rPr/>
      </w:pPr>
      <w:r>
        <w:rPr/>
        <w:t>•</w:t>
      </w:r>
      <w:r>
        <w:rPr/>
        <w:tab/>
        <w:t>Je mange trop.</w:t>
      </w:r>
    </w:p>
    <w:p>
      <w:pPr>
        <w:pStyle w:val="ListBullet"/>
        <w:jc w:val="left"/>
        <w:rPr/>
      </w:pPr>
      <w:r>
        <w:rPr/>
        <w:t>•</w:t>
      </w:r>
      <w:r>
        <w:rPr/>
        <w:tab/>
        <w:t>Manger moins</w:t>
      </w:r>
    </w:p>
    <w:p>
      <w:pPr>
        <w:pStyle w:val="ListBullet"/>
        <w:jc w:val="left"/>
        <w:rPr/>
      </w:pPr>
      <w:r>
        <w:rPr/>
        <w:t>•</w:t>
      </w:r>
      <w:r>
        <w:rPr/>
        <w:tab/>
        <w:t>Je me suis mise à cuisiner plus.. trouver des recettes équilibrées.. et faire des échanges avec des amies</w:t>
      </w:r>
    </w:p>
    <w:p>
      <w:pPr>
        <w:pStyle w:val="ListBullet"/>
        <w:jc w:val="left"/>
        <w:rPr/>
      </w:pPr>
      <w:r>
        <w:rPr/>
        <w:t>•</w:t>
      </w:r>
      <w:r>
        <w:rPr/>
        <w:tab/>
        <w:t>Recettes simples et économiques</w:t>
      </w:r>
    </w:p>
    <w:p>
      <w:pPr>
        <w:pStyle w:val="ListBullet"/>
        <w:jc w:val="left"/>
        <w:rPr/>
      </w:pPr>
      <w:r>
        <w:rPr/>
        <w:t>•</w:t>
      </w:r>
      <w:r>
        <w:rPr/>
        <w:tab/>
        <w:t>Faire son pain</w:t>
      </w:r>
    </w:p>
    <w:p>
      <w:pPr>
        <w:pStyle w:val="ListBullet"/>
        <w:jc w:val="left"/>
        <w:rPr/>
      </w:pPr>
      <w:r>
        <w:rPr/>
        <w:t>•</w:t>
      </w:r>
      <w:r>
        <w:rPr/>
        <w:tab/>
        <w:t>Cuisine</w:t>
      </w:r>
    </w:p>
    <w:p>
      <w:pPr>
        <w:pStyle w:val="ListBullet"/>
        <w:jc w:val="left"/>
        <w:rPr/>
      </w:pPr>
      <w:r>
        <w:rPr/>
        <w:t>•</w:t>
      </w:r>
      <w:r>
        <w:rPr/>
        <w:tab/>
        <w:t>J'ai gardé mon alimentation habituelle (végétarienne et sans matières grasses) mais je cuisine davantage.</w:t>
      </w:r>
    </w:p>
    <w:p>
      <w:pPr>
        <w:pStyle w:val="ListBullet"/>
        <w:jc w:val="left"/>
        <w:rPr/>
      </w:pPr>
      <w:r>
        <w:rPr/>
        <w:t>•</w:t>
      </w:r>
      <w:r>
        <w:rPr/>
        <w:tab/>
        <w:t>manger sain</w:t>
      </w:r>
    </w:p>
    <w:p>
      <w:pPr>
        <w:pStyle w:val="ListBullet"/>
        <w:jc w:val="left"/>
        <w:rPr/>
      </w:pPr>
      <w:r>
        <w:rPr/>
        <w:t>•</w:t>
      </w:r>
      <w:r>
        <w:rPr/>
        <w:tab/>
        <w:t>Menu / repas</w:t>
      </w:r>
    </w:p>
    <w:p>
      <w:pPr>
        <w:pStyle w:val="ListBullet"/>
        <w:jc w:val="left"/>
        <w:rPr/>
      </w:pPr>
      <w:r>
        <w:rPr/>
        <w:t>•</w:t>
      </w:r>
      <w:r>
        <w:rPr/>
        <w:tab/>
        <w:t>Repas équilibrés</w:t>
      </w:r>
    </w:p>
    <w:p>
      <w:pPr>
        <w:pStyle w:val="ListBullet"/>
        <w:jc w:val="left"/>
        <w:rPr/>
      </w:pPr>
      <w:r>
        <w:rPr/>
        <w:t>•</w:t>
      </w:r>
      <w:r>
        <w:rPr/>
        <w:tab/>
        <w:t>Pâtisser pour se détendre et bien manger</w:t>
      </w:r>
    </w:p>
    <w:p>
      <w:pPr>
        <w:pStyle w:val="ListBullet"/>
        <w:jc w:val="left"/>
        <w:rPr/>
      </w:pPr>
      <w:r>
        <w:rPr/>
        <w:t>•</w:t>
      </w:r>
      <w:r>
        <w:rPr/>
        <w:tab/>
        <w:t>J'ai acheté plein de tablettes de chocolat !</w:t>
      </w:r>
    </w:p>
    <w:p>
      <w:pPr>
        <w:pStyle w:val="ListBullet"/>
        <w:jc w:val="left"/>
        <w:rPr/>
      </w:pPr>
      <w:r>
        <w:rPr/>
        <w:t>•</w:t>
      </w:r>
      <w:r>
        <w:rPr/>
        <w:tab/>
        <w:t>Menus sur une semaine pour mieux s'organiser</w:t>
      </w:r>
    </w:p>
    <w:p>
      <w:pPr>
        <w:pStyle w:val="ListBullet"/>
        <w:jc w:val="left"/>
        <w:rPr/>
      </w:pPr>
      <w:r>
        <w:rPr/>
        <w:t>•</w:t>
      </w:r>
      <w:r>
        <w:rPr/>
        <w:tab/>
        <w:t>Planning des repas pour limiter les sorties "courses" et donc plus de cuisine maison</w:t>
      </w:r>
    </w:p>
    <w:p>
      <w:pPr>
        <w:pStyle w:val="ListBullet"/>
        <w:jc w:val="left"/>
        <w:rPr/>
      </w:pPr>
      <w:r>
        <w:rPr/>
        <w:t>•</w:t>
      </w:r>
      <w:r>
        <w:rPr/>
        <w:tab/>
        <w:t>Cuisiner plus et faire de bons repas en faisant participer tous les membres de la famille</w:t>
      </w:r>
    </w:p>
    <w:p>
      <w:pPr>
        <w:pStyle w:val="ListBullet"/>
        <w:jc w:val="left"/>
        <w:rPr/>
      </w:pPr>
      <w:r>
        <w:rPr/>
        <w:t>•</w:t>
      </w:r>
      <w:r>
        <w:rPr/>
        <w:tab/>
        <w:t>Alimentation équilibrée avec plus d'apport en fruit</w:t>
      </w:r>
    </w:p>
    <w:p>
      <w:pPr>
        <w:pStyle w:val="ListBullet"/>
        <w:jc w:val="left"/>
        <w:rPr/>
      </w:pPr>
      <w:r>
        <w:rPr/>
        <w:t>•</w:t>
      </w:r>
      <w:r>
        <w:rPr/>
        <w:tab/>
        <w:t>je cuisine beaucoup</w:t>
      </w:r>
    </w:p>
    <w:p>
      <w:pPr>
        <w:pStyle w:val="ListBullet"/>
        <w:jc w:val="left"/>
        <w:rPr/>
      </w:pPr>
      <w:r>
        <w:rPr/>
        <w:t>•</w:t>
      </w:r>
      <w:r>
        <w:rPr/>
        <w:tab/>
        <w:t>Privilégier les producteurs français (alimentation ) les plus proches de notre habitation (local)</w:t>
      </w:r>
    </w:p>
    <w:p>
      <w:pPr>
        <w:pStyle w:val="ListBullet"/>
        <w:jc w:val="left"/>
        <w:rPr/>
      </w:pPr>
      <w:r>
        <w:rPr/>
        <w:t>•</w:t>
      </w:r>
      <w:r>
        <w:rPr/>
        <w:tab/>
        <w:t>je mange 3 fois plus que d’habitude</w:t>
      </w:r>
    </w:p>
    <w:p>
      <w:pPr>
        <w:pStyle w:val="ListBullet"/>
        <w:jc w:val="left"/>
        <w:rPr/>
      </w:pPr>
      <w:r>
        <w:rPr/>
        <w:t>•</w:t>
      </w:r>
      <w:r>
        <w:rPr/>
        <w:tab/>
        <w:t>des repas réguliers, équilibrés mais toujours gourmands</w:t>
      </w:r>
    </w:p>
    <w:p>
      <w:pPr>
        <w:pStyle w:val="ListBullet"/>
        <w:jc w:val="left"/>
        <w:rPr/>
      </w:pPr>
      <w:r>
        <w:rPr/>
        <w:t>•</w:t>
      </w:r>
      <w:r>
        <w:rPr/>
        <w:tab/>
        <w:t>Approvisionnement en nourriture uniquement à proximité, en privilégiant les circuits les plus courts possibles (directement auprès des producteurs quand c'est possible)</w:t>
      </w:r>
    </w:p>
    <w:p>
      <w:pPr>
        <w:pStyle w:val="ListBullet"/>
        <w:jc w:val="left"/>
        <w:rPr/>
      </w:pPr>
      <w:r>
        <w:rPr/>
        <w:t>•</w:t>
      </w:r>
      <w:r>
        <w:rPr/>
        <w:tab/>
        <w:t>Cuisiner maison et varié</w:t>
      </w:r>
    </w:p>
    <w:p>
      <w:pPr>
        <w:pStyle w:val="ListBullet"/>
        <w:jc w:val="left"/>
        <w:rPr/>
      </w:pPr>
      <w:r>
        <w:rPr/>
        <w:t>•</w:t>
      </w:r>
      <w:r>
        <w:rPr/>
        <w:tab/>
        <w:t>cuisiner plus pour manger sain et équilibré</w:t>
      </w:r>
    </w:p>
    <w:p>
      <w:pPr>
        <w:pStyle w:val="ListBullet"/>
        <w:jc w:val="left"/>
        <w:rPr/>
      </w:pPr>
      <w:r>
        <w:rPr/>
        <w:t>•</w:t>
      </w:r>
      <w:r>
        <w:rPr/>
        <w:tab/>
        <w:t>Découvrir de nouvelles recettes de cuisine</w:t>
      </w:r>
    </w:p>
    <w:p>
      <w:pPr>
        <w:pStyle w:val="ListBullet"/>
        <w:jc w:val="left"/>
        <w:rPr/>
      </w:pPr>
      <w:r>
        <w:rPr/>
        <w:t>•</w:t>
      </w:r>
      <w:r>
        <w:rPr/>
        <w:tab/>
        <w:t>bathcooking</w:t>
      </w:r>
    </w:p>
    <w:p>
      <w:pPr>
        <w:pStyle w:val="ListBullet"/>
        <w:jc w:val="left"/>
        <w:rPr/>
      </w:pPr>
      <w:r>
        <w:rPr/>
        <w:t>•</w:t>
      </w:r>
      <w:r>
        <w:rPr/>
        <w:tab/>
        <w:t>faire son pain</w:t>
      </w:r>
    </w:p>
    <w:p>
      <w:pPr>
        <w:pStyle w:val="ListBullet"/>
        <w:jc w:val="left"/>
        <w:rPr/>
      </w:pPr>
      <w:r>
        <w:rPr/>
        <w:t>•</w:t>
      </w:r>
      <w:r>
        <w:rPr/>
        <w:tab/>
        <w:t>Cuisiner plus que d'habitude</w:t>
      </w:r>
    </w:p>
    <w:p>
      <w:pPr>
        <w:pStyle w:val="ListBullet"/>
        <w:jc w:val="left"/>
        <w:rPr/>
      </w:pPr>
      <w:r>
        <w:rPr/>
        <w:t>•</w:t>
      </w:r>
      <w:r>
        <w:rPr/>
        <w:tab/>
        <w:t>Alimentation plus équilibrée</w:t>
      </w:r>
    </w:p>
    <w:p>
      <w:pPr>
        <w:pStyle w:val="ListBullet"/>
        <w:jc w:val="left"/>
        <w:rPr/>
      </w:pPr>
      <w:r>
        <w:rPr/>
        <w:t>•</w:t>
      </w:r>
      <w:r>
        <w:rPr/>
        <w:tab/>
        <w:t>Arrêter le sucre qui était beaucoup trop présent dans ma vie d'avant .</w:t>
      </w:r>
    </w:p>
    <w:p>
      <w:pPr>
        <w:pStyle w:val="ListBullet"/>
        <w:jc w:val="left"/>
        <w:rPr/>
      </w:pPr>
      <w:r>
        <w:rPr/>
        <w:t>•</w:t>
      </w:r>
      <w:r>
        <w:rPr/>
        <w:tab/>
        <w:t>Cuisiner</w:t>
      </w:r>
    </w:p>
    <w:p>
      <w:pPr>
        <w:pStyle w:val="ListBullet"/>
        <w:jc w:val="left"/>
        <w:rPr/>
      </w:pPr>
      <w:r>
        <w:rPr/>
        <w:t>•</w:t>
      </w:r>
      <w:r>
        <w:rPr/>
        <w:tab/>
        <w:t>Garder sensiblement la même alimentation ( que je sais bonne pour mon corps)</w:t>
      </w:r>
    </w:p>
    <w:p>
      <w:pPr>
        <w:pStyle w:val="ListBullet"/>
        <w:jc w:val="left"/>
        <w:rPr/>
      </w:pPr>
      <w:r>
        <w:rPr/>
        <w:t>•</w:t>
      </w:r>
      <w:r>
        <w:rPr/>
        <w:tab/>
        <w:t>Je cuisine mieux et plus souvent</w:t>
      </w:r>
    </w:p>
    <w:p>
      <w:pPr>
        <w:pStyle w:val="ListBullet"/>
        <w:jc w:val="left"/>
        <w:rPr/>
      </w:pPr>
      <w:r>
        <w:rPr/>
        <w:t>•</w:t>
      </w:r>
      <w:r>
        <w:rPr/>
        <w:tab/>
        <w:t>Cuisine</w:t>
      </w:r>
    </w:p>
    <w:p>
      <w:pPr>
        <w:pStyle w:val="ListBullet"/>
        <w:jc w:val="left"/>
        <w:rPr/>
      </w:pPr>
      <w:r>
        <w:rPr/>
        <w:t>•</w:t>
      </w:r>
      <w:r>
        <w:rPr/>
        <w:tab/>
        <w:t>Faire à tour de rôle la cuisine</w:t>
      </w:r>
    </w:p>
    <w:p>
      <w:pPr>
        <w:pStyle w:val="ListBullet"/>
        <w:jc w:val="left"/>
        <w:rPr/>
      </w:pPr>
      <w:r>
        <w:rPr/>
        <w:t>•</w:t>
      </w:r>
      <w:r>
        <w:rPr/>
        <w:tab/>
        <w:t>Alimentation saine</w:t>
      </w:r>
    </w:p>
    <w:p>
      <w:pPr>
        <w:pStyle w:val="ListBullet"/>
        <w:jc w:val="left"/>
        <w:rPr/>
      </w:pPr>
      <w:r>
        <w:rPr/>
        <w:t>•</w:t>
      </w:r>
      <w:r>
        <w:rPr/>
        <w:tab/>
        <w:t>Cuisiner sain</w:t>
      </w:r>
    </w:p>
    <w:p>
      <w:pPr>
        <w:pStyle w:val="ListBullet"/>
        <w:jc w:val="left"/>
        <w:rPr/>
      </w:pPr>
      <w:r>
        <w:rPr/>
        <w:t>•</w:t>
      </w:r>
      <w:r>
        <w:rPr/>
        <w:tab/>
        <w:t>Cuisiner + maison</w:t>
      </w:r>
    </w:p>
    <w:p>
      <w:pPr>
        <w:pStyle w:val="ListBullet"/>
        <w:jc w:val="left"/>
        <w:rPr/>
      </w:pPr>
      <w:r>
        <w:rPr/>
        <w:t>•</w:t>
      </w:r>
      <w:r>
        <w:rPr/>
        <w:tab/>
        <w:t>Alimentation moins riche et moins dense</w:t>
      </w:r>
    </w:p>
    <w:p>
      <w:pPr>
        <w:pStyle w:val="ListBullet"/>
        <w:jc w:val="left"/>
        <w:rPr/>
      </w:pPr>
      <w:r>
        <w:rPr/>
        <w:t>•</w:t>
      </w:r>
      <w:r>
        <w:rPr/>
        <w:tab/>
        <w:t>Plus de créativité pour le travail</w:t>
      </w:r>
    </w:p>
    <w:p>
      <w:pPr>
        <w:pStyle w:val="ListBullet"/>
        <w:jc w:val="left"/>
        <w:rPr/>
      </w:pPr>
      <w:r>
        <w:rPr/>
        <w:t>•</w:t>
      </w:r>
      <w:r>
        <w:rPr/>
        <w:tab/>
        <w:t>ne pas dépendre des pensées des gens sur instagram</w:t>
      </w:r>
    </w:p>
    <w:p>
      <w:pPr>
        <w:pStyle w:val="ListBullet"/>
        <w:jc w:val="left"/>
        <w:rPr/>
      </w:pPr>
      <w:r>
        <w:rPr/>
        <w:t>•</w:t>
      </w:r>
      <w:r>
        <w:rPr/>
        <w:tab/>
        <w:t>Cuisiner</w:t>
      </w:r>
    </w:p>
    <w:p>
      <w:pPr>
        <w:pStyle w:val="ListBullet"/>
        <w:jc w:val="left"/>
        <w:rPr/>
      </w:pPr>
      <w:r>
        <w:rPr/>
        <w:t>•</w:t>
      </w:r>
      <w:r>
        <w:rPr/>
        <w:tab/>
        <w:t>Manger correctement</w:t>
      </w:r>
    </w:p>
    <w:p>
      <w:pPr>
        <w:pStyle w:val="ListBullet"/>
        <w:jc w:val="left"/>
        <w:rPr/>
      </w:pPr>
      <w:r>
        <w:rPr/>
        <w:t>•</w:t>
      </w:r>
      <w:r>
        <w:rPr/>
        <w:tab/>
        <w:t>Prendre le temps de cuisiner</w:t>
      </w:r>
    </w:p>
    <w:p>
      <w:pPr>
        <w:pStyle w:val="ListBullet"/>
        <w:jc w:val="left"/>
        <w:rPr/>
      </w:pPr>
      <w:r>
        <w:rPr/>
        <w:t>•</w:t>
      </w:r>
      <w:r>
        <w:rPr/>
        <w:tab/>
        <w:t>Cuisiner plus moi meme</w:t>
      </w:r>
    </w:p>
    <w:p>
      <w:pPr>
        <w:pStyle w:val="ListBullet"/>
        <w:jc w:val="left"/>
        <w:rPr/>
      </w:pPr>
      <w:r>
        <w:rPr/>
        <w:t>•</w:t>
      </w:r>
      <w:r>
        <w:rPr/>
        <w:tab/>
        <w:t>Alimentation  crus</w:t>
      </w:r>
    </w:p>
    <w:p>
      <w:pPr>
        <w:pStyle w:val="ListBullet"/>
        <w:jc w:val="left"/>
        <w:rPr/>
      </w:pPr>
      <w:r>
        <w:rPr/>
        <w:t>•</w:t>
      </w:r>
      <w:r>
        <w:rPr/>
        <w:tab/>
        <w:t>Preparer de bons plats maisons</w:t>
      </w:r>
    </w:p>
    <w:p>
      <w:pPr>
        <w:pStyle w:val="ListBullet"/>
        <w:jc w:val="left"/>
        <w:rPr/>
      </w:pPr>
      <w:r>
        <w:rPr/>
        <w:t>•</w:t>
      </w:r>
      <w:r>
        <w:rPr/>
        <w:tab/>
        <w:t>Nourriture fait maison même le pain</w:t>
      </w:r>
    </w:p>
    <w:p>
      <w:pPr>
        <w:pStyle w:val="ListBullet"/>
        <w:jc w:val="left"/>
        <w:rPr/>
      </w:pPr>
      <w:r>
        <w:rPr/>
        <w:t>•</w:t>
      </w:r>
      <w:r>
        <w:rPr/>
        <w:tab/>
        <w:t>Beaucoup plus de cuisine</w:t>
      </w:r>
    </w:p>
    <w:p>
      <w:pPr>
        <w:pStyle w:val="ListBullet"/>
        <w:jc w:val="left"/>
        <w:rPr/>
      </w:pPr>
      <w:r>
        <w:rPr/>
        <w:t>•</w:t>
      </w:r>
      <w:r>
        <w:rPr/>
        <w:tab/>
        <w:t>Manger moins de viande, même si ma famille a du mal à l'accepter</w:t>
      </w:r>
    </w:p>
    <w:p>
      <w:pPr>
        <w:pStyle w:val="ListBullet"/>
        <w:jc w:val="left"/>
        <w:rPr/>
      </w:pPr>
      <w:r>
        <w:rPr/>
        <w:t>•</w:t>
      </w:r>
      <w:r>
        <w:rPr/>
        <w:tab/>
        <w:t>Rentrée plus tôt à la maison le soir</w:t>
      </w:r>
    </w:p>
    <w:p>
      <w:pPr>
        <w:pStyle w:val="ListBullet"/>
        <w:jc w:val="left"/>
        <w:rPr/>
      </w:pPr>
      <w:r>
        <w:rPr/>
        <w:t>•</w:t>
      </w:r>
      <w:r>
        <w:rPr/>
        <w:tab/>
        <w:t>Régulation alimentaire</w:t>
      </w:r>
    </w:p>
    <w:p>
      <w:pPr>
        <w:pStyle w:val="ListBullet"/>
        <w:jc w:val="left"/>
        <w:rPr/>
      </w:pPr>
      <w:r>
        <w:rPr/>
        <w:t>•</w:t>
      </w:r>
      <w:r>
        <w:rPr/>
        <w:tab/>
        <w:t>Cuisiner plus</w:t>
      </w:r>
    </w:p>
    <w:p>
      <w:pPr>
        <w:pStyle w:val="ListBullet"/>
        <w:jc w:val="left"/>
        <w:rPr/>
      </w:pPr>
      <w:r>
        <w:rPr/>
        <w:t>•</w:t>
      </w:r>
      <w:r>
        <w:rPr/>
        <w:tab/>
        <w:t>Cuisiner davantage</w:t>
      </w:r>
    </w:p>
    <w:p>
      <w:pPr>
        <w:pStyle w:val="ListBullet"/>
        <w:jc w:val="left"/>
        <w:rPr/>
      </w:pPr>
      <w:r>
        <w:rPr/>
        <w:t>•</w:t>
      </w:r>
      <w:r>
        <w:rPr/>
        <w:tab/>
        <w:t>Faire la cuisine en famille</w:t>
      </w:r>
    </w:p>
    <w:p>
      <w:pPr>
        <w:pStyle w:val="ListBullet"/>
        <w:jc w:val="left"/>
        <w:rPr/>
      </w:pPr>
      <w:r>
        <w:rPr/>
        <w:t>•</w:t>
      </w:r>
      <w:r>
        <w:rPr/>
        <w:tab/>
        <w:t>Nouvelles idées recettes</w:t>
      </w:r>
    </w:p>
    <w:p>
      <w:pPr>
        <w:pStyle w:val="ListBullet"/>
        <w:jc w:val="left"/>
        <w:rPr/>
      </w:pPr>
      <w:r>
        <w:rPr/>
        <w:t>•</w:t>
      </w:r>
      <w:r>
        <w:rPr/>
        <w:tab/>
        <w:t>COMMENT NE PAS GASPILLER LA NOURRITURE</w:t>
      </w:r>
    </w:p>
    <w:p>
      <w:pPr>
        <w:pStyle w:val="ListBullet"/>
        <w:jc w:val="left"/>
        <w:rPr/>
      </w:pPr>
      <w:r>
        <w:rPr/>
        <w:t>•</w:t>
      </w:r>
      <w:r>
        <w:rPr/>
        <w:tab/>
        <w:t>Alimentation devenir responsable allez vers une alimentation locale...</w:t>
      </w:r>
    </w:p>
    <w:p>
      <w:pPr>
        <w:pStyle w:val="ListBullet"/>
        <w:jc w:val="left"/>
        <w:rPr/>
      </w:pPr>
      <w:r>
        <w:rPr/>
        <w:t>•</w:t>
      </w:r>
      <w:r>
        <w:rPr/>
        <w:tab/>
        <w:t>Devenir indépendant au niveau alimentaire</w:t>
      </w:r>
    </w:p>
    <w:p>
      <w:pPr>
        <w:pStyle w:val="ListBullet"/>
        <w:jc w:val="left"/>
        <w:rPr/>
      </w:pPr>
      <w:r>
        <w:rPr/>
        <w:t>•</w:t>
      </w:r>
      <w:r>
        <w:rPr/>
        <w:tab/>
        <w:t>Cuisiner</w:t>
      </w:r>
    </w:p>
    <w:p>
      <w:pPr>
        <w:pStyle w:val="ListBullet"/>
        <w:jc w:val="left"/>
        <w:rPr/>
      </w:pPr>
      <w:r>
        <w:rPr/>
        <w:t>•</w:t>
      </w:r>
      <w:r>
        <w:rPr/>
        <w:tab/>
        <w:t>cuisine plus raffinée et saine et fabrication de produits cosmétiques et de nettoyage écologique</w:t>
      </w:r>
    </w:p>
    <w:p>
      <w:pPr>
        <w:pStyle w:val="ListBullet"/>
        <w:jc w:val="left"/>
        <w:rPr/>
      </w:pPr>
      <w:r>
        <w:rPr/>
        <w:t>•</w:t>
      </w:r>
      <w:r>
        <w:rPr/>
        <w:tab/>
        <w:t>Cuisine</w:t>
      </w:r>
    </w:p>
    <w:p>
      <w:pPr>
        <w:pStyle w:val="ListBullet"/>
        <w:jc w:val="left"/>
        <w:rPr/>
      </w:pPr>
      <w:r>
        <w:rPr/>
        <w:t>•</w:t>
      </w:r>
      <w:r>
        <w:rPr/>
        <w:tab/>
        <w:t>Faire des promenades</w:t>
      </w:r>
    </w:p>
    <w:p>
      <w:pPr>
        <w:pStyle w:val="ListBullet"/>
        <w:jc w:val="left"/>
        <w:rPr/>
      </w:pPr>
      <w:r>
        <w:rPr/>
        <w:t>•</w:t>
      </w:r>
      <w:r>
        <w:rPr/>
        <w:tab/>
        <w:t>cuisine</w:t>
      </w:r>
    </w:p>
    <w:p>
      <w:pPr>
        <w:pStyle w:val="ListBullet"/>
        <w:jc w:val="left"/>
        <w:rPr/>
      </w:pPr>
      <w:r>
        <w:rPr/>
        <w:t>•</w:t>
      </w:r>
      <w:r>
        <w:rPr/>
        <w:tab/>
        <w:t>Aider les plus démunis</w:t>
      </w:r>
    </w:p>
    <w:p>
      <w:pPr>
        <w:pStyle w:val="ListBullet"/>
        <w:jc w:val="left"/>
        <w:rPr/>
      </w:pPr>
      <w:r>
        <w:rPr/>
        <w:t>•</w:t>
      </w:r>
      <w:r>
        <w:rPr/>
        <w:tab/>
        <w:t>Manger mieux sans grignotage</w:t>
      </w:r>
    </w:p>
    <w:p>
      <w:pPr>
        <w:pStyle w:val="ListBullet"/>
        <w:jc w:val="left"/>
        <w:rPr/>
      </w:pPr>
      <w:r>
        <w:rPr/>
        <w:t>•</w:t>
      </w:r>
      <w:r>
        <w:rPr/>
        <w:tab/>
        <w:t>Travailler dans un même endroit avec les enfants aux mêmes horaires</w:t>
      </w:r>
    </w:p>
    <w:p>
      <w:pPr>
        <w:pStyle w:val="ListBullet"/>
        <w:jc w:val="left"/>
        <w:rPr/>
      </w:pPr>
      <w:r>
        <w:rPr/>
        <w:t>•</w:t>
      </w:r>
      <w:r>
        <w:rPr/>
        <w:tab/>
        <w:t>Manger dans le jardin</w:t>
      </w:r>
    </w:p>
    <w:p>
      <w:pPr>
        <w:pStyle w:val="ListBullet"/>
        <w:jc w:val="left"/>
        <w:rPr/>
      </w:pPr>
      <w:r>
        <w:rPr/>
        <w:t>•</w:t>
      </w:r>
      <w:r>
        <w:rPr/>
        <w:tab/>
        <w:t>Manger mieux, legumes</w:t>
      </w:r>
    </w:p>
    <w:p>
      <w:pPr>
        <w:pStyle w:val="ListBullet"/>
        <w:jc w:val="left"/>
        <w:rPr/>
      </w:pPr>
      <w:r>
        <w:rPr/>
        <w:t>•</w:t>
      </w:r>
      <w:r>
        <w:rPr/>
        <w:tab/>
        <w:t>cuisiner de bonnes choses à manger</w:t>
      </w:r>
    </w:p>
    <w:p>
      <w:pPr>
        <w:pStyle w:val="ListBullet"/>
        <w:jc w:val="left"/>
        <w:rPr/>
      </w:pPr>
      <w:r>
        <w:rPr/>
        <w:t>•</w:t>
      </w:r>
      <w:r>
        <w:rPr/>
        <w:tab/>
        <w:t>Prendre le temps de cuisiner</w:t>
      </w:r>
    </w:p>
    <w:p>
      <w:pPr>
        <w:pStyle w:val="ListBullet"/>
        <w:jc w:val="left"/>
        <w:rPr/>
      </w:pPr>
      <w:r>
        <w:rPr/>
        <w:t>•</w:t>
      </w:r>
      <w:r>
        <w:rPr/>
        <w:tab/>
        <w:t>De nouvelles recettes de cuisine</w:t>
      </w:r>
    </w:p>
    <w:p>
      <w:pPr>
        <w:pStyle w:val="ListBullet"/>
        <w:jc w:val="left"/>
        <w:rPr/>
      </w:pPr>
      <w:r>
        <w:rPr/>
        <w:t>•</w:t>
      </w:r>
      <w:r>
        <w:rPr/>
        <w:tab/>
        <w:t>Prendre le temps de cuisiner des plats familiaux</w:t>
      </w:r>
    </w:p>
    <w:p>
      <w:pPr>
        <w:pStyle w:val="ListBullet"/>
        <w:jc w:val="left"/>
        <w:rPr/>
      </w:pPr>
      <w:r>
        <w:rPr/>
        <w:t>•</w:t>
      </w:r>
      <w:r>
        <w:rPr/>
        <w:tab/>
        <w:t>Je cuisine beaucoup plus</w:t>
      </w:r>
    </w:p>
    <w:p>
      <w:pPr>
        <w:pStyle w:val="ListBullet"/>
        <w:jc w:val="left"/>
        <w:rPr/>
      </w:pPr>
      <w:r>
        <w:rPr/>
        <w:t>•</w:t>
      </w:r>
      <w:r>
        <w:rPr/>
        <w:tab/>
        <w:t>Bien manger et de manière assez diverse pour ne pas trop se lasser</w:t>
      </w:r>
    </w:p>
    <w:p>
      <w:pPr>
        <w:pStyle w:val="ListBullet"/>
        <w:jc w:val="left"/>
        <w:rPr/>
      </w:pPr>
      <w:r>
        <w:rPr/>
        <w:t>•</w:t>
      </w:r>
      <w:r>
        <w:rPr/>
        <w:tab/>
        <w:t>Avoir souvent les fenêtre ouvertes et les rideaux ouverts pour de la luminosité et de l'air frais</w:t>
      </w:r>
    </w:p>
    <w:p>
      <w:pPr>
        <w:pStyle w:val="ListBullet"/>
        <w:jc w:val="left"/>
        <w:rPr/>
      </w:pPr>
      <w:r>
        <w:rPr/>
        <w:t>•</w:t>
      </w:r>
      <w:r>
        <w:rPr/>
        <w:tab/>
        <w:t>Plus de cuisine et plus équilibrée</w:t>
      </w:r>
    </w:p>
    <w:p>
      <w:pPr>
        <w:pStyle w:val="ListBullet"/>
        <w:jc w:val="left"/>
        <w:rPr/>
      </w:pPr>
      <w:r>
        <w:rPr/>
        <w:t>•</w:t>
      </w:r>
      <w:r>
        <w:rPr/>
        <w:tab/>
        <w:t>Plus d organisation dans la vie quotidienne</w:t>
      </w:r>
    </w:p>
    <w:p>
      <w:pPr>
        <w:pStyle w:val="ListBullet"/>
        <w:jc w:val="left"/>
        <w:rPr/>
      </w:pPr>
      <w:r>
        <w:rPr/>
        <w:t>•</w:t>
      </w:r>
      <w:r>
        <w:rPr/>
        <w:tab/>
        <w:t>Repas de qualité</w:t>
      </w:r>
    </w:p>
    <w:p>
      <w:pPr>
        <w:pStyle w:val="ListBullet"/>
        <w:jc w:val="left"/>
        <w:rPr/>
      </w:pPr>
      <w:r>
        <w:rPr/>
        <w:t>•</w:t>
      </w:r>
      <w:r>
        <w:rPr/>
        <w:tab/>
        <w:t>Alimentation : pas de changement</w:t>
      </w:r>
    </w:p>
    <w:p>
      <w:pPr>
        <w:pStyle w:val="ListBullet"/>
        <w:jc w:val="left"/>
        <w:rPr/>
      </w:pPr>
      <w:r>
        <w:rPr/>
        <w:t>•</w:t>
      </w:r>
      <w:r>
        <w:rPr/>
        <w:tab/>
        <w:t>Un repas de célébration chaque dimanche</w:t>
      </w:r>
    </w:p>
    <w:p>
      <w:pPr>
        <w:pStyle w:val="ListBullet"/>
        <w:jc w:val="left"/>
        <w:rPr/>
      </w:pPr>
      <w:r>
        <w:rPr/>
        <w:t>•</w:t>
      </w:r>
      <w:r>
        <w:rPr/>
        <w:tab/>
        <w:t>Cuisine</w:t>
      </w:r>
    </w:p>
    <w:p>
      <w:pPr>
        <w:pStyle w:val="ListBullet"/>
        <w:jc w:val="left"/>
        <w:rPr/>
      </w:pPr>
      <w:r>
        <w:rPr/>
        <w:t>•</w:t>
      </w:r>
      <w:r>
        <w:rPr/>
        <w:tab/>
        <w:t>J'ai repris le temps de cuisiner, chose que je n'avais plus fais depuis un certain temps. Entre patisserie et plats de résistance, cela aide à passer le temps.</w:t>
      </w:r>
    </w:p>
    <w:p>
      <w:pPr>
        <w:pStyle w:val="ListBullet"/>
        <w:jc w:val="left"/>
        <w:rPr/>
      </w:pPr>
      <w:r>
        <w:rPr/>
        <w:t>•</w:t>
      </w:r>
      <w:r>
        <w:rPr/>
        <w:tab/>
        <w:t>Nous mangeons 2 repas par jour avec des produits frais, ce qui implique d’innover</w:t>
      </w:r>
    </w:p>
    <w:p>
      <w:pPr>
        <w:pStyle w:val="ListBullet"/>
        <w:jc w:val="left"/>
        <w:rPr/>
      </w:pPr>
      <w:r>
        <w:rPr/>
        <w:t>•</w:t>
      </w:r>
      <w:r>
        <w:rPr/>
        <w:tab/>
        <w:t>cuisiner les restes, les pelures de légumes, être plus créatif et moins gaspiller</w:t>
      </w:r>
    </w:p>
    <w:p>
      <w:pPr>
        <w:pStyle w:val="ListBullet"/>
        <w:jc w:val="left"/>
        <w:rPr/>
      </w:pPr>
      <w:r>
        <w:rPr/>
        <w:t>•</w:t>
      </w:r>
      <w:r>
        <w:rPr/>
        <w:tab/>
        <w:t>Bonne cuisine</w:t>
      </w:r>
    </w:p>
    <w:p>
      <w:pPr>
        <w:pStyle w:val="ListBullet"/>
        <w:jc w:val="left"/>
        <w:rPr/>
      </w:pPr>
      <w:r>
        <w:rPr/>
        <w:t>•</w:t>
      </w:r>
      <w:r>
        <w:rPr/>
        <w:tab/>
        <w:t>J'ai appris à faire tout type de pain et cuisiner davantage avec des produits frais</w:t>
      </w:r>
    </w:p>
    <w:p>
      <w:pPr>
        <w:pStyle w:val="ListBullet"/>
        <w:jc w:val="left"/>
        <w:rPr/>
      </w:pPr>
      <w:r>
        <w:rPr/>
        <w:t>•</w:t>
      </w:r>
      <w:r>
        <w:rPr/>
        <w:tab/>
        <w:t>Je prends plus de temps pour prendre soin de ma peau et de mes cheveux et le fait avec des produits plus respectueux, sain</w:t>
      </w:r>
    </w:p>
    <w:p>
      <w:pPr>
        <w:pStyle w:val="ListBullet"/>
        <w:jc w:val="left"/>
        <w:rPr/>
      </w:pPr>
      <w:r>
        <w:rPr/>
        <w:t>•</w:t>
      </w:r>
      <w:r>
        <w:rPr/>
        <w:tab/>
        <w:t>Alimentation saine</w:t>
      </w:r>
    </w:p>
    <w:p>
      <w:pPr>
        <w:pStyle w:val="ListBullet"/>
        <w:jc w:val="left"/>
        <w:rPr/>
      </w:pPr>
      <w:r>
        <w:rPr/>
        <w:t>•</w:t>
      </w:r>
      <w:r>
        <w:rPr/>
        <w:tab/>
        <w:t>faire soit même la cuisine pour mieux manger</w:t>
      </w:r>
    </w:p>
    <w:p>
      <w:pPr>
        <w:pStyle w:val="ListBullet"/>
        <w:jc w:val="left"/>
        <w:rPr/>
      </w:pPr>
      <w:r>
        <w:rPr/>
        <w:t>•</w:t>
      </w:r>
      <w:r>
        <w:rPr/>
        <w:tab/>
        <w:t>Je cuisine plus souvent qu'auparavant</w:t>
      </w:r>
    </w:p>
    <w:p>
      <w:pPr>
        <w:pStyle w:val="ListBullet"/>
        <w:jc w:val="left"/>
        <w:rPr/>
      </w:pPr>
      <w:r>
        <w:rPr/>
        <w:t>•</w:t>
      </w:r>
      <w:r>
        <w:rPr/>
        <w:tab/>
        <w:t>Cuisiner</w:t>
      </w:r>
    </w:p>
    <w:p>
      <w:pPr>
        <w:pStyle w:val="ListBullet"/>
        <w:jc w:val="left"/>
        <w:rPr/>
      </w:pPr>
      <w:r>
        <w:rPr/>
        <w:t>•</w:t>
      </w:r>
      <w:r>
        <w:rPr/>
        <w:tab/>
        <w:t>cuisine</w:t>
      </w:r>
    </w:p>
    <w:p>
      <w:pPr>
        <w:pStyle w:val="ListBullet"/>
        <w:jc w:val="left"/>
        <w:rPr/>
      </w:pPr>
      <w:r>
        <w:rPr/>
        <w:t>•</w:t>
      </w:r>
      <w:r>
        <w:rPr/>
        <w:tab/>
        <w:t>Circuits courts alimentaires</w:t>
      </w:r>
    </w:p>
    <w:p>
      <w:pPr>
        <w:pStyle w:val="ListBullet"/>
        <w:jc w:val="left"/>
        <w:rPr/>
      </w:pPr>
      <w:r>
        <w:rPr/>
        <w:t>•</w:t>
      </w:r>
      <w:r>
        <w:rPr/>
        <w:tab/>
        <w:t>Des repas équilibrés, variés et appétissants à la fois</w:t>
      </w:r>
    </w:p>
    <w:p>
      <w:pPr>
        <w:pStyle w:val="ListBullet"/>
        <w:jc w:val="left"/>
        <w:rPr/>
      </w:pPr>
      <w:r>
        <w:rPr/>
        <w:t>•</w:t>
      </w:r>
      <w:r>
        <w:rPr/>
        <w:tab/>
        <w:t>cuisine</w:t>
      </w:r>
    </w:p>
    <w:p>
      <w:pPr>
        <w:pStyle w:val="ListBullet"/>
        <w:jc w:val="left"/>
        <w:rPr/>
      </w:pPr>
      <w:r>
        <w:rPr/>
        <w:t>•</w:t>
      </w:r>
      <w:r>
        <w:rPr/>
        <w:tab/>
        <w:t>Je cuisine plus et mieux</w:t>
      </w:r>
    </w:p>
    <w:p>
      <w:pPr>
        <w:pStyle w:val="ListBullet"/>
        <w:jc w:val="left"/>
        <w:rPr/>
      </w:pPr>
      <w:r>
        <w:rPr/>
        <w:t>•</w:t>
      </w:r>
      <w:r>
        <w:rPr/>
        <w:tab/>
        <w:t>je bois des tisanes pour avoir un max d'eau et me détendre</w:t>
      </w:r>
    </w:p>
    <w:p>
      <w:pPr>
        <w:pStyle w:val="ListBullet"/>
        <w:jc w:val="left"/>
        <w:rPr/>
      </w:pPr>
      <w:r>
        <w:rPr/>
        <w:t>•</w:t>
      </w:r>
      <w:r>
        <w:rPr/>
        <w:tab/>
        <w:t>Faire le pain</w:t>
      </w:r>
    </w:p>
    <w:p>
      <w:pPr>
        <w:pStyle w:val="ListBullet"/>
        <w:jc w:val="left"/>
        <w:rPr/>
      </w:pPr>
      <w:r>
        <w:rPr/>
        <w:t>•</w:t>
      </w:r>
      <w:r>
        <w:rPr/>
        <w:tab/>
        <w:t>Cuisiner tous les jours des plats simples bios et de saisons</w:t>
      </w:r>
    </w:p>
    <w:p>
      <w:pPr>
        <w:pStyle w:val="ListBullet"/>
        <w:jc w:val="left"/>
        <w:rPr/>
      </w:pPr>
      <w:r>
        <w:rPr/>
        <w:t>•</w:t>
      </w:r>
      <w:r>
        <w:rPr/>
        <w:tab/>
        <w:t>Cuisiner plus et mieux</w:t>
      </w:r>
    </w:p>
    <w:p>
      <w:pPr>
        <w:pStyle w:val="ListBullet"/>
        <w:jc w:val="left"/>
        <w:rPr/>
      </w:pPr>
      <w:r>
        <w:rPr/>
        <w:t>•</w:t>
      </w:r>
      <w:r>
        <w:rPr/>
        <w:tab/>
        <w:t>Achats en circuit court et drive</w:t>
      </w:r>
    </w:p>
    <w:p>
      <w:pPr>
        <w:pStyle w:val="ListBullet"/>
        <w:jc w:val="left"/>
        <w:rPr/>
      </w:pPr>
      <w:r>
        <w:rPr/>
        <w:t>•</w:t>
      </w:r>
      <w:r>
        <w:rPr/>
        <w:tab/>
        <w:t>Faire des gâteaux pour l’hôpital de ma ville</w:t>
      </w:r>
    </w:p>
    <w:p>
      <w:pPr>
        <w:pStyle w:val="ListBullet"/>
        <w:jc w:val="left"/>
        <w:rPr/>
      </w:pPr>
      <w:r>
        <w:rPr/>
        <w:t>•</w:t>
      </w:r>
      <w:r>
        <w:rPr/>
        <w:tab/>
        <w:t>On s'oblige à cuisiner</w:t>
      </w:r>
    </w:p>
    <w:p>
      <w:pPr>
        <w:pStyle w:val="ListBullet"/>
        <w:jc w:val="left"/>
        <w:rPr/>
      </w:pPr>
      <w:r>
        <w:rPr/>
        <w:t>•</w:t>
      </w:r>
      <w:r>
        <w:rPr/>
        <w:tab/>
        <w:t>je consomme encore plus de produits locaux</w:t>
      </w:r>
    </w:p>
    <w:p>
      <w:pPr>
        <w:pStyle w:val="ListBullet"/>
        <w:jc w:val="left"/>
        <w:rPr/>
      </w:pPr>
      <w:r>
        <w:rPr/>
        <w:t>•</w:t>
      </w:r>
      <w:r>
        <w:rPr/>
        <w:tab/>
        <w:t>je cuisine plus</w:t>
      </w:r>
    </w:p>
    <w:p>
      <w:pPr>
        <w:pStyle w:val="ListBullet"/>
        <w:jc w:val="left"/>
        <w:rPr/>
      </w:pPr>
      <w:r>
        <w:rPr/>
        <w:t>•</w:t>
      </w:r>
      <w:r>
        <w:rPr/>
        <w:tab/>
        <w:t>Cuisiner de bons petits plats</w:t>
      </w:r>
    </w:p>
    <w:p>
      <w:pPr>
        <w:pStyle w:val="ListBullet"/>
        <w:jc w:val="left"/>
        <w:rPr/>
      </w:pPr>
      <w:r>
        <w:rPr/>
        <w:t>•</w:t>
      </w:r>
      <w:r>
        <w:rPr/>
        <w:tab/>
        <w:t>Cuisine ré-inventées à travers des recettes (que j'ai enfin le temps de faire)</w:t>
      </w:r>
    </w:p>
    <w:p>
      <w:pPr>
        <w:pStyle w:val="ListBullet"/>
        <w:jc w:val="left"/>
        <w:rPr/>
      </w:pPr>
      <w:r>
        <w:rPr/>
        <w:t>•</w:t>
      </w:r>
      <w:r>
        <w:rPr/>
        <w:tab/>
        <w:t>alimentation : utilisation du "drive rural" et des "halles fermières" pour accès aux produits fermiers locaux</w:t>
      </w:r>
    </w:p>
    <w:p>
      <w:pPr>
        <w:pStyle w:val="ListBullet"/>
        <w:jc w:val="left"/>
        <w:rPr/>
      </w:pPr>
      <w:r>
        <w:rPr/>
        <w:t>•</w:t>
      </w:r>
      <w:r>
        <w:rPr/>
        <w:tab/>
        <w:t>Achat légumes en panier commandé chez le maraîcher : plus rapide : 1 fois par semaine</w:t>
      </w:r>
    </w:p>
    <w:p>
      <w:pPr>
        <w:pStyle w:val="ListBullet"/>
        <w:jc w:val="left"/>
        <w:rPr/>
      </w:pPr>
      <w:r>
        <w:rPr/>
        <w:t>•</w:t>
      </w:r>
      <w:r>
        <w:rPr/>
        <w:tab/>
        <w:t>mise en place d'un système de commande en ligne de plats cuisinés pour les travailleurs</w:t>
      </w:r>
    </w:p>
    <w:p>
      <w:pPr>
        <w:pStyle w:val="ListBullet"/>
        <w:jc w:val="left"/>
        <w:rPr/>
      </w:pPr>
      <w:r>
        <w:rPr/>
        <w:t>•</w:t>
      </w:r>
      <w:r>
        <w:rPr/>
        <w:tab/>
        <w:t>cuisiner</w:t>
      </w:r>
    </w:p>
    <w:p>
      <w:pPr>
        <w:pStyle w:val="ListBullet"/>
        <w:jc w:val="left"/>
        <w:rPr/>
      </w:pPr>
      <w:r>
        <w:rPr/>
        <w:t>•</w:t>
      </w:r>
      <w:r>
        <w:rPr/>
        <w:tab/>
        <w:t>manger mieux</w:t>
      </w:r>
    </w:p>
    <w:p>
      <w:pPr>
        <w:pStyle w:val="ListBullet"/>
        <w:jc w:val="left"/>
        <w:rPr/>
      </w:pPr>
      <w:r>
        <w:rPr/>
        <w:t>•</w:t>
      </w:r>
      <w:r>
        <w:rPr/>
        <w:tab/>
        <w:t>faire des menus par semaine</w:t>
        <w:br/>
      </w:r>
    </w:p>
    <w:p>
      <w:pPr>
        <w:pStyle w:val="Normal"/>
        <w:jc w:val="left"/>
        <w:rPr/>
      </w:pPr>
      <w:r>
        <w:rPr/>
        <w:tab/>
      </w:r>
      <w:r>
        <w:rPr>
          <w:rFonts w:ascii="Open Sans Bold" w:hAnsi="Open Sans Bold"/>
          <w:color w:val="2F9276"/>
        </w:rPr>
        <w:t>Un programme pour se fixer une discipline</w:t>
      </w:r>
    </w:p>
    <w:p>
      <w:pPr>
        <w:pStyle w:val="ListBullet"/>
        <w:jc w:val="left"/>
        <w:rPr/>
      </w:pPr>
      <w:r>
        <w:rPr/>
        <w:t>•</w:t>
      </w:r>
      <w:r>
        <w:rPr/>
        <w:tab/>
        <w:t>calendrier</w:t>
      </w:r>
    </w:p>
    <w:p>
      <w:pPr>
        <w:pStyle w:val="ListBullet"/>
        <w:jc w:val="left"/>
        <w:rPr/>
      </w:pPr>
      <w:r>
        <w:rPr/>
        <w:t>•</w:t>
      </w:r>
      <w:r>
        <w:rPr/>
        <w:tab/>
        <w:t>Se lever normalement, prendre soin de soi, se nourrir à heure régulière, marcher 30', lire, prendre des nouvelles des proches</w:t>
      </w:r>
    </w:p>
    <w:p>
      <w:pPr>
        <w:pStyle w:val="ListBullet"/>
        <w:jc w:val="left"/>
        <w:rPr/>
      </w:pPr>
      <w:r>
        <w:rPr/>
        <w:t>•</w:t>
      </w:r>
      <w:r>
        <w:rPr/>
        <w:tab/>
        <w:t>un programme pour ne pas se laisser envahir par le laisser aller</w:t>
      </w:r>
    </w:p>
    <w:p>
      <w:pPr>
        <w:pStyle w:val="ListBullet"/>
        <w:jc w:val="left"/>
        <w:rPr/>
      </w:pPr>
      <w:r>
        <w:rPr/>
        <w:t>•</w:t>
      </w:r>
      <w:r>
        <w:rPr/>
        <w:tab/>
        <w:t>Ritualiser ses journées</w:t>
      </w:r>
    </w:p>
    <w:p>
      <w:pPr>
        <w:pStyle w:val="ListBullet"/>
        <w:jc w:val="left"/>
        <w:rPr/>
      </w:pPr>
      <w:r>
        <w:rPr/>
        <w:t>•</w:t>
      </w:r>
      <w:r>
        <w:rPr/>
        <w:tab/>
        <w:t>J'ai établi un petit emploi du temps pour structurer ma journée</w:t>
      </w:r>
    </w:p>
    <w:p>
      <w:pPr>
        <w:pStyle w:val="ListBullet"/>
        <w:jc w:val="left"/>
        <w:rPr/>
      </w:pPr>
      <w:r>
        <w:rPr/>
        <w:t>•</w:t>
      </w:r>
      <w:r>
        <w:rPr/>
        <w:tab/>
        <w:t>gérer plus attentivement les groupes facebook que je gère</w:t>
      </w:r>
    </w:p>
    <w:p>
      <w:pPr>
        <w:pStyle w:val="ListBullet"/>
        <w:jc w:val="left"/>
        <w:rPr/>
      </w:pPr>
      <w:r>
        <w:rPr/>
        <w:t>•</w:t>
      </w:r>
      <w:r>
        <w:rPr/>
        <w:tab/>
        <w:t>un emploi du temps avec des temps de travail mais aussi des temps de détente</w:t>
      </w:r>
    </w:p>
    <w:p>
      <w:pPr>
        <w:pStyle w:val="ListBullet"/>
        <w:jc w:val="left"/>
        <w:rPr/>
      </w:pPr>
      <w:r>
        <w:rPr/>
        <w:t>•</w:t>
      </w:r>
      <w:r>
        <w:rPr/>
        <w:tab/>
        <w:t>Instauration d'habitudes de vies (heures du levé, activités....)</w:t>
      </w:r>
    </w:p>
    <w:p>
      <w:pPr>
        <w:pStyle w:val="ListBullet"/>
        <w:jc w:val="left"/>
        <w:rPr/>
      </w:pPr>
      <w:r>
        <w:rPr/>
        <w:t>•</w:t>
      </w:r>
      <w:r>
        <w:rPr/>
        <w:tab/>
        <w:t>commencer chaque journée comme si elle était "normale"</w:t>
      </w:r>
    </w:p>
    <w:p>
      <w:pPr>
        <w:pStyle w:val="ListBullet"/>
        <w:jc w:val="left"/>
        <w:rPr/>
      </w:pPr>
      <w:r>
        <w:rPr/>
        <w:t>•</w:t>
      </w:r>
      <w:r>
        <w:rPr/>
        <w:tab/>
        <w:t>Tour de rôle dans la famille pour les tâches ménagères</w:t>
      </w:r>
    </w:p>
    <w:p>
      <w:pPr>
        <w:pStyle w:val="ListBullet"/>
        <w:jc w:val="left"/>
        <w:rPr/>
      </w:pPr>
      <w:r>
        <w:rPr/>
        <w:t>•</w:t>
      </w:r>
      <w:r>
        <w:rPr/>
        <w:tab/>
        <w:t>on a fait un planning, pour essayer de garder un certain rythme : travail, sport, promenade, moments a nous, lecture, repas, salle de bain.....</w:t>
      </w:r>
    </w:p>
    <w:p>
      <w:pPr>
        <w:pStyle w:val="ListBullet"/>
        <w:jc w:val="left"/>
        <w:rPr/>
      </w:pPr>
      <w:r>
        <w:rPr/>
        <w:t>•</w:t>
      </w:r>
      <w:r>
        <w:rPr/>
        <w:tab/>
        <w:t>Garder des horaires fixes, mais finir le travail plus tôt. En gagnant sur temps de trajet, la journée est finie deux heures plus tôt que d'habitude, ce qui donne du temps pour sport ou loisir</w:t>
      </w:r>
    </w:p>
    <w:p>
      <w:pPr>
        <w:pStyle w:val="ListBullet"/>
        <w:jc w:val="left"/>
        <w:rPr/>
      </w:pPr>
      <w:r>
        <w:rPr/>
        <w:t>•</w:t>
      </w:r>
      <w:r>
        <w:rPr/>
        <w:tab/>
        <w:t>occupations constantes par loisirs et travail</w:t>
      </w:r>
    </w:p>
    <w:p>
      <w:pPr>
        <w:pStyle w:val="ListBullet"/>
        <w:jc w:val="left"/>
        <w:rPr/>
      </w:pPr>
      <w:r>
        <w:rPr/>
        <w:t>•</w:t>
      </w:r>
      <w:r>
        <w:rPr/>
        <w:tab/>
        <w:t>respect des horaires de travail</w:t>
      </w:r>
    </w:p>
    <w:p>
      <w:pPr>
        <w:pStyle w:val="ListBullet"/>
        <w:jc w:val="left"/>
        <w:rPr/>
      </w:pPr>
      <w:r>
        <w:rPr/>
        <w:t>•</w:t>
      </w:r>
      <w:r>
        <w:rPr/>
        <w:tab/>
        <w:t>cadencer la journée par les temps repas et activités</w:t>
      </w:r>
    </w:p>
    <w:p>
      <w:pPr>
        <w:pStyle w:val="ListBullet"/>
        <w:jc w:val="left"/>
        <w:rPr/>
      </w:pPr>
      <w:r>
        <w:rPr/>
        <w:t>•</w:t>
      </w:r>
      <w:r>
        <w:rPr/>
        <w:tab/>
        <w:t>Planning hebdomadaire</w:t>
      </w:r>
    </w:p>
    <w:p>
      <w:pPr>
        <w:pStyle w:val="ListBullet"/>
        <w:jc w:val="left"/>
        <w:rPr/>
      </w:pPr>
      <w:r>
        <w:rPr/>
        <w:t>•</w:t>
      </w:r>
      <w:r>
        <w:rPr/>
        <w:tab/>
        <w:t>garder un rythme de vie</w:t>
      </w:r>
    </w:p>
    <w:p>
      <w:pPr>
        <w:pStyle w:val="ListBullet"/>
        <w:jc w:val="left"/>
        <w:rPr/>
      </w:pPr>
      <w:r>
        <w:rPr/>
        <w:t>•</w:t>
      </w:r>
      <w:r>
        <w:rPr/>
        <w:tab/>
        <w:t>routine quotidienne</w:t>
      </w:r>
    </w:p>
    <w:p>
      <w:pPr>
        <w:pStyle w:val="ListBullet"/>
        <w:jc w:val="left"/>
        <w:rPr/>
      </w:pPr>
      <w:r>
        <w:rPr/>
        <w:t>•</w:t>
      </w:r>
      <w:r>
        <w:rPr/>
        <w:tab/>
        <w:t>Structurer le temps par des petits rituels</w:t>
      </w:r>
    </w:p>
    <w:p>
      <w:pPr>
        <w:pStyle w:val="ListBullet"/>
        <w:jc w:val="left"/>
        <w:rPr/>
      </w:pPr>
      <w:r>
        <w:rPr/>
        <w:t>•</w:t>
      </w:r>
      <w:r>
        <w:rPr/>
        <w:tab/>
        <w:t>Maintenir un rythme de sommeil de repas d activités</w:t>
      </w:r>
    </w:p>
    <w:p>
      <w:pPr>
        <w:pStyle w:val="ListBullet"/>
        <w:jc w:val="left"/>
        <w:rPr/>
      </w:pPr>
      <w:r>
        <w:rPr/>
        <w:t>•</w:t>
      </w:r>
      <w:r>
        <w:rPr/>
        <w:tab/>
        <w:t>Ménager des heures de repos dans la journée pour vivre avec mes enfants</w:t>
      </w:r>
    </w:p>
    <w:p>
      <w:pPr>
        <w:pStyle w:val="ListBullet"/>
        <w:jc w:val="left"/>
        <w:rPr/>
      </w:pPr>
      <w:r>
        <w:rPr/>
        <w:t>•</w:t>
      </w:r>
      <w:r>
        <w:rPr/>
        <w:tab/>
        <w:t>Éteindre la télévision</w:t>
      </w:r>
    </w:p>
    <w:p>
      <w:pPr>
        <w:pStyle w:val="ListBullet"/>
        <w:jc w:val="left"/>
        <w:rPr/>
      </w:pPr>
      <w:r>
        <w:rPr/>
        <w:t>•</w:t>
      </w:r>
      <w:r>
        <w:rPr/>
        <w:tab/>
        <w:t>Ecole à la maison pendant le télétravail (classe virtuelle sur France 4 le matin, programme scolaire transmis par la maîtresse, sites éducatifs en ligne)</w:t>
      </w:r>
    </w:p>
    <w:p>
      <w:pPr>
        <w:pStyle w:val="ListBullet"/>
        <w:jc w:val="left"/>
        <w:rPr/>
      </w:pPr>
      <w:r>
        <w:rPr/>
        <w:t>•</w:t>
      </w:r>
      <w:r>
        <w:rPr/>
        <w:tab/>
        <w:t>des espaces réservés pour chacun</w:t>
      </w:r>
    </w:p>
    <w:p>
      <w:pPr>
        <w:pStyle w:val="ListBullet"/>
        <w:jc w:val="left"/>
        <w:rPr/>
      </w:pPr>
      <w:r>
        <w:rPr/>
        <w:t>•</w:t>
      </w:r>
      <w:r>
        <w:rPr/>
        <w:tab/>
        <w:t>plus de place au partage avec les ados</w:t>
      </w:r>
    </w:p>
    <w:p>
      <w:pPr>
        <w:pStyle w:val="ListBullet"/>
        <w:jc w:val="left"/>
        <w:rPr/>
      </w:pPr>
      <w:r>
        <w:rPr/>
        <w:t>•</w:t>
      </w:r>
      <w:r>
        <w:rPr/>
        <w:tab/>
        <w:t>Heures fixes différentes entre semaine et week-end</w:t>
      </w:r>
    </w:p>
    <w:p>
      <w:pPr>
        <w:pStyle w:val="ListBullet"/>
        <w:jc w:val="left"/>
        <w:rPr/>
      </w:pPr>
      <w:r>
        <w:rPr/>
        <w:t>•</w:t>
      </w:r>
      <w:r>
        <w:rPr/>
        <w:tab/>
        <w:t>Un planning</w:t>
      </w:r>
    </w:p>
    <w:p>
      <w:pPr>
        <w:pStyle w:val="ListBullet"/>
        <w:jc w:val="left"/>
        <w:rPr/>
      </w:pPr>
      <w:r>
        <w:rPr/>
        <w:t>•</w:t>
      </w:r>
      <w:r>
        <w:rPr/>
        <w:tab/>
        <w:t>Structurer la journée en se donnant des rendez-vous avec mon compagnon pour visionner des films écouter des  concerts, lire des poèmes à voix haute....</w:t>
      </w:r>
    </w:p>
    <w:p>
      <w:pPr>
        <w:pStyle w:val="ListBullet"/>
        <w:jc w:val="left"/>
        <w:rPr/>
      </w:pPr>
      <w:r>
        <w:rPr/>
        <w:t>•</w:t>
      </w:r>
      <w:r>
        <w:rPr/>
        <w:tab/>
        <w:t>CONSTRUIRE MA JOURNEE</w:t>
      </w:r>
    </w:p>
    <w:p>
      <w:pPr>
        <w:pStyle w:val="ListBullet"/>
        <w:jc w:val="left"/>
        <w:rPr/>
      </w:pPr>
      <w:r>
        <w:rPr/>
        <w:t>•</w:t>
      </w:r>
      <w:r>
        <w:rPr/>
        <w:tab/>
        <w:t>HYGIENE DE VIE STRICTE</w:t>
      </w:r>
    </w:p>
    <w:p>
      <w:pPr>
        <w:pStyle w:val="ListBullet"/>
        <w:jc w:val="left"/>
        <w:rPr/>
      </w:pPr>
      <w:r>
        <w:rPr/>
        <w:t>•</w:t>
      </w:r>
      <w:r>
        <w:rPr/>
        <w:tab/>
        <w:t>séparer les taches domestiques entr'époux , ne pas "se marcher sur les pieds" pendant ce rapprochement forcé</w:t>
      </w:r>
    </w:p>
    <w:p>
      <w:pPr>
        <w:pStyle w:val="ListBullet"/>
        <w:jc w:val="left"/>
        <w:rPr/>
      </w:pPr>
      <w:r>
        <w:rPr/>
        <w:t>•</w:t>
      </w:r>
      <w:r>
        <w:rPr/>
        <w:tab/>
        <w:t>Garder un rythme</w:t>
      </w:r>
    </w:p>
    <w:p>
      <w:pPr>
        <w:pStyle w:val="ListBullet"/>
        <w:jc w:val="left"/>
        <w:rPr/>
      </w:pPr>
      <w:r>
        <w:rPr/>
        <w:t>•</w:t>
      </w:r>
      <w:r>
        <w:rPr/>
        <w:tab/>
        <w:t>j' ai continé à vivire normalement et ne pouvant télétravailler j'ai adapté mes horaires</w:t>
      </w:r>
    </w:p>
    <w:p>
      <w:pPr>
        <w:pStyle w:val="ListBullet"/>
        <w:jc w:val="left"/>
        <w:rPr/>
      </w:pPr>
      <w:r>
        <w:rPr/>
        <w:t>•</w:t>
      </w:r>
      <w:r>
        <w:rPr/>
        <w:tab/>
        <w:t>Essayer d'installer malgré tout une routine</w:t>
      </w:r>
    </w:p>
    <w:p>
      <w:pPr>
        <w:pStyle w:val="ListBullet"/>
        <w:jc w:val="left"/>
        <w:rPr/>
      </w:pPr>
      <w:r>
        <w:rPr/>
        <w:t>•</w:t>
      </w:r>
      <w:r>
        <w:rPr/>
        <w:tab/>
        <w:t>Un planning pour tous sauf le we</w:t>
      </w:r>
    </w:p>
    <w:p>
      <w:pPr>
        <w:pStyle w:val="ListBullet"/>
        <w:jc w:val="left"/>
        <w:rPr/>
      </w:pPr>
      <w:r>
        <w:rPr/>
        <w:t>•</w:t>
      </w:r>
      <w:r>
        <w:rPr/>
        <w:tab/>
        <w:t>Ritualisation de la journée,</w:t>
      </w:r>
    </w:p>
    <w:p>
      <w:pPr>
        <w:pStyle w:val="ListBullet"/>
        <w:jc w:val="left"/>
        <w:rPr/>
      </w:pPr>
      <w:r>
        <w:rPr/>
        <w:t>•</w:t>
      </w:r>
      <w:r>
        <w:rPr/>
        <w:tab/>
        <w:t>J'ai gardé mes horaires habituels en terme de réveil.</w:t>
      </w:r>
    </w:p>
    <w:p>
      <w:pPr>
        <w:pStyle w:val="ListBullet"/>
        <w:jc w:val="left"/>
        <w:rPr/>
      </w:pPr>
      <w:r>
        <w:rPr/>
        <w:t>•</w:t>
      </w:r>
      <w:r>
        <w:rPr/>
        <w:tab/>
        <w:t>Un emploi du temps</w:t>
      </w:r>
    </w:p>
    <w:p>
      <w:pPr>
        <w:pStyle w:val="ListBullet"/>
        <w:jc w:val="left"/>
        <w:rPr/>
      </w:pPr>
      <w:r>
        <w:rPr/>
        <w:t>•</w:t>
      </w:r>
      <w:r>
        <w:rPr/>
        <w:tab/>
        <w:t>Des horaires fixes</w:t>
      </w:r>
    </w:p>
    <w:p>
      <w:pPr>
        <w:pStyle w:val="ListBullet"/>
        <w:jc w:val="left"/>
        <w:rPr/>
      </w:pPr>
      <w:r>
        <w:rPr/>
        <w:t>•</w:t>
      </w:r>
      <w:r>
        <w:rPr/>
        <w:tab/>
        <w:t>Une routine</w:t>
      </w:r>
    </w:p>
    <w:p>
      <w:pPr>
        <w:pStyle w:val="ListBullet"/>
        <w:jc w:val="left"/>
        <w:rPr/>
      </w:pPr>
      <w:r>
        <w:rPr/>
        <w:t>•</w:t>
      </w:r>
      <w:r>
        <w:rPr/>
        <w:tab/>
        <w:t>avoir des horaires fixes</w:t>
      </w:r>
    </w:p>
    <w:p>
      <w:pPr>
        <w:pStyle w:val="ListBullet"/>
        <w:jc w:val="left"/>
        <w:rPr/>
      </w:pPr>
      <w:r>
        <w:rPr/>
        <w:t>•</w:t>
      </w:r>
      <w:r>
        <w:rPr/>
        <w:tab/>
        <w:t>Journées structurés pour pas avoir lassitude</w:t>
      </w:r>
    </w:p>
    <w:p>
      <w:pPr>
        <w:pStyle w:val="ListBullet"/>
        <w:jc w:val="left"/>
        <w:rPr/>
      </w:pPr>
      <w:r>
        <w:rPr/>
        <w:t>•</w:t>
      </w:r>
      <w:r>
        <w:rPr/>
        <w:tab/>
        <w:t>Travailler plus sur un projet qui me tient à coeur</w:t>
      </w:r>
    </w:p>
    <w:p>
      <w:pPr>
        <w:pStyle w:val="ListBullet"/>
        <w:jc w:val="left"/>
        <w:rPr/>
      </w:pPr>
      <w:r>
        <w:rPr/>
        <w:t>•</w:t>
      </w:r>
      <w:r>
        <w:rPr/>
        <w:tab/>
        <w:t>Garder un rythme de journée identique</w:t>
      </w:r>
    </w:p>
    <w:p>
      <w:pPr>
        <w:pStyle w:val="ListBullet"/>
        <w:jc w:val="left"/>
        <w:rPr/>
      </w:pPr>
      <w:r>
        <w:rPr/>
        <w:t>•</w:t>
      </w:r>
      <w:r>
        <w:rPr/>
        <w:tab/>
        <w:t>Tenter de retrouver un certaine harmonie entre loisirs,devoirs,...,pas simple pour mes garçons,plus axés sur des intérêts restreints,cela dit des récompenses sur des activités manuelles et intellectuelles,(pédagogie positive),sont importantes.</w:t>
      </w:r>
    </w:p>
    <w:p>
      <w:pPr>
        <w:pStyle w:val="ListBullet"/>
        <w:jc w:val="left"/>
        <w:rPr/>
      </w:pPr>
      <w:r>
        <w:rPr/>
        <w:t>•</w:t>
      </w:r>
      <w:r>
        <w:rPr/>
        <w:tab/>
        <w:t>Liberté de rythme au sein de la cellule familiale</w:t>
      </w:r>
    </w:p>
    <w:p>
      <w:pPr>
        <w:pStyle w:val="ListBullet"/>
        <w:jc w:val="left"/>
        <w:rPr/>
      </w:pPr>
      <w:r>
        <w:rPr/>
        <w:t>•</w:t>
      </w:r>
      <w:r>
        <w:rPr/>
        <w:tab/>
        <w:t>structuré mes journées entre travail et sport</w:t>
      </w:r>
    </w:p>
    <w:p>
      <w:pPr>
        <w:pStyle w:val="ListBullet"/>
        <w:jc w:val="left"/>
        <w:rPr/>
      </w:pPr>
      <w:r>
        <w:rPr/>
        <w:t>•</w:t>
      </w:r>
      <w:r>
        <w:rPr/>
        <w:tab/>
        <w:t>Garder le même rythme du lever au coucher</w:t>
      </w:r>
    </w:p>
    <w:p>
      <w:pPr>
        <w:pStyle w:val="ListBullet"/>
        <w:jc w:val="left"/>
        <w:rPr/>
      </w:pPr>
      <w:r>
        <w:rPr/>
        <w:t>•</w:t>
      </w:r>
      <w:r>
        <w:rPr/>
        <w:tab/>
        <w:t>Organiser les journées en avance pour varier les activités</w:t>
      </w:r>
    </w:p>
    <w:p>
      <w:pPr>
        <w:pStyle w:val="ListBullet"/>
        <w:jc w:val="left"/>
        <w:rPr/>
      </w:pPr>
      <w:r>
        <w:rPr/>
        <w:t>•</w:t>
      </w:r>
      <w:r>
        <w:rPr/>
        <w:tab/>
        <w:t>Ne rien changer à notre hygiène de vie</w:t>
      </w:r>
    </w:p>
    <w:p>
      <w:pPr>
        <w:pStyle w:val="ListBullet"/>
        <w:jc w:val="left"/>
        <w:rPr/>
      </w:pPr>
      <w:r>
        <w:rPr/>
        <w:t>•</w:t>
      </w:r>
      <w:r>
        <w:rPr/>
        <w:tab/>
        <w:t>Mise en place de rituels et planning pour les enfants</w:t>
      </w:r>
    </w:p>
    <w:p>
      <w:pPr>
        <w:pStyle w:val="ListBullet"/>
        <w:jc w:val="left"/>
        <w:rPr/>
      </w:pPr>
      <w:r>
        <w:rPr/>
        <w:t>•</w:t>
      </w:r>
      <w:r>
        <w:rPr/>
        <w:tab/>
        <w:t>Je n'ai rien imaginé, je garde une hygiène de vie saine.</w:t>
      </w:r>
    </w:p>
    <w:p>
      <w:pPr>
        <w:pStyle w:val="ListBullet"/>
        <w:jc w:val="left"/>
        <w:rPr/>
      </w:pPr>
      <w:r>
        <w:rPr/>
        <w:t>•</w:t>
      </w:r>
      <w:r>
        <w:rPr/>
        <w:tab/>
        <w:t>Horaires fixes de travail</w:t>
      </w:r>
    </w:p>
    <w:p>
      <w:pPr>
        <w:pStyle w:val="ListBullet"/>
        <w:jc w:val="left"/>
        <w:rPr/>
      </w:pPr>
      <w:r>
        <w:rPr/>
        <w:t>•</w:t>
      </w:r>
      <w:r>
        <w:rPr/>
        <w:tab/>
        <w:t>Garder un rythme semaine / week end</w:t>
      </w:r>
    </w:p>
    <w:p>
      <w:pPr>
        <w:pStyle w:val="ListBullet"/>
        <w:jc w:val="left"/>
        <w:rPr/>
      </w:pPr>
      <w:r>
        <w:rPr/>
        <w:t>•</w:t>
      </w:r>
      <w:r>
        <w:rPr/>
        <w:tab/>
        <w:t>Limiter le temps devant les écrans</w:t>
      </w:r>
    </w:p>
    <w:p>
      <w:pPr>
        <w:pStyle w:val="ListBullet"/>
        <w:jc w:val="left"/>
        <w:rPr/>
      </w:pPr>
      <w:r>
        <w:rPr/>
        <w:t>•</w:t>
      </w:r>
      <w:r>
        <w:rPr/>
        <w:tab/>
        <w:t>Garder un rythme de journée école, travail, loidirs</w:t>
      </w:r>
    </w:p>
    <w:p>
      <w:pPr>
        <w:pStyle w:val="ListBullet"/>
        <w:jc w:val="left"/>
        <w:rPr/>
      </w:pPr>
      <w:r>
        <w:rPr/>
        <w:t>•</w:t>
      </w:r>
      <w:r>
        <w:rPr/>
        <w:tab/>
        <w:t>planning familial</w:t>
      </w:r>
    </w:p>
    <w:p>
      <w:pPr>
        <w:pStyle w:val="ListBullet"/>
        <w:jc w:val="left"/>
        <w:rPr/>
      </w:pPr>
      <w:r>
        <w:rPr/>
        <w:t>•</w:t>
      </w:r>
      <w:r>
        <w:rPr/>
        <w:tab/>
        <w:t>Vivre la colocation intelligemment, continuer d'être souple tolerant, arrangeant</w:t>
      </w:r>
    </w:p>
    <w:p>
      <w:pPr>
        <w:pStyle w:val="ListBullet"/>
        <w:jc w:val="left"/>
        <w:rPr/>
      </w:pPr>
      <w:r>
        <w:rPr/>
        <w:t>•</w:t>
      </w:r>
      <w:r>
        <w:rPr/>
        <w:tab/>
        <w:t>Rituel matinal (sport, écriture,....)</w:t>
      </w:r>
    </w:p>
    <w:p>
      <w:pPr>
        <w:pStyle w:val="ListBullet"/>
        <w:jc w:val="left"/>
        <w:rPr/>
      </w:pPr>
      <w:r>
        <w:rPr/>
        <w:t>•</w:t>
      </w:r>
      <w:r>
        <w:rPr/>
        <w:tab/>
        <w:t>Séquencer ma journée entre période de travail et de rêverie</w:t>
      </w:r>
    </w:p>
    <w:p>
      <w:pPr>
        <w:pStyle w:val="ListBullet"/>
        <w:jc w:val="left"/>
        <w:rPr/>
      </w:pPr>
      <w:r>
        <w:rPr/>
        <w:t>•</w:t>
      </w:r>
      <w:r>
        <w:rPr/>
        <w:tab/>
        <w:t>Prévoir et organiser sa journée en commençant par mettre le réveil le matin</w:t>
      </w:r>
    </w:p>
    <w:p>
      <w:pPr>
        <w:pStyle w:val="ListBullet"/>
        <w:jc w:val="left"/>
        <w:rPr/>
      </w:pPr>
      <w:r>
        <w:rPr/>
        <w:t>•</w:t>
      </w:r>
      <w:r>
        <w:rPr/>
        <w:tab/>
        <w:t>Je me suis fais un planning sur mes journées</w:t>
      </w:r>
    </w:p>
    <w:p>
      <w:pPr>
        <w:pStyle w:val="ListBullet"/>
        <w:jc w:val="left"/>
        <w:rPr/>
      </w:pPr>
      <w:r>
        <w:rPr/>
        <w:t>•</w:t>
      </w:r>
      <w:r>
        <w:rPr/>
        <w:tab/>
        <w:t>Garder un rythme de journée</w:t>
      </w:r>
    </w:p>
    <w:p>
      <w:pPr>
        <w:pStyle w:val="ListBullet"/>
        <w:jc w:val="left"/>
        <w:rPr/>
      </w:pPr>
      <w:r>
        <w:rPr/>
        <w:t>•</w:t>
      </w:r>
      <w:r>
        <w:rPr/>
        <w:tab/>
        <w:t>Se donner des objectifs de journée</w:t>
      </w:r>
    </w:p>
    <w:p>
      <w:pPr>
        <w:pStyle w:val="ListBullet"/>
        <w:jc w:val="left"/>
        <w:rPr/>
      </w:pPr>
      <w:r>
        <w:rPr/>
        <w:t>•</w:t>
      </w:r>
      <w:r>
        <w:rPr/>
        <w:tab/>
        <w:t>Routines + bullet journal</w:t>
      </w:r>
    </w:p>
    <w:p>
      <w:pPr>
        <w:pStyle w:val="ListBullet"/>
        <w:jc w:val="left"/>
        <w:rPr/>
      </w:pPr>
      <w:r>
        <w:rPr/>
        <w:t>•</w:t>
      </w:r>
      <w:r>
        <w:rPr/>
        <w:tab/>
        <w:t>S'isoler pendant une partie de la journée</w:t>
      </w:r>
    </w:p>
    <w:p>
      <w:pPr>
        <w:pStyle w:val="ListBullet"/>
        <w:jc w:val="left"/>
        <w:rPr/>
      </w:pPr>
      <w:r>
        <w:rPr/>
        <w:t>•</w:t>
      </w:r>
      <w:r>
        <w:rPr/>
        <w:tab/>
        <w:t>Prendre le temps</w:t>
      </w:r>
    </w:p>
    <w:p>
      <w:pPr>
        <w:pStyle w:val="ListBullet"/>
        <w:jc w:val="left"/>
        <w:rPr/>
      </w:pPr>
      <w:r>
        <w:rPr/>
        <w:t>•</w:t>
      </w:r>
      <w:r>
        <w:rPr/>
        <w:tab/>
        <w:t>Garder un rythme</w:t>
      </w:r>
    </w:p>
    <w:p>
      <w:pPr>
        <w:pStyle w:val="ListBullet"/>
        <w:jc w:val="left"/>
        <w:rPr/>
      </w:pPr>
      <w:r>
        <w:rPr/>
        <w:t>•</w:t>
      </w:r>
      <w:r>
        <w:rPr/>
        <w:tab/>
        <w:t>Se créer de nouvelles habitudes</w:t>
      </w:r>
    </w:p>
    <w:p>
      <w:pPr>
        <w:pStyle w:val="ListBullet"/>
        <w:jc w:val="left"/>
        <w:rPr/>
      </w:pPr>
      <w:r>
        <w:rPr/>
        <w:t>•</w:t>
      </w:r>
      <w:r>
        <w:rPr/>
        <w:tab/>
        <w:t>Des temps individuels que chacun s’engage a respecter</w:t>
      </w:r>
    </w:p>
    <w:p>
      <w:pPr>
        <w:pStyle w:val="ListBullet"/>
        <w:jc w:val="left"/>
        <w:rPr/>
      </w:pPr>
      <w:r>
        <w:rPr/>
        <w:t>•</w:t>
      </w:r>
      <w:r>
        <w:rPr/>
        <w:tab/>
        <w:t>Organisation simple et facile je suis solo</w:t>
      </w:r>
    </w:p>
    <w:p>
      <w:pPr>
        <w:pStyle w:val="ListBullet"/>
        <w:jc w:val="left"/>
        <w:rPr/>
      </w:pPr>
      <w:r>
        <w:rPr/>
        <w:t>•</w:t>
      </w:r>
      <w:r>
        <w:rPr/>
        <w:tab/>
        <w:t>Rituels journaliers</w:t>
      </w:r>
    </w:p>
    <w:p>
      <w:pPr>
        <w:pStyle w:val="ListBullet"/>
        <w:jc w:val="left"/>
        <w:rPr/>
      </w:pPr>
      <w:r>
        <w:rPr/>
        <w:t>•</w:t>
      </w:r>
      <w:r>
        <w:rPr/>
        <w:tab/>
        <w:t>Des objectifs sous forme de fil rouge avec suivi au quotidien.</w:t>
      </w:r>
    </w:p>
    <w:p>
      <w:pPr>
        <w:pStyle w:val="ListBullet"/>
        <w:jc w:val="left"/>
        <w:rPr/>
      </w:pPr>
      <w:r>
        <w:rPr/>
        <w:t>•</w:t>
      </w:r>
      <w:r>
        <w:rPr/>
        <w:tab/>
        <w:t>Du temps solo pour chacun</w:t>
      </w:r>
    </w:p>
    <w:p>
      <w:pPr>
        <w:pStyle w:val="ListBullet"/>
        <w:jc w:val="left"/>
        <w:rPr/>
      </w:pPr>
      <w:r>
        <w:rPr/>
        <w:t>•</w:t>
      </w:r>
      <w:r>
        <w:rPr/>
        <w:tab/>
        <w:t>Jetons pour limiter le temps d'écran de mon fils</w:t>
      </w:r>
    </w:p>
    <w:p>
      <w:pPr>
        <w:pStyle w:val="ListBullet"/>
        <w:jc w:val="left"/>
        <w:rPr/>
      </w:pPr>
      <w:r>
        <w:rPr/>
        <w:t>•</w:t>
      </w:r>
      <w:r>
        <w:rPr/>
        <w:tab/>
        <w:t>Respecter le rythme de mes enfants:les laisser dormir si besoin.</w:t>
      </w:r>
    </w:p>
    <w:p>
      <w:pPr>
        <w:pStyle w:val="ListBullet"/>
        <w:jc w:val="left"/>
        <w:rPr/>
      </w:pPr>
      <w:r>
        <w:rPr/>
        <w:t>•</w:t>
      </w:r>
      <w:r>
        <w:rPr/>
        <w:tab/>
        <w:t>Une routine matinale de boulot</w:t>
      </w:r>
    </w:p>
    <w:p>
      <w:pPr>
        <w:pStyle w:val="ListBullet"/>
        <w:jc w:val="left"/>
        <w:rPr/>
      </w:pPr>
      <w:r>
        <w:rPr/>
        <w:t>•</w:t>
      </w:r>
      <w:r>
        <w:rPr/>
        <w:tab/>
        <w:t>Un temps attribué à chacun pour éviter de se disperser.</w:t>
      </w:r>
    </w:p>
    <w:p>
      <w:pPr>
        <w:pStyle w:val="ListBullet"/>
        <w:jc w:val="left"/>
        <w:rPr/>
      </w:pPr>
      <w:r>
        <w:rPr/>
        <w:t>•</w:t>
      </w:r>
      <w:r>
        <w:rPr/>
        <w:tab/>
        <w:t>Ritualiser l'applaudissement de 20h du soir pour déclencher le coucher des enfants</w:t>
      </w:r>
    </w:p>
    <w:p>
      <w:pPr>
        <w:pStyle w:val="ListBullet"/>
        <w:jc w:val="left"/>
        <w:rPr/>
      </w:pPr>
      <w:r>
        <w:rPr/>
        <w:t>•</w:t>
      </w:r>
      <w:r>
        <w:rPr/>
        <w:tab/>
        <w:t>Vivre ma journée au gré des envies</w:t>
      </w:r>
    </w:p>
    <w:p>
      <w:pPr>
        <w:pStyle w:val="ListBullet"/>
        <w:jc w:val="left"/>
        <w:rPr/>
      </w:pPr>
      <w:r>
        <w:rPr/>
        <w:t>•</w:t>
      </w:r>
      <w:r>
        <w:rPr/>
        <w:tab/>
        <w:t>Routine</w:t>
      </w:r>
    </w:p>
    <w:p>
      <w:pPr>
        <w:pStyle w:val="ListBullet"/>
        <w:jc w:val="left"/>
        <w:rPr/>
      </w:pPr>
      <w:r>
        <w:rPr/>
        <w:t>•</w:t>
      </w:r>
      <w:r>
        <w:rPr/>
        <w:tab/>
        <w:t>Rythme de vie</w:t>
      </w:r>
    </w:p>
    <w:p>
      <w:pPr>
        <w:pStyle w:val="ListBullet"/>
        <w:jc w:val="left"/>
        <w:rPr/>
      </w:pPr>
      <w:r>
        <w:rPr/>
        <w:t>•</w:t>
      </w:r>
      <w:r>
        <w:rPr/>
        <w:tab/>
        <w:t>Faire un emploi du temps simple</w:t>
      </w:r>
    </w:p>
    <w:p>
      <w:pPr>
        <w:pStyle w:val="ListBullet"/>
        <w:jc w:val="left"/>
        <w:rPr/>
      </w:pPr>
      <w:r>
        <w:rPr/>
        <w:t>•</w:t>
      </w:r>
      <w:r>
        <w:rPr/>
        <w:tab/>
        <w:t>Faire le maximum à la maison, tenir un emploi du temps</w:t>
      </w:r>
    </w:p>
    <w:p>
      <w:pPr>
        <w:pStyle w:val="ListBullet"/>
        <w:jc w:val="left"/>
        <w:rPr/>
      </w:pPr>
      <w:r>
        <w:rPr/>
        <w:t>•</w:t>
      </w:r>
      <w:r>
        <w:rPr/>
        <w:tab/>
        <w:t>essayer de faire un programme journalier pour ne pas sombrer</w:t>
      </w:r>
    </w:p>
    <w:p>
      <w:pPr>
        <w:pStyle w:val="ListBullet"/>
        <w:jc w:val="left"/>
        <w:rPr/>
      </w:pPr>
      <w:r>
        <w:rPr/>
        <w:t>•</w:t>
      </w:r>
      <w:r>
        <w:rPr/>
        <w:tab/>
        <w:t>Ritualiser le quotidien en variant l'ordre des activités pour éviter la routine</w:t>
      </w:r>
    </w:p>
    <w:p>
      <w:pPr>
        <w:pStyle w:val="ListBullet"/>
        <w:jc w:val="left"/>
        <w:rPr/>
      </w:pPr>
      <w:r>
        <w:rPr/>
        <w:t>•</w:t>
      </w:r>
      <w:r>
        <w:rPr/>
        <w:tab/>
        <w:t>Horaires réguliers</w:t>
      </w:r>
    </w:p>
    <w:p>
      <w:pPr>
        <w:pStyle w:val="ListBullet"/>
        <w:jc w:val="left"/>
        <w:rPr/>
      </w:pPr>
      <w:r>
        <w:rPr/>
        <w:t>•</w:t>
      </w:r>
      <w:r>
        <w:rPr/>
        <w:tab/>
        <w:t>M'habiller correctement tous les jours pour faire des vraies journées et ne pas créer de la déprime</w:t>
      </w:r>
    </w:p>
    <w:p>
      <w:pPr>
        <w:pStyle w:val="ListBullet"/>
        <w:jc w:val="left"/>
        <w:rPr/>
      </w:pPr>
      <w:r>
        <w:rPr/>
        <w:t>•</w:t>
      </w:r>
      <w:r>
        <w:rPr/>
        <w:tab/>
        <w:t>faire un planning de mes occupations</w:t>
      </w:r>
    </w:p>
    <w:p>
      <w:pPr>
        <w:pStyle w:val="ListBullet"/>
        <w:jc w:val="left"/>
        <w:rPr/>
      </w:pPr>
      <w:r>
        <w:rPr/>
        <w:t>•</w:t>
      </w:r>
      <w:r>
        <w:rPr/>
        <w:tab/>
        <w:t>Sequencer la journée pour avoir un rythme equilibré entre teletravail, enfant, gestion quotidienne (repas, courses, etc.)</w:t>
      </w:r>
    </w:p>
    <w:p>
      <w:pPr>
        <w:pStyle w:val="ListBullet"/>
        <w:jc w:val="left"/>
        <w:rPr/>
      </w:pPr>
      <w:r>
        <w:rPr/>
        <w:t>•</w:t>
      </w:r>
      <w:r>
        <w:rPr/>
        <w:tab/>
        <w:t>Un planning</w:t>
      </w:r>
    </w:p>
    <w:p>
      <w:pPr>
        <w:pStyle w:val="ListBullet"/>
        <w:jc w:val="left"/>
        <w:rPr/>
      </w:pPr>
      <w:r>
        <w:rPr/>
        <w:t>•</w:t>
      </w:r>
      <w:r>
        <w:rPr/>
        <w:tab/>
        <w:t>Un planning de la journée</w:t>
      </w:r>
    </w:p>
    <w:p>
      <w:pPr>
        <w:pStyle w:val="ListBullet"/>
        <w:jc w:val="left"/>
        <w:rPr/>
      </w:pPr>
      <w:r>
        <w:rPr/>
        <w:t>•</w:t>
      </w:r>
      <w:r>
        <w:rPr/>
        <w:tab/>
        <w:t>nous avons conservé des rythmes très réguliers en famille (2 adultes + 3 ados)</w:t>
      </w:r>
    </w:p>
    <w:p>
      <w:pPr>
        <w:pStyle w:val="ListBullet"/>
        <w:jc w:val="left"/>
        <w:rPr/>
      </w:pPr>
      <w:r>
        <w:rPr/>
        <w:t>•</w:t>
      </w:r>
      <w:r>
        <w:rPr/>
        <w:tab/>
        <w:t>Faire un planning général de ce que je vais faire</w:t>
      </w:r>
    </w:p>
    <w:p>
      <w:pPr>
        <w:pStyle w:val="ListBullet"/>
        <w:jc w:val="left"/>
        <w:rPr/>
      </w:pPr>
      <w:r>
        <w:rPr/>
        <w:t>•</w:t>
      </w:r>
      <w:r>
        <w:rPr/>
        <w:tab/>
        <w:t>Emploi du temps partagé autour de temps forts:ecole le matin, à l'extérieur l'après-midi</w:t>
      </w:r>
    </w:p>
    <w:p>
      <w:pPr>
        <w:pStyle w:val="ListBullet"/>
        <w:jc w:val="left"/>
        <w:rPr/>
      </w:pPr>
      <w:r>
        <w:rPr/>
        <w:t>•</w:t>
      </w:r>
      <w:r>
        <w:rPr/>
        <w:tab/>
        <w:t>Des journées rythmées par une même routine.</w:t>
      </w:r>
    </w:p>
    <w:p>
      <w:pPr>
        <w:pStyle w:val="ListBullet"/>
        <w:jc w:val="left"/>
        <w:rPr/>
      </w:pPr>
      <w:r>
        <w:rPr/>
        <w:t>•</w:t>
      </w:r>
      <w:r>
        <w:rPr/>
        <w:tab/>
        <w:t>Essayer d'établir une routine avec une liste "things to do" à la journée.</w:t>
      </w:r>
    </w:p>
    <w:p>
      <w:pPr>
        <w:pStyle w:val="ListBullet"/>
        <w:jc w:val="left"/>
        <w:rPr/>
      </w:pPr>
      <w:r>
        <w:rPr/>
        <w:t>•</w:t>
      </w:r>
      <w:r>
        <w:rPr/>
        <w:tab/>
        <w:t>ETABLISSEMENT D1 PLANNING JOURNALIER QUI RESTE SOUPLE</w:t>
      </w:r>
    </w:p>
    <w:p>
      <w:pPr>
        <w:pStyle w:val="ListBullet"/>
        <w:jc w:val="left"/>
        <w:rPr/>
      </w:pPr>
      <w:r>
        <w:rPr/>
        <w:t>•</w:t>
      </w:r>
      <w:r>
        <w:rPr/>
        <w:tab/>
        <w:t>REMETTRE LE REVEIL POUR GARDER UN CERTAIN RYTHME JOURNALIER</w:t>
      </w:r>
    </w:p>
    <w:p>
      <w:pPr>
        <w:pStyle w:val="ListBullet"/>
        <w:jc w:val="left"/>
        <w:rPr/>
      </w:pPr>
      <w:r>
        <w:rPr/>
        <w:t>•</w:t>
      </w:r>
      <w:r>
        <w:rPr/>
        <w:tab/>
        <w:t>planning des taches menageres</w:t>
      </w:r>
    </w:p>
    <w:p>
      <w:pPr>
        <w:pStyle w:val="ListBullet"/>
        <w:jc w:val="left"/>
        <w:rPr/>
      </w:pPr>
      <w:r>
        <w:rPr/>
        <w:t>•</w:t>
      </w:r>
      <w:r>
        <w:rPr/>
        <w:tab/>
        <w:t>Des horaires plus réguliers</w:t>
      </w:r>
    </w:p>
    <w:p>
      <w:pPr>
        <w:pStyle w:val="ListBullet"/>
        <w:jc w:val="left"/>
        <w:rPr/>
      </w:pPr>
      <w:r>
        <w:rPr/>
        <w:t>•</w:t>
      </w:r>
      <w:r>
        <w:rPr/>
        <w:tab/>
        <w:t>garder mes resolutions écologiques , maxi zero déchet , cuisine maison, liste de courses en fonction du planning de la semaine prévu à l'avance</w:t>
      </w:r>
    </w:p>
    <w:p>
      <w:pPr>
        <w:pStyle w:val="ListBullet"/>
        <w:jc w:val="left"/>
        <w:rPr/>
      </w:pPr>
      <w:r>
        <w:rPr/>
        <w:t>•</w:t>
      </w:r>
      <w:r>
        <w:rPr/>
        <w:tab/>
        <w:t>j ai de la chance je travaille tous les jours sauf WE , le rythme est gardé</w:t>
      </w:r>
    </w:p>
    <w:p>
      <w:pPr>
        <w:pStyle w:val="ListBullet"/>
        <w:jc w:val="left"/>
        <w:rPr/>
      </w:pPr>
      <w:r>
        <w:rPr/>
        <w:t>•</w:t>
      </w:r>
      <w:r>
        <w:rPr/>
        <w:tab/>
        <w:t>Planter des graines dans les pots de mon chéneau</w:t>
      </w:r>
    </w:p>
    <w:p>
      <w:pPr>
        <w:pStyle w:val="ListBullet"/>
        <w:jc w:val="left"/>
        <w:rPr/>
      </w:pPr>
      <w:r>
        <w:rPr/>
        <w:t>•</w:t>
      </w:r>
      <w:r>
        <w:rPr/>
        <w:tab/>
        <w:t>planning des enfants</w:t>
      </w:r>
    </w:p>
    <w:p>
      <w:pPr>
        <w:pStyle w:val="ListBullet"/>
        <w:jc w:val="left"/>
        <w:rPr/>
      </w:pPr>
      <w:r>
        <w:rPr/>
        <w:t>•</w:t>
      </w:r>
      <w:r>
        <w:rPr/>
        <w:tab/>
        <w:t>Réduire le temps et l'énergie au travail au minimum afin de garder du temps et de l'énergie pour ma famille</w:t>
      </w:r>
    </w:p>
    <w:p>
      <w:pPr>
        <w:pStyle w:val="ListBullet"/>
        <w:jc w:val="left"/>
        <w:rPr/>
      </w:pPr>
      <w:r>
        <w:rPr/>
        <w:t>•</w:t>
      </w:r>
      <w:r>
        <w:rPr/>
        <w:tab/>
        <w:t>Planification de la journée</w:t>
      </w:r>
    </w:p>
    <w:p>
      <w:pPr>
        <w:pStyle w:val="ListBullet"/>
        <w:jc w:val="left"/>
        <w:rPr/>
      </w:pPr>
      <w:r>
        <w:rPr/>
        <w:t>•</w:t>
      </w:r>
      <w:r>
        <w:rPr/>
        <w:tab/>
        <w:t>Un planning quotidien des choses à faire pour tous les membres de la famille</w:t>
      </w:r>
    </w:p>
    <w:p>
      <w:pPr>
        <w:pStyle w:val="ListBullet"/>
        <w:jc w:val="left"/>
        <w:rPr/>
      </w:pPr>
      <w:r>
        <w:rPr/>
        <w:t>•</w:t>
      </w:r>
      <w:r>
        <w:rPr/>
        <w:tab/>
        <w:t>La mise en place de rituels familiaux</w:t>
      </w:r>
    </w:p>
    <w:p>
      <w:pPr>
        <w:pStyle w:val="ListBullet"/>
        <w:jc w:val="left"/>
        <w:rPr/>
      </w:pPr>
      <w:r>
        <w:rPr/>
        <w:t>•</w:t>
      </w:r>
      <w:r>
        <w:rPr/>
        <w:tab/>
        <w:t>travailler tous les jours à horaires fixes</w:t>
      </w:r>
    </w:p>
    <w:p>
      <w:pPr>
        <w:pStyle w:val="ListBullet"/>
        <w:jc w:val="left"/>
        <w:rPr/>
      </w:pPr>
      <w:r>
        <w:rPr/>
        <w:t>•</w:t>
      </w:r>
      <w:r>
        <w:rPr/>
        <w:tab/>
        <w:t>Emoloi du temps</w:t>
      </w:r>
    </w:p>
    <w:p>
      <w:pPr>
        <w:pStyle w:val="ListBullet"/>
        <w:jc w:val="left"/>
        <w:rPr/>
      </w:pPr>
      <w:r>
        <w:rPr/>
        <w:t>•</w:t>
      </w:r>
      <w:r>
        <w:rPr/>
        <w:tab/>
        <w:t>Ne plus écouter les infos toute la journée</w:t>
      </w:r>
    </w:p>
    <w:p>
      <w:pPr>
        <w:pStyle w:val="ListBullet"/>
        <w:jc w:val="left"/>
        <w:rPr/>
      </w:pPr>
      <w:r>
        <w:rPr/>
        <w:t>•</w:t>
      </w:r>
      <w:r>
        <w:rPr/>
        <w:tab/>
        <w:t>Sortir la nuit</w:t>
      </w:r>
    </w:p>
    <w:p>
      <w:pPr>
        <w:pStyle w:val="ListBullet"/>
        <w:jc w:val="left"/>
        <w:rPr/>
      </w:pPr>
      <w:r>
        <w:rPr/>
        <w:t>•</w:t>
      </w:r>
      <w:r>
        <w:rPr/>
        <w:tab/>
        <w:t>Des horaires de travail à respecter</w:t>
      </w:r>
    </w:p>
    <w:p>
      <w:pPr>
        <w:pStyle w:val="ListBullet"/>
        <w:jc w:val="left"/>
        <w:rPr/>
      </w:pPr>
      <w:r>
        <w:rPr/>
        <w:t>•</w:t>
      </w:r>
      <w:r>
        <w:rPr/>
        <w:tab/>
        <w:t>Limiter le temps passé devant mon écran d'ordinateur</w:t>
      </w:r>
    </w:p>
    <w:p>
      <w:pPr>
        <w:pStyle w:val="ListBullet"/>
        <w:jc w:val="left"/>
        <w:rPr/>
      </w:pPr>
      <w:r>
        <w:rPr/>
        <w:t>•</w:t>
      </w:r>
      <w:r>
        <w:rPr/>
        <w:tab/>
        <w:t>Organisation de la journée, temps consacré au travail</w:t>
      </w:r>
    </w:p>
    <w:p>
      <w:pPr>
        <w:pStyle w:val="ListBullet"/>
        <w:jc w:val="left"/>
        <w:rPr/>
      </w:pPr>
      <w:r>
        <w:rPr/>
        <w:t>•</w:t>
      </w:r>
      <w:r>
        <w:rPr/>
        <w:tab/>
        <w:t>Je m'oblige à sortir une heure par jour</w:t>
      </w:r>
    </w:p>
    <w:p>
      <w:pPr>
        <w:pStyle w:val="ListBullet"/>
        <w:jc w:val="left"/>
        <w:rPr/>
      </w:pPr>
      <w:r>
        <w:rPr/>
        <w:t>•</w:t>
      </w:r>
      <w:r>
        <w:rPr/>
        <w:tab/>
        <w:t>Les ptits objectifs</w:t>
      </w:r>
    </w:p>
    <w:p>
      <w:pPr>
        <w:pStyle w:val="ListBullet"/>
        <w:jc w:val="left"/>
        <w:rPr/>
      </w:pPr>
      <w:r>
        <w:rPr/>
        <w:t>•</w:t>
      </w:r>
      <w:r>
        <w:rPr/>
        <w:tab/>
        <w:t>Contraintes d'horaires (éviter le laisser aller)</w:t>
      </w:r>
    </w:p>
    <w:p>
      <w:pPr>
        <w:pStyle w:val="ListBullet"/>
        <w:jc w:val="left"/>
        <w:rPr/>
      </w:pPr>
      <w:r>
        <w:rPr/>
        <w:t>•</w:t>
      </w:r>
      <w:r>
        <w:rPr/>
        <w:tab/>
        <w:t>réveil a une heure fixe</w:t>
        <w:br/>
      </w:r>
    </w:p>
    <w:p>
      <w:pPr>
        <w:pStyle w:val="Normal"/>
        <w:jc w:val="left"/>
        <w:rPr/>
      </w:pPr>
      <w:r>
        <w:rPr/>
        <w:tab/>
      </w:r>
      <w:r>
        <w:rPr>
          <w:rFonts w:ascii="Open Sans Bold" w:hAnsi="Open Sans Bold"/>
          <w:color w:val="2F9276"/>
        </w:rPr>
        <w:t>Organisation au travail</w:t>
      </w:r>
    </w:p>
    <w:p>
      <w:pPr>
        <w:pStyle w:val="ListBullet"/>
        <w:jc w:val="left"/>
        <w:rPr/>
      </w:pPr>
      <w:r>
        <w:rPr/>
        <w:t>•</w:t>
      </w:r>
      <w:r>
        <w:rPr/>
        <w:tab/>
        <w:t>Réunion bi- hebdo</w:t>
      </w:r>
    </w:p>
    <w:p>
      <w:pPr>
        <w:pStyle w:val="ListBullet"/>
        <w:jc w:val="left"/>
        <w:rPr/>
      </w:pPr>
      <w:r>
        <w:rPr/>
        <w:t>•</w:t>
      </w:r>
      <w:r>
        <w:rPr/>
        <w:tab/>
        <w:t>Travail fac sur ordi</w:t>
      </w:r>
    </w:p>
    <w:p>
      <w:pPr>
        <w:pStyle w:val="ListBullet"/>
        <w:jc w:val="left"/>
        <w:rPr/>
      </w:pPr>
      <w:r>
        <w:rPr/>
        <w:t>•</w:t>
      </w:r>
      <w:r>
        <w:rPr/>
        <w:tab/>
        <w:t>Télétravail</w:t>
      </w:r>
    </w:p>
    <w:p>
      <w:pPr>
        <w:pStyle w:val="ListBullet"/>
        <w:jc w:val="left"/>
        <w:rPr/>
      </w:pPr>
      <w:r>
        <w:rPr/>
        <w:t>•</w:t>
      </w:r>
      <w:r>
        <w:rPr/>
        <w:tab/>
        <w:t>réaménagement des planning de mon équipe au travail</w:t>
      </w:r>
    </w:p>
    <w:p>
      <w:pPr>
        <w:pStyle w:val="ListBullet"/>
        <w:jc w:val="left"/>
        <w:rPr/>
      </w:pPr>
      <w:r>
        <w:rPr/>
        <w:t>•</w:t>
      </w:r>
      <w:r>
        <w:rPr/>
        <w:tab/>
        <w:t>Télétravail</w:t>
      </w:r>
    </w:p>
    <w:p>
      <w:pPr>
        <w:pStyle w:val="ListBullet"/>
        <w:jc w:val="left"/>
        <w:rPr/>
      </w:pPr>
      <w:r>
        <w:rPr/>
        <w:t>•</w:t>
      </w:r>
      <w:r>
        <w:rPr/>
        <w:tab/>
        <w:t>Ne pas m’encombrer de missions professionnelles non essentielles</w:t>
      </w:r>
    </w:p>
    <w:p>
      <w:pPr>
        <w:pStyle w:val="ListBullet"/>
        <w:jc w:val="left"/>
        <w:rPr/>
      </w:pPr>
      <w:r>
        <w:rPr/>
        <w:t>•</w:t>
      </w:r>
      <w:r>
        <w:rPr/>
        <w:tab/>
        <w:t>D’un point de vue professionnel, orienter les actions sur de la lecture de documents de fond</w:t>
      </w:r>
    </w:p>
    <w:p>
      <w:pPr>
        <w:pStyle w:val="ListBullet"/>
        <w:jc w:val="left"/>
        <w:rPr/>
      </w:pPr>
      <w:r>
        <w:rPr/>
        <w:t>•</w:t>
      </w:r>
      <w:r>
        <w:rPr/>
        <w:tab/>
        <w:t>Équilibre entre télétravail et vie privée</w:t>
      </w:r>
    </w:p>
    <w:p>
      <w:pPr>
        <w:pStyle w:val="ListBullet"/>
        <w:jc w:val="left"/>
        <w:rPr/>
      </w:pPr>
      <w:r>
        <w:rPr/>
        <w:t>•</w:t>
      </w:r>
      <w:r>
        <w:rPr/>
        <w:tab/>
        <w:t>Télétravail</w:t>
      </w:r>
    </w:p>
    <w:p>
      <w:pPr>
        <w:pStyle w:val="ListBullet"/>
        <w:jc w:val="left"/>
        <w:rPr/>
      </w:pPr>
      <w:r>
        <w:rPr/>
        <w:t>•</w:t>
      </w:r>
      <w:r>
        <w:rPr/>
        <w:tab/>
        <w:t>bien séparer l'espace travail (temps, local) entre télétravail et vie perso</w:t>
      </w:r>
    </w:p>
    <w:p>
      <w:pPr>
        <w:pStyle w:val="ListBullet"/>
        <w:jc w:val="left"/>
        <w:rPr/>
      </w:pPr>
      <w:r>
        <w:rPr/>
        <w:t>•</w:t>
      </w:r>
      <w:r>
        <w:rPr/>
        <w:tab/>
        <w:t>Étudier pour passer plus de diplôme</w:t>
      </w:r>
    </w:p>
    <w:p>
      <w:pPr>
        <w:pStyle w:val="ListBullet"/>
        <w:jc w:val="left"/>
        <w:rPr/>
      </w:pPr>
      <w:r>
        <w:rPr/>
        <w:t>•</w:t>
      </w:r>
      <w:r>
        <w:rPr/>
        <w:tab/>
        <w:t>Calcul mental pour améliorer la vivacité</w:t>
      </w:r>
    </w:p>
    <w:p>
      <w:pPr>
        <w:pStyle w:val="ListBullet"/>
        <w:jc w:val="left"/>
        <w:rPr/>
      </w:pPr>
      <w:r>
        <w:rPr/>
        <w:t>•</w:t>
      </w:r>
      <w:r>
        <w:rPr/>
        <w:tab/>
        <w:t>un contact régulier par mail ou par téléphone avec mes élèves</w:t>
      </w:r>
    </w:p>
    <w:p>
      <w:pPr>
        <w:pStyle w:val="ListBullet"/>
        <w:jc w:val="left"/>
        <w:rPr/>
      </w:pPr>
      <w:r>
        <w:rPr/>
        <w:t>•</w:t>
      </w:r>
      <w:r>
        <w:rPr/>
        <w:tab/>
        <w:t>Je peux suivre les cours de mon fils étudiant en meme temps que lui. Je me cultive grace à ses cours en visioconférence</w:t>
      </w:r>
    </w:p>
    <w:p>
      <w:pPr>
        <w:pStyle w:val="ListBullet"/>
        <w:jc w:val="left"/>
        <w:rPr/>
      </w:pPr>
      <w:r>
        <w:rPr/>
        <w:t>•</w:t>
      </w:r>
      <w:r>
        <w:rPr/>
        <w:tab/>
        <w:t>Bureau à la maison face au jardin</w:t>
      </w:r>
    </w:p>
    <w:p>
      <w:pPr>
        <w:pStyle w:val="ListBullet"/>
        <w:jc w:val="left"/>
        <w:rPr/>
      </w:pPr>
      <w:r>
        <w:rPr/>
        <w:t>•</w:t>
      </w:r>
      <w:r>
        <w:rPr/>
        <w:tab/>
        <w:t>Une part de travail à distance</w:t>
      </w:r>
    </w:p>
    <w:p>
      <w:pPr>
        <w:pStyle w:val="ListBullet"/>
        <w:jc w:val="left"/>
        <w:rPr/>
      </w:pPr>
      <w:r>
        <w:rPr/>
        <w:t>•</w:t>
      </w:r>
      <w:r>
        <w:rPr/>
        <w:tab/>
        <w:t>installation confortable pour le télétravail</w:t>
      </w:r>
    </w:p>
    <w:p>
      <w:pPr>
        <w:pStyle w:val="ListBullet"/>
        <w:jc w:val="left"/>
        <w:rPr/>
      </w:pPr>
      <w:r>
        <w:rPr/>
        <w:t>•</w:t>
      </w:r>
      <w:r>
        <w:rPr/>
        <w:tab/>
        <w:t>prendre des pauses régulières pendant le télétravail pour décompresser</w:t>
      </w:r>
    </w:p>
    <w:p>
      <w:pPr>
        <w:pStyle w:val="ListBullet"/>
        <w:jc w:val="left"/>
        <w:rPr/>
      </w:pPr>
      <w:r>
        <w:rPr/>
        <w:t>•</w:t>
      </w:r>
      <w:r>
        <w:rPr/>
        <w:tab/>
        <w:t>Télétravail sous forme de classes virtuelles</w:t>
      </w:r>
    </w:p>
    <w:p>
      <w:pPr>
        <w:pStyle w:val="ListBullet"/>
        <w:jc w:val="left"/>
        <w:rPr/>
      </w:pPr>
      <w:r>
        <w:rPr/>
        <w:t>•</w:t>
      </w:r>
      <w:r>
        <w:rPr/>
        <w:tab/>
        <w:t>Partager sur le net des conseils de pro aux parents de jeunes enfants pour les occuper pendant le confinement sans jouer à la maitresse mais en développant des compétences qui permettront des apprentissages quand l'école reprendra.</w:t>
      </w:r>
    </w:p>
    <w:p>
      <w:pPr>
        <w:pStyle w:val="ListBullet"/>
        <w:jc w:val="left"/>
        <w:rPr/>
      </w:pPr>
      <w:r>
        <w:rPr/>
        <w:t>•</w:t>
      </w:r>
      <w:r>
        <w:rPr/>
        <w:tab/>
        <w:t>Faire l’école en 2 parties</w:t>
      </w:r>
    </w:p>
    <w:p>
      <w:pPr>
        <w:pStyle w:val="ListBullet"/>
        <w:jc w:val="left"/>
        <w:rPr/>
      </w:pPr>
      <w:r>
        <w:rPr/>
        <w:t>•</w:t>
      </w:r>
      <w:r>
        <w:rPr/>
        <w:tab/>
        <w:t>Je travaille à mi temps</w:t>
      </w:r>
    </w:p>
    <w:p>
      <w:pPr>
        <w:pStyle w:val="ListBullet"/>
        <w:jc w:val="left"/>
        <w:rPr/>
      </w:pPr>
      <w:r>
        <w:rPr/>
        <w:t>•</w:t>
      </w:r>
      <w:r>
        <w:rPr/>
        <w:tab/>
        <w:t>Bilan sur niveau scolaire</w:t>
      </w:r>
    </w:p>
    <w:p>
      <w:pPr>
        <w:pStyle w:val="ListBullet"/>
        <w:jc w:val="left"/>
        <w:rPr/>
      </w:pPr>
      <w:r>
        <w:rPr/>
        <w:t>•</w:t>
      </w:r>
      <w:r>
        <w:rPr/>
        <w:tab/>
        <w:t>Suivre un MOOC</w:t>
      </w:r>
    </w:p>
    <w:p>
      <w:pPr>
        <w:pStyle w:val="ListBullet"/>
        <w:jc w:val="left"/>
        <w:rPr/>
      </w:pPr>
      <w:r>
        <w:rPr/>
        <w:t>•</w:t>
      </w:r>
      <w:r>
        <w:rPr/>
        <w:tab/>
        <w:t>Travailler en musique sans gêner ses collègues !</w:t>
      </w:r>
    </w:p>
    <w:p>
      <w:pPr>
        <w:pStyle w:val="ListBullet"/>
        <w:jc w:val="left"/>
        <w:rPr/>
      </w:pPr>
      <w:r>
        <w:rPr/>
        <w:t>•</w:t>
      </w:r>
      <w:r>
        <w:rPr/>
        <w:tab/>
        <w:t>Imaginer de nouveaux modes de management, d'éducation, d'apprentissage</w:t>
      </w:r>
    </w:p>
    <w:p>
      <w:pPr>
        <w:pStyle w:val="ListBullet"/>
        <w:jc w:val="left"/>
        <w:rPr/>
      </w:pPr>
      <w:r>
        <w:rPr/>
        <w:t>•</w:t>
      </w:r>
      <w:r>
        <w:rPr/>
        <w:tab/>
        <w:t>Récupération du matériel du bureau: la station d'accueil, écran, clavier, souris, stylos</w:t>
      </w:r>
    </w:p>
    <w:p>
      <w:pPr>
        <w:pStyle w:val="ListBullet"/>
        <w:jc w:val="left"/>
        <w:rPr/>
      </w:pPr>
      <w:r>
        <w:rPr/>
        <w:t>•</w:t>
      </w:r>
      <w:r>
        <w:rPr/>
        <w:tab/>
        <w:t>Mooc</w:t>
      </w:r>
    </w:p>
    <w:p>
      <w:pPr>
        <w:pStyle w:val="ListBullet"/>
        <w:jc w:val="left"/>
        <w:rPr/>
      </w:pPr>
      <w:r>
        <w:rPr/>
        <w:t>•</w:t>
      </w:r>
      <w:r>
        <w:rPr/>
        <w:tab/>
        <w:t>Je travaille tous les jours pour mes études (mon mémoire de Master 1).</w:t>
      </w:r>
    </w:p>
    <w:p>
      <w:pPr>
        <w:pStyle w:val="ListBullet"/>
        <w:jc w:val="left"/>
        <w:rPr/>
      </w:pPr>
      <w:r>
        <w:rPr/>
        <w:t>•</w:t>
      </w:r>
      <w:r>
        <w:rPr/>
        <w:tab/>
        <w:t>Bonne installation en télétravail</w:t>
      </w:r>
    </w:p>
    <w:p>
      <w:pPr>
        <w:pStyle w:val="ListBullet"/>
        <w:jc w:val="left"/>
        <w:rPr/>
      </w:pPr>
      <w:r>
        <w:rPr/>
        <w:t>•</w:t>
      </w:r>
      <w:r>
        <w:rPr/>
        <w:tab/>
        <w:t>Un peu de télétravail</w:t>
      </w:r>
    </w:p>
    <w:p>
      <w:pPr>
        <w:pStyle w:val="ListBullet"/>
        <w:jc w:val="left"/>
        <w:rPr/>
      </w:pPr>
      <w:r>
        <w:rPr/>
        <w:t>•</w:t>
      </w:r>
      <w:r>
        <w:rPr/>
        <w:tab/>
        <w:t>Travaillez moins sur un boulot qui n'a pas de sens</w:t>
      </w:r>
    </w:p>
    <w:p>
      <w:pPr>
        <w:pStyle w:val="ListBullet"/>
        <w:jc w:val="left"/>
        <w:rPr/>
      </w:pPr>
      <w:r>
        <w:rPr/>
        <w:t>•</w:t>
      </w:r>
      <w:r>
        <w:rPr/>
        <w:tab/>
        <w:t>amenagé un espace à moi pour le teletravail et pou mon mari pour ses occupations</w:t>
      </w:r>
    </w:p>
    <w:p>
      <w:pPr>
        <w:pStyle w:val="ListBullet"/>
        <w:jc w:val="left"/>
        <w:rPr/>
      </w:pPr>
      <w:r>
        <w:rPr/>
        <w:t>•</w:t>
      </w:r>
      <w:r>
        <w:rPr/>
        <w:tab/>
        <w:t>Télétravail, au téléphone avec des collègues, un groupe watsapp, une marche de 3km autour de chez moi</w:t>
      </w:r>
    </w:p>
    <w:p>
      <w:pPr>
        <w:pStyle w:val="ListBullet"/>
        <w:jc w:val="left"/>
        <w:rPr/>
      </w:pPr>
      <w:r>
        <w:rPr/>
        <w:t>•</w:t>
      </w:r>
      <w:r>
        <w:rPr/>
        <w:tab/>
        <w:t>Aider ma soeur à faire l'école à la maison par téléphone</w:t>
      </w:r>
    </w:p>
    <w:p>
      <w:pPr>
        <w:pStyle w:val="ListBullet"/>
        <w:jc w:val="left"/>
        <w:rPr/>
      </w:pPr>
      <w:r>
        <w:rPr/>
        <w:t>•</w:t>
      </w:r>
      <w:r>
        <w:rPr/>
        <w:tab/>
        <w:t>Alterner travail, télétravail, tâches  quotidiennes et garde d'enfant : tout est question d'organisation</w:t>
      </w:r>
    </w:p>
    <w:p>
      <w:pPr>
        <w:pStyle w:val="ListBullet"/>
        <w:jc w:val="left"/>
        <w:rPr/>
      </w:pPr>
      <w:r>
        <w:rPr/>
        <w:t>•</w:t>
      </w:r>
      <w:r>
        <w:rPr/>
        <w:tab/>
        <w:t>Travail à distance</w:t>
      </w:r>
    </w:p>
    <w:p>
      <w:pPr>
        <w:pStyle w:val="ListBullet"/>
        <w:jc w:val="left"/>
        <w:rPr/>
      </w:pPr>
      <w:r>
        <w:rPr/>
        <w:t>•</w:t>
      </w:r>
      <w:r>
        <w:rPr/>
        <w:tab/>
        <w:t>Règles de travail pour eviter le déséquilibre</w:t>
      </w:r>
    </w:p>
    <w:p>
      <w:pPr>
        <w:pStyle w:val="ListBullet"/>
        <w:jc w:val="left"/>
        <w:rPr/>
      </w:pPr>
      <w:r>
        <w:rPr/>
        <w:t>•</w:t>
      </w:r>
      <w:r>
        <w:rPr/>
        <w:tab/>
        <w:t>alternance télétravail/repos</w:t>
      </w:r>
    </w:p>
    <w:p>
      <w:pPr>
        <w:pStyle w:val="ListBullet"/>
        <w:jc w:val="left"/>
        <w:rPr/>
      </w:pPr>
      <w:r>
        <w:rPr/>
        <w:t>•</w:t>
      </w:r>
      <w:r>
        <w:rPr/>
        <w:tab/>
        <w:t>Alternance de la garde d’enfant par demi-journee</w:t>
      </w:r>
    </w:p>
    <w:p>
      <w:pPr>
        <w:pStyle w:val="ListBullet"/>
        <w:jc w:val="left"/>
        <w:rPr/>
      </w:pPr>
      <w:r>
        <w:rPr/>
        <w:t>•</w:t>
      </w:r>
      <w:r>
        <w:rPr/>
        <w:tab/>
        <w:t>Aller sur mon lieu de travail quand il est désert: le matin de 6h à 8h, le samedi ou le dimanche de 6h à 12h</w:t>
      </w:r>
    </w:p>
    <w:p>
      <w:pPr>
        <w:pStyle w:val="ListBullet"/>
        <w:jc w:val="left"/>
        <w:rPr/>
      </w:pPr>
      <w:r>
        <w:rPr/>
        <w:t>•</w:t>
      </w:r>
      <w:r>
        <w:rPr/>
        <w:tab/>
        <w:t>télétravail</w:t>
      </w:r>
    </w:p>
    <w:p>
      <w:pPr>
        <w:pStyle w:val="ListBullet"/>
        <w:jc w:val="left"/>
        <w:rPr/>
      </w:pPr>
      <w:r>
        <w:rPr/>
        <w:t>•</w:t>
      </w:r>
      <w:r>
        <w:rPr/>
        <w:tab/>
        <w:t>Concernant le travail: Pas plus d’une tâche par jour</w:t>
      </w:r>
    </w:p>
    <w:p>
      <w:pPr>
        <w:pStyle w:val="ListBullet"/>
        <w:jc w:val="left"/>
        <w:rPr/>
      </w:pPr>
      <w:r>
        <w:rPr/>
        <w:t>•</w:t>
      </w:r>
      <w:r>
        <w:rPr/>
        <w:tab/>
        <w:t>connecter les enfants avec leur grand-mère en visio pour qu'elle assure le SAV de l'école que nous ne pouvons assurer étant en télé-travail tous les deux</w:t>
      </w:r>
    </w:p>
    <w:p>
      <w:pPr>
        <w:pStyle w:val="ListBullet"/>
        <w:jc w:val="left"/>
        <w:rPr/>
      </w:pPr>
      <w:r>
        <w:rPr/>
        <w:t>•</w:t>
      </w:r>
      <w:r>
        <w:rPr/>
        <w:tab/>
        <w:t>Planning des devoirs</w:t>
      </w:r>
    </w:p>
    <w:p>
      <w:pPr>
        <w:pStyle w:val="ListBullet"/>
        <w:jc w:val="left"/>
        <w:rPr/>
      </w:pPr>
      <w:r>
        <w:rPr/>
        <w:t>•</w:t>
      </w:r>
      <w:r>
        <w:rPr/>
        <w:tab/>
        <w:t>Meilleure organisation pour le travail</w:t>
      </w:r>
    </w:p>
    <w:p>
      <w:pPr>
        <w:pStyle w:val="ListBullet"/>
        <w:jc w:val="left"/>
        <w:rPr/>
      </w:pPr>
      <w:r>
        <w:rPr/>
        <w:t>•</w:t>
      </w:r>
      <w:r>
        <w:rPr/>
        <w:tab/>
        <w:t>Laisser tomber l'école pour mes enfants</w:t>
      </w:r>
    </w:p>
    <w:p>
      <w:pPr>
        <w:pStyle w:val="ListBullet"/>
        <w:jc w:val="left"/>
        <w:rPr/>
      </w:pPr>
      <w:r>
        <w:rPr/>
        <w:t>•</w:t>
      </w:r>
      <w:r>
        <w:rPr/>
        <w:tab/>
        <w:t>Des plages horaires dédiées a la scolarité</w:t>
      </w:r>
    </w:p>
    <w:p>
      <w:pPr>
        <w:pStyle w:val="ListBullet"/>
        <w:jc w:val="left"/>
        <w:rPr/>
      </w:pPr>
      <w:r>
        <w:rPr/>
        <w:t>•</w:t>
      </w:r>
      <w:r>
        <w:rPr/>
        <w:tab/>
        <w:t>Mettre mon travail au second plan voire au troisième plutôt</w:t>
      </w:r>
    </w:p>
    <w:p>
      <w:pPr>
        <w:pStyle w:val="ListBullet"/>
        <w:jc w:val="left"/>
        <w:rPr/>
      </w:pPr>
      <w:r>
        <w:rPr/>
        <w:t>•</w:t>
      </w:r>
      <w:r>
        <w:rPr/>
        <w:tab/>
        <w:t>Profiter du temps de chômage partiel (apres 15 jours de teletravail) pour me retrouver</w:t>
      </w:r>
    </w:p>
    <w:p>
      <w:pPr>
        <w:pStyle w:val="ListBullet"/>
        <w:jc w:val="left"/>
        <w:rPr/>
      </w:pPr>
      <w:r>
        <w:rPr/>
        <w:t>•</w:t>
      </w:r>
      <w:r>
        <w:rPr/>
        <w:tab/>
        <w:t>Organisation de notre travail sur toute la semaine et temps partiel</w:t>
      </w:r>
    </w:p>
    <w:p>
      <w:pPr>
        <w:pStyle w:val="ListBullet"/>
        <w:jc w:val="left"/>
        <w:rPr/>
      </w:pPr>
      <w:r>
        <w:rPr/>
        <w:t>•</w:t>
      </w:r>
      <w:r>
        <w:rPr/>
        <w:tab/>
        <w:t>Télétravail en pyjama</w:t>
      </w:r>
    </w:p>
    <w:p>
      <w:pPr>
        <w:pStyle w:val="ListBullet"/>
        <w:jc w:val="left"/>
        <w:rPr/>
      </w:pPr>
      <w:r>
        <w:rPr/>
        <w:t>•</w:t>
      </w:r>
      <w:r>
        <w:rPr/>
        <w:tab/>
        <w:t>Télétravail</w:t>
      </w:r>
    </w:p>
    <w:p>
      <w:pPr>
        <w:pStyle w:val="ListBullet"/>
        <w:jc w:val="left"/>
        <w:rPr/>
      </w:pPr>
      <w:r>
        <w:rPr/>
        <w:t>•</w:t>
      </w:r>
      <w:r>
        <w:rPr/>
        <w:tab/>
        <w:t>Télétravail</w:t>
      </w:r>
    </w:p>
    <w:p>
      <w:pPr>
        <w:pStyle w:val="ListBullet"/>
        <w:jc w:val="left"/>
        <w:rPr/>
      </w:pPr>
      <w:r>
        <w:rPr/>
        <w:t>•</w:t>
      </w:r>
      <w:r>
        <w:rPr/>
        <w:tab/>
        <w:t>Commencer à travailler à 5h du matin pour être plus dispo pour les enfants plus tard</w:t>
      </w:r>
    </w:p>
    <w:p>
      <w:pPr>
        <w:pStyle w:val="ListBullet"/>
        <w:jc w:val="left"/>
        <w:rPr/>
      </w:pPr>
      <w:r>
        <w:rPr/>
        <w:t>•</w:t>
      </w:r>
      <w:r>
        <w:rPr/>
        <w:tab/>
        <w:t>Reconfigurer la recherche d'emploi en une riche opération réseautage : apprendre à connaître des métiers, des environnements professionnels, et comprendre leur gestion de la crise</w:t>
      </w:r>
    </w:p>
    <w:p>
      <w:pPr>
        <w:pStyle w:val="ListBullet"/>
        <w:jc w:val="left"/>
        <w:rPr/>
      </w:pPr>
      <w:r>
        <w:rPr/>
        <w:t>•</w:t>
      </w:r>
      <w:r>
        <w:rPr/>
        <w:tab/>
        <w:t>Que ma maman ne s’occupe pas de</w:t>
        <w:br/>
        <w:br/>
        <w:t>Mes devoirs</w:t>
      </w:r>
    </w:p>
    <w:p>
      <w:pPr>
        <w:pStyle w:val="ListBullet"/>
        <w:jc w:val="left"/>
        <w:rPr/>
      </w:pPr>
      <w:r>
        <w:rPr/>
        <w:t>•</w:t>
      </w:r>
      <w:r>
        <w:rPr/>
        <w:tab/>
        <w:t>Organiser encore plus mon temps</w:t>
      </w:r>
    </w:p>
    <w:p>
      <w:pPr>
        <w:pStyle w:val="ListBullet"/>
        <w:jc w:val="left"/>
        <w:rPr/>
      </w:pPr>
      <w:r>
        <w:rPr/>
        <w:t>•</w:t>
      </w:r>
      <w:r>
        <w:rPr/>
        <w:tab/>
        <w:t>To do list pour les études</w:t>
      </w:r>
    </w:p>
    <w:p>
      <w:pPr>
        <w:pStyle w:val="ListBullet"/>
        <w:jc w:val="left"/>
        <w:rPr/>
      </w:pPr>
      <w:r>
        <w:rPr/>
        <w:t>•</w:t>
      </w:r>
      <w:r>
        <w:rPr/>
        <w:tab/>
        <w:t>Je travaille en home office du lundi au jeudi</w:t>
      </w:r>
    </w:p>
    <w:p>
      <w:pPr>
        <w:pStyle w:val="ListBullet"/>
        <w:jc w:val="left"/>
        <w:rPr/>
      </w:pPr>
      <w:r>
        <w:rPr/>
        <w:t>•</w:t>
      </w:r>
      <w:r>
        <w:rPr/>
        <w:tab/>
        <w:t>Télétravail : comme je suis moins active avec le confinement, je travaille debout</w:t>
      </w:r>
    </w:p>
    <w:p>
      <w:pPr>
        <w:pStyle w:val="ListBullet"/>
        <w:jc w:val="left"/>
        <w:rPr/>
      </w:pPr>
      <w:r>
        <w:rPr/>
        <w:t>•</w:t>
      </w:r>
      <w:r>
        <w:rPr/>
        <w:tab/>
        <w:t>Continuer ma profession libérale</w:t>
      </w:r>
    </w:p>
    <w:p>
      <w:pPr>
        <w:pStyle w:val="ListBullet"/>
        <w:jc w:val="left"/>
        <w:rPr/>
      </w:pPr>
      <w:r>
        <w:rPr/>
        <w:t>•</w:t>
      </w:r>
      <w:r>
        <w:rPr/>
        <w:tab/>
        <w:t>Travail en décalé</w:t>
      </w:r>
    </w:p>
    <w:p>
      <w:pPr>
        <w:pStyle w:val="ListBullet"/>
        <w:jc w:val="left"/>
        <w:rPr/>
      </w:pPr>
      <w:r>
        <w:rPr/>
        <w:t>•</w:t>
      </w:r>
      <w:r>
        <w:rPr/>
        <w:tab/>
        <w:t>Télétravail</w:t>
      </w:r>
    </w:p>
    <w:p>
      <w:pPr>
        <w:pStyle w:val="ListBullet"/>
        <w:jc w:val="left"/>
        <w:rPr/>
      </w:pPr>
      <w:r>
        <w:rPr/>
        <w:t>•</w:t>
      </w:r>
      <w:r>
        <w:rPr/>
        <w:tab/>
        <w:t>Le télétravail complet</w:t>
      </w:r>
    </w:p>
    <w:p>
      <w:pPr>
        <w:pStyle w:val="ListBullet"/>
        <w:jc w:val="left"/>
        <w:rPr/>
      </w:pPr>
      <w:r>
        <w:rPr/>
        <w:t>•</w:t>
      </w:r>
      <w:r>
        <w:rPr/>
        <w:tab/>
        <w:t>Télétravail des employés</w:t>
      </w:r>
    </w:p>
    <w:p>
      <w:pPr>
        <w:pStyle w:val="ListBullet"/>
        <w:jc w:val="left"/>
        <w:rPr/>
      </w:pPr>
      <w:r>
        <w:rPr/>
        <w:t>•</w:t>
      </w:r>
      <w:r>
        <w:rPr/>
        <w:tab/>
        <w:t>Suivi éducatif adapté</w:t>
      </w:r>
    </w:p>
    <w:p>
      <w:pPr>
        <w:pStyle w:val="ListBullet"/>
        <w:jc w:val="left"/>
        <w:rPr/>
      </w:pPr>
      <w:r>
        <w:rPr/>
        <w:t>•</w:t>
      </w:r>
      <w:r>
        <w:rPr/>
        <w:tab/>
        <w:t>organisation ++</w:t>
      </w:r>
    </w:p>
    <w:p>
      <w:pPr>
        <w:pStyle w:val="ListBullet"/>
        <w:jc w:val="left"/>
        <w:rPr/>
      </w:pPr>
      <w:r>
        <w:rPr/>
        <w:t>•</w:t>
      </w:r>
      <w:r>
        <w:rPr/>
        <w:tab/>
        <w:t>Teletravail</w:t>
      </w:r>
    </w:p>
    <w:p>
      <w:pPr>
        <w:pStyle w:val="ListBullet"/>
        <w:jc w:val="left"/>
        <w:rPr/>
      </w:pPr>
      <w:r>
        <w:rPr/>
        <w:t>•</w:t>
      </w:r>
      <w:r>
        <w:rPr/>
        <w:tab/>
        <w:t>quand je suis dehors goûter les couleurs, les lieux, la circulation de l'air sur la peau</w:t>
      </w:r>
    </w:p>
    <w:p>
      <w:pPr>
        <w:pStyle w:val="ListBullet"/>
        <w:jc w:val="left"/>
        <w:rPr/>
      </w:pPr>
      <w:r>
        <w:rPr/>
        <w:t>•</w:t>
      </w:r>
      <w:r>
        <w:rPr/>
        <w:tab/>
        <w:t>télétravail</w:t>
      </w:r>
    </w:p>
    <w:p>
      <w:pPr>
        <w:pStyle w:val="ListBullet"/>
        <w:jc w:val="left"/>
        <w:rPr/>
      </w:pPr>
      <w:r>
        <w:rPr/>
        <w:t>•</w:t>
      </w:r>
      <w:r>
        <w:rPr/>
        <w:tab/>
        <w:t>Construction d’un nouveau projet pro</w:t>
      </w:r>
    </w:p>
    <w:p>
      <w:pPr>
        <w:pStyle w:val="ListBullet"/>
        <w:jc w:val="left"/>
        <w:rPr/>
      </w:pPr>
      <w:r>
        <w:rPr/>
        <w:t>•</w:t>
      </w:r>
      <w:r>
        <w:rPr/>
        <w:tab/>
        <w:t>Travail : appropriation d'outils de télétravail</w:t>
      </w:r>
    </w:p>
    <w:p>
      <w:pPr>
        <w:pStyle w:val="ListBullet"/>
        <w:jc w:val="left"/>
        <w:rPr/>
      </w:pPr>
      <w:r>
        <w:rPr/>
        <w:t>•</w:t>
      </w:r>
      <w:r>
        <w:rPr/>
        <w:tab/>
        <w:t>Des formations en ligne</w:t>
      </w:r>
    </w:p>
    <w:p>
      <w:pPr>
        <w:pStyle w:val="ListBullet"/>
        <w:jc w:val="left"/>
        <w:rPr/>
      </w:pPr>
      <w:r>
        <w:rPr/>
        <w:t>•</w:t>
      </w:r>
      <w:r>
        <w:rPr/>
        <w:tab/>
        <w:t>Nous avons réaménagé l’appartement pour garantir à chacun son espace,</w:t>
      </w:r>
    </w:p>
    <w:p>
      <w:pPr>
        <w:pStyle w:val="ListBullet"/>
        <w:jc w:val="left"/>
        <w:rPr/>
      </w:pPr>
      <w:r>
        <w:rPr/>
        <w:t>•</w:t>
      </w:r>
      <w:r>
        <w:rPr/>
        <w:tab/>
        <w:t>Télétravail avec un vrai bureau</w:t>
      </w:r>
    </w:p>
    <w:p>
      <w:pPr>
        <w:pStyle w:val="ListBullet"/>
        <w:jc w:val="left"/>
        <w:rPr/>
      </w:pPr>
      <w:r>
        <w:rPr/>
        <w:t>•</w:t>
      </w:r>
      <w:r>
        <w:rPr/>
        <w:tab/>
        <w:t>Me servir des ressources numériques mises à disposition pour mes travaux</w:t>
      </w:r>
    </w:p>
    <w:p>
      <w:pPr>
        <w:pStyle w:val="ListBullet"/>
        <w:jc w:val="left"/>
        <w:rPr/>
      </w:pPr>
      <w:r>
        <w:rPr/>
        <w:t>•</w:t>
      </w:r>
      <w:r>
        <w:rPr/>
        <w:tab/>
        <w:t>séparation des espaces de travail pour chacun dans la famille</w:t>
      </w:r>
    </w:p>
    <w:p>
      <w:pPr>
        <w:pStyle w:val="ListBullet"/>
        <w:jc w:val="left"/>
        <w:rPr/>
      </w:pPr>
      <w:r>
        <w:rPr/>
        <w:t>•</w:t>
      </w:r>
      <w:r>
        <w:rPr/>
        <w:tab/>
        <w:t>achat d'une tablette supplémentaire pour que chacun ait son ordi ou sa tablette</w:t>
      </w:r>
    </w:p>
    <w:p>
      <w:pPr>
        <w:pStyle w:val="ListBullet"/>
        <w:jc w:val="left"/>
        <w:rPr/>
      </w:pPr>
      <w:r>
        <w:rPr/>
        <w:t>•</w:t>
      </w:r>
      <w:r>
        <w:rPr/>
        <w:tab/>
        <w:t>travail en ligne</w:t>
      </w:r>
    </w:p>
    <w:p>
      <w:pPr>
        <w:pStyle w:val="ListBullet"/>
        <w:jc w:val="left"/>
        <w:rPr/>
      </w:pPr>
      <w:r>
        <w:rPr/>
        <w:t>•</w:t>
      </w:r>
      <w:r>
        <w:rPr/>
        <w:tab/>
        <w:t>limiter les écrans comme avant notamment definir le temps passer tous support ou travail effectué surtout pour les enfants</w:t>
      </w:r>
    </w:p>
    <w:p>
      <w:pPr>
        <w:pStyle w:val="ListBullet"/>
        <w:jc w:val="left"/>
        <w:rPr/>
      </w:pPr>
      <w:r>
        <w:rPr/>
        <w:t>•</w:t>
      </w:r>
      <w:r>
        <w:rPr/>
        <w:tab/>
        <w:t>Moins de pression scolaire Sur mes enfants</w:t>
      </w:r>
    </w:p>
    <w:p>
      <w:pPr>
        <w:pStyle w:val="ListBullet"/>
        <w:jc w:val="left"/>
        <w:rPr/>
      </w:pPr>
      <w:r>
        <w:rPr/>
        <w:t>•</w:t>
      </w:r>
      <w:r>
        <w:rPr/>
        <w:tab/>
        <w:t>Accompagner mes enfants dans le quotidien</w:t>
      </w:r>
    </w:p>
    <w:p>
      <w:pPr>
        <w:pStyle w:val="ListBullet"/>
        <w:jc w:val="left"/>
        <w:rPr/>
      </w:pPr>
      <w:r>
        <w:rPr/>
        <w:t>•</w:t>
      </w:r>
      <w:r>
        <w:rPr/>
        <w:tab/>
        <w:t>Au travail, aller à l'essentiel</w:t>
      </w:r>
    </w:p>
    <w:p>
      <w:pPr>
        <w:pStyle w:val="ListBullet"/>
        <w:jc w:val="left"/>
        <w:rPr/>
      </w:pPr>
      <w:r>
        <w:rPr/>
        <w:t>•</w:t>
      </w:r>
      <w:r>
        <w:rPr/>
        <w:tab/>
        <w:t>télétravail, avec en prime, des petits mails quasi tous les matins entre collègues avec humour, photos de vie quotidienne reflétant nos humeurs, envies,....</w:t>
      </w:r>
    </w:p>
    <w:p>
      <w:pPr>
        <w:pStyle w:val="ListBullet"/>
        <w:jc w:val="left"/>
        <w:rPr/>
      </w:pPr>
      <w:r>
        <w:rPr/>
        <w:t>•</w:t>
      </w:r>
      <w:r>
        <w:rPr/>
        <w:tab/>
        <w:t>teletravail</w:t>
      </w:r>
    </w:p>
    <w:p>
      <w:pPr>
        <w:pStyle w:val="ListBullet"/>
        <w:jc w:val="left"/>
        <w:rPr/>
      </w:pPr>
      <w:r>
        <w:rPr/>
        <w:t>•</w:t>
      </w:r>
      <w:r>
        <w:rPr/>
        <w:tab/>
        <w:t>J'organise mon temps repos/travail en fonction de mon énergie et non plus à partir de codes imposés (du coup je travail plus et mieux, sans me faire de mal)</w:t>
      </w:r>
    </w:p>
    <w:p>
      <w:pPr>
        <w:pStyle w:val="ListBullet"/>
        <w:jc w:val="left"/>
        <w:rPr/>
      </w:pPr>
      <w:r>
        <w:rPr/>
        <w:t>•</w:t>
      </w:r>
      <w:r>
        <w:rPr/>
        <w:tab/>
        <w:t>Formation professionnelle</w:t>
      </w:r>
    </w:p>
    <w:p>
      <w:pPr>
        <w:pStyle w:val="ListBullet"/>
        <w:jc w:val="left"/>
        <w:rPr/>
      </w:pPr>
      <w:r>
        <w:rPr/>
        <w:t>•</w:t>
      </w:r>
      <w:r>
        <w:rPr/>
        <w:tab/>
        <w:t>organiser son travail</w:t>
      </w:r>
    </w:p>
    <w:p>
      <w:pPr>
        <w:pStyle w:val="ListBullet"/>
        <w:jc w:val="left"/>
        <w:rPr/>
      </w:pPr>
      <w:r>
        <w:rPr/>
        <w:t>•</w:t>
      </w:r>
      <w:r>
        <w:rPr/>
        <w:tab/>
        <w:t>Avoir un coin bureau dédié dans la maison</w:t>
      </w:r>
    </w:p>
    <w:p>
      <w:pPr>
        <w:pStyle w:val="ListBullet"/>
        <w:jc w:val="left"/>
        <w:rPr/>
      </w:pPr>
      <w:r>
        <w:rPr/>
        <w:t>•</w:t>
      </w:r>
      <w:r>
        <w:rPr/>
        <w:tab/>
        <w:t>Binôme de travail pour se motiver à travailler les cours</w:t>
      </w:r>
    </w:p>
    <w:p>
      <w:pPr>
        <w:pStyle w:val="ListBullet"/>
        <w:jc w:val="left"/>
        <w:rPr/>
      </w:pPr>
      <w:r>
        <w:rPr/>
        <w:t>•</w:t>
      </w:r>
      <w:r>
        <w:rPr/>
        <w:tab/>
        <w:t>Création d'un espace dédié au travail et plus propice</w:t>
      </w:r>
    </w:p>
    <w:p>
      <w:pPr>
        <w:pStyle w:val="ListBullet"/>
        <w:jc w:val="left"/>
        <w:rPr/>
      </w:pPr>
      <w:r>
        <w:rPr/>
        <w:t>•</w:t>
      </w:r>
      <w:r>
        <w:rPr/>
        <w:tab/>
        <w:t>Travail pour association étudiante ou pour les cours</w:t>
      </w:r>
    </w:p>
    <w:p>
      <w:pPr>
        <w:pStyle w:val="ListBullet"/>
        <w:jc w:val="left"/>
        <w:rPr/>
      </w:pPr>
      <w:r>
        <w:rPr/>
        <w:t>•</w:t>
      </w:r>
      <w:r>
        <w:rPr/>
        <w:tab/>
        <w:t>adaptation dans l'école (post-bac)</w:t>
      </w:r>
    </w:p>
    <w:p>
      <w:pPr>
        <w:pStyle w:val="ListBullet"/>
        <w:jc w:val="left"/>
        <w:rPr/>
      </w:pPr>
      <w:r>
        <w:rPr/>
        <w:t>•</w:t>
      </w:r>
      <w:r>
        <w:rPr/>
        <w:tab/>
        <w:t>Cours par correspondance</w:t>
      </w:r>
    </w:p>
    <w:p>
      <w:pPr>
        <w:pStyle w:val="ListBullet"/>
        <w:jc w:val="left"/>
        <w:rPr/>
      </w:pPr>
      <w:r>
        <w:rPr/>
        <w:t>•</w:t>
      </w:r>
      <w:r>
        <w:rPr/>
        <w:tab/>
        <w:t>travail : des visios régulières</w:t>
      </w:r>
    </w:p>
    <w:p>
      <w:pPr>
        <w:pStyle w:val="ListBullet"/>
        <w:jc w:val="left"/>
        <w:rPr/>
      </w:pPr>
      <w:r>
        <w:rPr/>
        <w:t>•</w:t>
      </w:r>
      <w:r>
        <w:rPr/>
        <w:tab/>
        <w:t>Des emplois du temps qui change chaque jour</w:t>
        <w:br/>
      </w:r>
    </w:p>
    <w:p>
      <w:pPr>
        <w:pStyle w:val="Normal"/>
        <w:jc w:val="left"/>
        <w:rPr/>
      </w:pPr>
      <w:r>
        <w:rPr/>
        <w:tab/>
      </w:r>
      <w:r>
        <w:rPr>
          <w:rFonts w:ascii="Open Sans Bold" w:hAnsi="Open Sans Bold"/>
          <w:color w:val="2F9276"/>
        </w:rPr>
        <w:t>Entretien de la maison, ménages, courses</w:t>
      </w:r>
    </w:p>
    <w:p>
      <w:pPr>
        <w:pStyle w:val="ListBullet"/>
        <w:jc w:val="left"/>
        <w:rPr/>
      </w:pPr>
      <w:r>
        <w:rPr/>
        <w:t>•</w:t>
      </w:r>
      <w:r>
        <w:rPr/>
        <w:tab/>
        <w:t>Aider ma famille pour les courses et autres tâches</w:t>
      </w:r>
    </w:p>
    <w:p>
      <w:pPr>
        <w:pStyle w:val="ListBullet"/>
        <w:jc w:val="left"/>
        <w:rPr/>
      </w:pPr>
      <w:r>
        <w:rPr/>
        <w:t>•</w:t>
      </w:r>
      <w:r>
        <w:rPr/>
        <w:tab/>
        <w:t>Ménage</w:t>
      </w:r>
    </w:p>
    <w:p>
      <w:pPr>
        <w:pStyle w:val="ListBullet"/>
        <w:jc w:val="left"/>
        <w:rPr/>
      </w:pPr>
      <w:r>
        <w:rPr/>
        <w:t>•</w:t>
      </w:r>
      <w:r>
        <w:rPr/>
        <w:tab/>
        <w:t>Optimisation des courses sur long terme</w:t>
      </w:r>
    </w:p>
    <w:p>
      <w:pPr>
        <w:pStyle w:val="ListBullet"/>
        <w:jc w:val="left"/>
        <w:rPr/>
      </w:pPr>
      <w:r>
        <w:rPr/>
        <w:t>•</w:t>
      </w:r>
      <w:r>
        <w:rPr/>
        <w:tab/>
        <w:t>aller chez les commerçants du quartier et privilégier les producteurs locaux</w:t>
      </w:r>
    </w:p>
    <w:p>
      <w:pPr>
        <w:pStyle w:val="ListBullet"/>
        <w:jc w:val="left"/>
        <w:rPr/>
      </w:pPr>
      <w:r>
        <w:rPr/>
        <w:t>•</w:t>
      </w:r>
      <w:r>
        <w:rPr/>
        <w:tab/>
        <w:t>cumuler les courses pour ne sortir qu'une fois pra semaine</w:t>
      </w:r>
    </w:p>
    <w:p>
      <w:pPr>
        <w:pStyle w:val="ListBullet"/>
        <w:jc w:val="left"/>
        <w:rPr/>
      </w:pPr>
      <w:r>
        <w:rPr/>
        <w:t>•</w:t>
      </w:r>
      <w:r>
        <w:rPr/>
        <w:tab/>
        <w:t>J'ai une amie extraordinaire qui fait mes achats alimentaires</w:t>
      </w:r>
    </w:p>
    <w:p>
      <w:pPr>
        <w:pStyle w:val="ListBullet"/>
        <w:jc w:val="left"/>
        <w:rPr/>
      </w:pPr>
      <w:r>
        <w:rPr/>
        <w:t>•</w:t>
      </w:r>
      <w:r>
        <w:rPr/>
        <w:tab/>
        <w:t>acheter que des produits Français pour l'alimentation afin d'aider nos agriculteurs</w:t>
      </w:r>
    </w:p>
    <w:p>
      <w:pPr>
        <w:pStyle w:val="ListBullet"/>
        <w:jc w:val="left"/>
        <w:rPr/>
      </w:pPr>
      <w:r>
        <w:rPr/>
        <w:t>•</w:t>
      </w:r>
      <w:r>
        <w:rPr/>
        <w:tab/>
        <w:t>Drive alimentaire trop bien</w:t>
      </w:r>
    </w:p>
    <w:p>
      <w:pPr>
        <w:pStyle w:val="ListBullet"/>
        <w:jc w:val="left"/>
        <w:rPr/>
      </w:pPr>
      <w:r>
        <w:rPr/>
        <w:t>•</w:t>
      </w:r>
      <w:r>
        <w:rPr/>
        <w:tab/>
        <w:t>Art de vider les fonds de placards</w:t>
      </w:r>
    </w:p>
    <w:p>
      <w:pPr>
        <w:pStyle w:val="ListBullet"/>
        <w:jc w:val="left"/>
        <w:rPr/>
      </w:pPr>
      <w:r>
        <w:rPr/>
        <w:t>•</w:t>
      </w:r>
      <w:r>
        <w:rPr/>
        <w:tab/>
        <w:t>Économiser les aliments</w:t>
      </w:r>
    </w:p>
    <w:p>
      <w:pPr>
        <w:pStyle w:val="ListBullet"/>
        <w:jc w:val="left"/>
        <w:rPr/>
      </w:pPr>
      <w:r>
        <w:rPr/>
        <w:t>•</w:t>
      </w:r>
      <w:r>
        <w:rPr/>
        <w:tab/>
        <w:t>Prendre soin des plantes</w:t>
      </w:r>
    </w:p>
    <w:p>
      <w:pPr>
        <w:pStyle w:val="ListBullet"/>
        <w:jc w:val="left"/>
        <w:rPr/>
      </w:pPr>
      <w:r>
        <w:rPr/>
        <w:t>•</w:t>
      </w:r>
      <w:r>
        <w:rPr/>
        <w:tab/>
        <w:t>Drive pour l'alimentation</w:t>
      </w:r>
    </w:p>
    <w:p>
      <w:pPr>
        <w:pStyle w:val="ListBullet"/>
        <w:jc w:val="left"/>
        <w:rPr/>
      </w:pPr>
      <w:r>
        <w:rPr/>
        <w:t>•</w:t>
      </w:r>
      <w:r>
        <w:rPr/>
        <w:tab/>
        <w:t>Il.est le seul à faire le ravitaillement avec toutes les précautions,  que cela impose...</w:t>
      </w:r>
    </w:p>
    <w:p>
      <w:pPr>
        <w:pStyle w:val="ListBullet"/>
        <w:jc w:val="left"/>
        <w:rPr/>
      </w:pPr>
      <w:r>
        <w:rPr/>
        <w:t>•</w:t>
      </w:r>
      <w:r>
        <w:rPr/>
        <w:tab/>
        <w:t>revoir mon alimentation  de façon à n'avoir à faire mes courses qu'une fois toutes les 3 semaines</w:t>
      </w:r>
    </w:p>
    <w:p>
      <w:pPr>
        <w:pStyle w:val="ListBullet"/>
        <w:jc w:val="left"/>
        <w:rPr/>
      </w:pPr>
      <w:r>
        <w:rPr/>
        <w:t>•</w:t>
      </w:r>
      <w:r>
        <w:rPr/>
        <w:tab/>
        <w:t>Aller à une pharmacie à coté de chez moi alors que j’allais dans le village voisin</w:t>
      </w:r>
    </w:p>
    <w:p>
      <w:pPr>
        <w:pStyle w:val="ListBullet"/>
        <w:jc w:val="left"/>
        <w:rPr/>
      </w:pPr>
      <w:r>
        <w:rPr/>
        <w:t>•</w:t>
      </w:r>
      <w:r>
        <w:rPr/>
        <w:tab/>
        <w:t>Course chez le producteur en circuit cours</w:t>
      </w:r>
    </w:p>
    <w:p>
      <w:pPr>
        <w:pStyle w:val="ListBullet"/>
        <w:jc w:val="left"/>
        <w:rPr/>
      </w:pPr>
      <w:r>
        <w:rPr/>
        <w:t>•</w:t>
      </w:r>
      <w:r>
        <w:rPr/>
        <w:tab/>
        <w:t>ménage de fond en comble, tri des vêtements, des papiers (60kg jetés déchiquetés) entretien des extérieurs.</w:t>
      </w:r>
    </w:p>
    <w:p>
      <w:pPr>
        <w:pStyle w:val="ListBullet"/>
        <w:jc w:val="left"/>
        <w:rPr/>
      </w:pPr>
      <w:r>
        <w:rPr/>
        <w:t>•</w:t>
      </w:r>
      <w:r>
        <w:rPr/>
        <w:tab/>
        <w:t>le drive c'est super, merci aux drivistes</w:t>
      </w:r>
    </w:p>
    <w:p>
      <w:pPr>
        <w:pStyle w:val="ListBullet"/>
        <w:jc w:val="left"/>
        <w:rPr/>
      </w:pPr>
      <w:r>
        <w:rPr/>
        <w:t>•</w:t>
      </w:r>
      <w:r>
        <w:rPr/>
        <w:tab/>
        <w:t>rangement</w:t>
      </w:r>
    </w:p>
    <w:p>
      <w:pPr>
        <w:pStyle w:val="ListBullet"/>
        <w:jc w:val="left"/>
        <w:rPr/>
      </w:pPr>
      <w:r>
        <w:rPr/>
        <w:t>•</w:t>
      </w:r>
      <w:r>
        <w:rPr/>
        <w:tab/>
        <w:t>Prévoir les repas et les courses à l'avance</w:t>
      </w:r>
    </w:p>
    <w:p>
      <w:pPr>
        <w:pStyle w:val="ListBullet"/>
        <w:jc w:val="left"/>
        <w:rPr/>
      </w:pPr>
      <w:r>
        <w:rPr/>
        <w:t>•</w:t>
      </w:r>
      <w:r>
        <w:rPr/>
        <w:tab/>
        <w:t>un peu plus de façons d'accéder pour les courses d'alimentationm</w:t>
      </w:r>
    </w:p>
    <w:p>
      <w:pPr>
        <w:pStyle w:val="ListBullet"/>
        <w:jc w:val="left"/>
        <w:rPr/>
      </w:pPr>
      <w:r>
        <w:rPr/>
        <w:t>•</w:t>
      </w:r>
      <w:r>
        <w:rPr/>
        <w:tab/>
        <w:t>une organisation logistique de la maison : à chacun sa corvée chaque jour</w:t>
      </w:r>
    </w:p>
    <w:p>
      <w:pPr>
        <w:pStyle w:val="ListBullet"/>
        <w:jc w:val="left"/>
        <w:rPr/>
      </w:pPr>
      <w:r>
        <w:rPr/>
        <w:t>•</w:t>
      </w:r>
      <w:r>
        <w:rPr/>
        <w:tab/>
        <w:t>Je fais les courses pour mes parents âgés pour qu’ils ne sortent pas</w:t>
      </w:r>
    </w:p>
    <w:p>
      <w:pPr>
        <w:pStyle w:val="ListBullet"/>
        <w:jc w:val="left"/>
        <w:rPr/>
      </w:pPr>
      <w:r>
        <w:rPr/>
        <w:t>•</w:t>
      </w:r>
      <w:r>
        <w:rPr/>
        <w:tab/>
        <w:t>Tâches délaissées</w:t>
      </w:r>
    </w:p>
    <w:p>
      <w:pPr>
        <w:pStyle w:val="ListBullet"/>
        <w:jc w:val="left"/>
        <w:rPr/>
      </w:pPr>
      <w:r>
        <w:rPr/>
        <w:t>•</w:t>
      </w:r>
      <w:r>
        <w:rPr/>
        <w:tab/>
        <w:t>livraison des courses de producteurs locaux</w:t>
      </w:r>
    </w:p>
    <w:p>
      <w:pPr>
        <w:pStyle w:val="ListBullet"/>
        <w:jc w:val="left"/>
        <w:rPr/>
      </w:pPr>
      <w:r>
        <w:rPr/>
        <w:t>•</w:t>
      </w:r>
      <w:r>
        <w:rPr/>
        <w:tab/>
        <w:t>économie des denrées pour ne pas  sortir plus d'une fois par semaine</w:t>
      </w:r>
    </w:p>
    <w:p>
      <w:pPr>
        <w:pStyle w:val="ListBullet"/>
        <w:jc w:val="left"/>
        <w:rPr/>
      </w:pPr>
      <w:r>
        <w:rPr/>
        <w:t>•</w:t>
      </w:r>
      <w:r>
        <w:rPr/>
        <w:tab/>
        <w:t>Que je puisse me faire livrer mes courses pour ne pas être obligée de sortir 1 fois toutes les 5 semaines, j'aimerais maintenant et après ne plus sortir du tout !</w:t>
      </w:r>
    </w:p>
    <w:p>
      <w:pPr>
        <w:pStyle w:val="ListBullet"/>
        <w:jc w:val="left"/>
        <w:rPr/>
      </w:pPr>
      <w:r>
        <w:rPr/>
        <w:t>•</w:t>
      </w:r>
      <w:r>
        <w:rPr/>
        <w:tab/>
        <w:t>imposée plus de rigueur dans les tâches quotidiennes</w:t>
      </w:r>
    </w:p>
    <w:p>
      <w:pPr>
        <w:pStyle w:val="ListBullet"/>
        <w:jc w:val="left"/>
        <w:rPr/>
      </w:pPr>
      <w:r>
        <w:rPr/>
        <w:t>•</w:t>
      </w:r>
      <w:r>
        <w:rPr/>
        <w:tab/>
        <w:t>Limitation des courses une fois par semaine</w:t>
      </w:r>
    </w:p>
    <w:p>
      <w:pPr>
        <w:pStyle w:val="ListBullet"/>
        <w:jc w:val="left"/>
        <w:rPr/>
      </w:pPr>
      <w:r>
        <w:rPr/>
        <w:t>•</w:t>
      </w:r>
      <w:r>
        <w:rPr/>
        <w:tab/>
        <w:t>Course pour mon père âgé</w:t>
      </w:r>
    </w:p>
    <w:p>
      <w:pPr>
        <w:pStyle w:val="ListBullet"/>
        <w:jc w:val="left"/>
        <w:rPr/>
      </w:pPr>
      <w:r>
        <w:rPr/>
        <w:t>•</w:t>
      </w:r>
      <w:r>
        <w:rPr/>
        <w:tab/>
        <w:t>Ranger</w:t>
      </w:r>
    </w:p>
    <w:p>
      <w:pPr>
        <w:pStyle w:val="ListBullet"/>
        <w:jc w:val="left"/>
        <w:rPr/>
      </w:pPr>
      <w:r>
        <w:rPr/>
        <w:t>•</w:t>
      </w:r>
      <w:r>
        <w:rPr/>
        <w:tab/>
        <w:t>rationaliser les courses</w:t>
      </w:r>
    </w:p>
    <w:p>
      <w:pPr>
        <w:pStyle w:val="ListBullet"/>
        <w:jc w:val="left"/>
        <w:rPr/>
      </w:pPr>
      <w:r>
        <w:rPr/>
        <w:t>•</w:t>
      </w:r>
      <w:r>
        <w:rPr/>
        <w:tab/>
        <w:t>Drive pour les grosses courses de la semaine, mais complément obligatoire une fois par semaine suite aux ruptures de stock sur certains produits</w:t>
      </w:r>
    </w:p>
    <w:p>
      <w:pPr>
        <w:pStyle w:val="ListBullet"/>
        <w:jc w:val="left"/>
        <w:rPr/>
      </w:pPr>
      <w:r>
        <w:rPr/>
        <w:t>•</w:t>
      </w:r>
      <w:r>
        <w:rPr/>
        <w:tab/>
        <w:t>Retraitée, j'ai beaucoup plus téléphoné, et aussi fait du grand rangement de mes placards.</w:t>
      </w:r>
    </w:p>
    <w:p>
      <w:pPr>
        <w:pStyle w:val="ListBullet"/>
        <w:jc w:val="left"/>
        <w:rPr/>
      </w:pPr>
      <w:r>
        <w:rPr/>
        <w:t>•</w:t>
      </w:r>
      <w:r>
        <w:rPr/>
        <w:tab/>
        <w:t>Ranger</w:t>
      </w:r>
    </w:p>
    <w:p>
      <w:pPr>
        <w:pStyle w:val="ListBullet"/>
        <w:jc w:val="left"/>
        <w:rPr/>
      </w:pPr>
      <w:r>
        <w:rPr/>
        <w:t>•</w:t>
      </w:r>
      <w:r>
        <w:rPr/>
        <w:tab/>
        <w:t>1 seule sortie pour tous les achats</w:t>
      </w:r>
    </w:p>
    <w:p>
      <w:pPr>
        <w:pStyle w:val="ListBullet"/>
        <w:jc w:val="left"/>
        <w:rPr/>
      </w:pPr>
      <w:r>
        <w:rPr/>
        <w:t>•</w:t>
      </w:r>
      <w:r>
        <w:rPr/>
        <w:tab/>
        <w:t>Faire des courses pour ma mere</w:t>
      </w:r>
    </w:p>
    <w:p>
      <w:pPr>
        <w:pStyle w:val="ListBullet"/>
        <w:jc w:val="left"/>
        <w:rPr/>
      </w:pPr>
      <w:r>
        <w:rPr/>
        <w:t>•</w:t>
      </w:r>
      <w:r>
        <w:rPr/>
        <w:tab/>
        <w:t>Sortie une fois par semaine avec mon mari pour faire des courses et s'aérer</w:t>
      </w:r>
    </w:p>
    <w:p>
      <w:pPr>
        <w:pStyle w:val="ListBullet"/>
        <w:jc w:val="left"/>
        <w:rPr/>
      </w:pPr>
      <w:r>
        <w:rPr/>
        <w:t>•</w:t>
      </w:r>
      <w:r>
        <w:rPr/>
        <w:tab/>
        <w:t>Commencé à Ranger la maison mais que depuis cette 4eme semaine. Au bout de 4 semaines on commence à s'adapter à un autre système de vie, bon an mal an.</w:t>
      </w:r>
    </w:p>
    <w:p>
      <w:pPr>
        <w:pStyle w:val="ListBullet"/>
        <w:jc w:val="left"/>
        <w:rPr/>
      </w:pPr>
      <w:r>
        <w:rPr/>
        <w:t>•</w:t>
      </w:r>
      <w:r>
        <w:rPr/>
        <w:tab/>
        <w:t>acheter plus local et en direct pour soutenir les producteurs grace a la vente et la livraison en direct</w:t>
      </w:r>
    </w:p>
    <w:p>
      <w:pPr>
        <w:pStyle w:val="ListBullet"/>
        <w:jc w:val="left"/>
        <w:rPr/>
      </w:pPr>
      <w:r>
        <w:rPr/>
        <w:t>•</w:t>
      </w:r>
      <w:r>
        <w:rPr/>
        <w:tab/>
        <w:t>Le rangement oublié depuis plusieurs années</w:t>
      </w:r>
    </w:p>
    <w:p>
      <w:pPr>
        <w:pStyle w:val="ListBullet"/>
        <w:jc w:val="left"/>
        <w:rPr/>
      </w:pPr>
      <w:r>
        <w:rPr/>
        <w:t>•</w:t>
      </w:r>
      <w:r>
        <w:rPr/>
        <w:tab/>
        <w:t>Faire du rangement</w:t>
      </w:r>
    </w:p>
    <w:p>
      <w:pPr>
        <w:pStyle w:val="ListBullet"/>
        <w:jc w:val="left"/>
        <w:rPr/>
      </w:pPr>
      <w:r>
        <w:rPr/>
        <w:t>•</w:t>
      </w:r>
      <w:r>
        <w:rPr/>
        <w:tab/>
        <w:t>Faire moins de stocks alimentaires, consommer ce qui est en stock chez moi</w:t>
      </w:r>
    </w:p>
    <w:p>
      <w:pPr>
        <w:pStyle w:val="ListBullet"/>
        <w:jc w:val="left"/>
        <w:rPr/>
      </w:pPr>
      <w:r>
        <w:rPr/>
        <w:t>•</w:t>
      </w:r>
      <w:r>
        <w:rPr/>
        <w:tab/>
        <w:t>responsabiliser les enfants sur les tâches du quotidien</w:t>
      </w:r>
    </w:p>
    <w:p>
      <w:pPr>
        <w:pStyle w:val="ListBullet"/>
        <w:jc w:val="left"/>
        <w:rPr/>
      </w:pPr>
      <w:r>
        <w:rPr/>
        <w:t>•</w:t>
      </w:r>
      <w:r>
        <w:rPr/>
        <w:tab/>
        <w:t>Grand ménage</w:t>
      </w:r>
    </w:p>
    <w:p>
      <w:pPr>
        <w:pStyle w:val="ListBullet"/>
        <w:jc w:val="left"/>
        <w:rPr/>
      </w:pPr>
      <w:r>
        <w:rPr/>
        <w:t>•</w:t>
      </w:r>
      <w:r>
        <w:rPr/>
        <w:tab/>
        <w:t>Réaménager mon intérieur</w:t>
      </w:r>
    </w:p>
    <w:p>
      <w:pPr>
        <w:pStyle w:val="ListBullet"/>
        <w:jc w:val="left"/>
        <w:rPr/>
      </w:pPr>
      <w:r>
        <w:rPr/>
        <w:t>•</w:t>
      </w:r>
      <w:r>
        <w:rPr/>
        <w:tab/>
        <w:t>Commande par mail à mon maraîcher</w:t>
      </w:r>
    </w:p>
    <w:p>
      <w:pPr>
        <w:pStyle w:val="ListBullet"/>
        <w:jc w:val="left"/>
        <w:rPr/>
      </w:pPr>
      <w:r>
        <w:rPr/>
        <w:t>•</w:t>
      </w:r>
      <w:r>
        <w:rPr/>
        <w:tab/>
        <w:t>Prévoir liste de courses pour limiter frequence de sorties</w:t>
      </w:r>
    </w:p>
    <w:p>
      <w:pPr>
        <w:pStyle w:val="ListBullet"/>
        <w:jc w:val="left"/>
        <w:rPr/>
      </w:pPr>
      <w:r>
        <w:rPr/>
        <w:t>•</w:t>
      </w:r>
      <w:r>
        <w:rPr/>
        <w:tab/>
        <w:t>Je vais tout les mercredi acheter des légumes frais au marché chez mon producteur local.</w:t>
      </w:r>
    </w:p>
    <w:p>
      <w:pPr>
        <w:pStyle w:val="ListBullet"/>
        <w:jc w:val="left"/>
        <w:rPr/>
      </w:pPr>
      <w:r>
        <w:rPr/>
        <w:t>•</w:t>
      </w:r>
      <w:r>
        <w:rPr/>
        <w:tab/>
        <w:t>Et si mauvais temps, et bien nettoyage de printemps à l'intérieur de la maison</w:t>
      </w:r>
    </w:p>
    <w:p>
      <w:pPr>
        <w:pStyle w:val="ListBullet"/>
        <w:jc w:val="left"/>
        <w:rPr/>
      </w:pPr>
      <w:r>
        <w:rPr/>
        <w:t>•</w:t>
      </w:r>
      <w:r>
        <w:rPr/>
        <w:tab/>
        <w:t>Courses tous les 8 jours</w:t>
      </w:r>
    </w:p>
    <w:p>
      <w:pPr>
        <w:pStyle w:val="ListBullet"/>
        <w:jc w:val="left"/>
        <w:rPr/>
      </w:pPr>
      <w:r>
        <w:rPr/>
        <w:t>•</w:t>
      </w:r>
      <w:r>
        <w:rPr/>
        <w:tab/>
        <w:t>Aménager mon balcon</w:t>
      </w:r>
    </w:p>
    <w:p>
      <w:pPr>
        <w:pStyle w:val="ListBullet"/>
        <w:jc w:val="left"/>
        <w:rPr/>
      </w:pPr>
      <w:r>
        <w:rPr/>
        <w:t>•</w:t>
      </w:r>
      <w:r>
        <w:rPr/>
        <w:tab/>
        <w:t>Producteurs locaux</w:t>
      </w:r>
    </w:p>
    <w:p>
      <w:pPr>
        <w:pStyle w:val="ListBullet"/>
        <w:jc w:val="left"/>
        <w:rPr/>
      </w:pPr>
      <w:r>
        <w:rPr/>
        <w:t>•</w:t>
      </w:r>
      <w:r>
        <w:rPr/>
        <w:tab/>
        <w:t>Rangement</w:t>
      </w:r>
    </w:p>
    <w:p>
      <w:pPr>
        <w:pStyle w:val="ListBullet"/>
        <w:jc w:val="left"/>
        <w:rPr/>
      </w:pPr>
      <w:r>
        <w:rPr/>
        <w:t>•</w:t>
      </w:r>
      <w:r>
        <w:rPr/>
        <w:tab/>
        <w:t>Répartition des tâches</w:t>
      </w:r>
    </w:p>
    <w:p>
      <w:pPr>
        <w:pStyle w:val="ListBullet"/>
        <w:jc w:val="left"/>
        <w:rPr/>
      </w:pPr>
      <w:r>
        <w:rPr/>
        <w:t>•</w:t>
      </w:r>
      <w:r>
        <w:rPr/>
        <w:tab/>
        <w:t>partage des courses avec les voisins</w:t>
      </w:r>
    </w:p>
    <w:p>
      <w:pPr>
        <w:pStyle w:val="ListBullet"/>
        <w:jc w:val="left"/>
        <w:rPr/>
      </w:pPr>
      <w:r>
        <w:rPr/>
        <w:t>•</w:t>
      </w:r>
      <w:r>
        <w:rPr/>
        <w:tab/>
        <w:t>nettoyer, vider, s'alléger, procrastiner</w:t>
      </w:r>
    </w:p>
    <w:p>
      <w:pPr>
        <w:pStyle w:val="ListBullet"/>
        <w:jc w:val="left"/>
        <w:rPr/>
      </w:pPr>
      <w:r>
        <w:rPr/>
        <w:t>•</w:t>
      </w:r>
      <w:r>
        <w:rPr/>
        <w:tab/>
        <w:t>Expliquer aux enfants les devoirs qu'ils ont à l'égard de la vie familiale et de leur propre vie (ex : rangement)</w:t>
      </w:r>
    </w:p>
    <w:p>
      <w:pPr>
        <w:pStyle w:val="ListBullet"/>
        <w:jc w:val="left"/>
        <w:rPr/>
      </w:pPr>
      <w:r>
        <w:rPr/>
        <w:t>•</w:t>
      </w:r>
      <w:r>
        <w:rPr/>
        <w:tab/>
        <w:t>les courses en lignes</w:t>
      </w:r>
    </w:p>
    <w:p>
      <w:pPr>
        <w:pStyle w:val="ListBullet"/>
        <w:jc w:val="left"/>
        <w:rPr/>
      </w:pPr>
      <w:r>
        <w:rPr/>
        <w:t>•</w:t>
      </w:r>
      <w:r>
        <w:rPr/>
        <w:tab/>
        <w:t>ménage</w:t>
      </w:r>
    </w:p>
    <w:p>
      <w:pPr>
        <w:pStyle w:val="ListBullet"/>
        <w:jc w:val="left"/>
        <w:rPr/>
      </w:pPr>
      <w:r>
        <w:rPr/>
        <w:t>•</w:t>
      </w:r>
      <w:r>
        <w:rPr/>
        <w:tab/>
        <w:t>Faire mon ménage de printemps</w:t>
      </w:r>
    </w:p>
    <w:p>
      <w:pPr>
        <w:pStyle w:val="ListBullet"/>
        <w:jc w:val="left"/>
        <w:rPr/>
      </w:pPr>
      <w:r>
        <w:rPr/>
        <w:t>•</w:t>
      </w:r>
      <w:r>
        <w:rPr/>
        <w:tab/>
        <w:t>Faire les tachés ménagères</w:t>
        <w:br/>
      </w:r>
    </w:p>
    <w:p>
      <w:pPr>
        <w:pStyle w:val="Normal"/>
        <w:jc w:val="left"/>
        <w:rPr/>
      </w:pPr>
      <w:r>
        <w:rPr/>
        <w:tab/>
      </w:r>
      <w:r>
        <w:rPr>
          <w:rFonts w:ascii="Open Sans Bold" w:hAnsi="Open Sans Bold"/>
          <w:color w:val="2F9276"/>
        </w:rPr>
        <w:t>Méditation</w:t>
      </w:r>
    </w:p>
    <w:p>
      <w:pPr>
        <w:pStyle w:val="ListBullet"/>
        <w:jc w:val="left"/>
        <w:rPr/>
      </w:pPr>
      <w:r>
        <w:rPr/>
        <w:t>•</w:t>
      </w:r>
      <w:r>
        <w:rPr/>
        <w:tab/>
        <w:t>Promenade</w:t>
      </w:r>
    </w:p>
    <w:p>
      <w:pPr>
        <w:pStyle w:val="ListBullet"/>
        <w:jc w:val="left"/>
        <w:rPr/>
      </w:pPr>
      <w:r>
        <w:rPr/>
        <w:t>•</w:t>
      </w:r>
      <w:r>
        <w:rPr/>
        <w:tab/>
        <w:t>Repos</w:t>
      </w:r>
    </w:p>
    <w:p>
      <w:pPr>
        <w:pStyle w:val="ListBullet"/>
        <w:jc w:val="left"/>
        <w:rPr/>
      </w:pPr>
      <w:r>
        <w:rPr/>
        <w:t>•</w:t>
      </w:r>
      <w:r>
        <w:rPr/>
        <w:tab/>
        <w:t>Méditation</w:t>
      </w:r>
    </w:p>
    <w:p>
      <w:pPr>
        <w:pStyle w:val="ListBullet"/>
        <w:jc w:val="left"/>
        <w:rPr/>
      </w:pPr>
      <w:r>
        <w:rPr/>
        <w:t>•</w:t>
      </w:r>
      <w:r>
        <w:rPr/>
        <w:tab/>
        <w:t>Le jeûne thérapeutique</w:t>
      </w:r>
    </w:p>
    <w:p>
      <w:pPr>
        <w:pStyle w:val="ListBullet"/>
        <w:jc w:val="left"/>
        <w:rPr/>
      </w:pPr>
      <w:r>
        <w:rPr/>
        <w:t>•</w:t>
      </w:r>
      <w:r>
        <w:rPr/>
        <w:tab/>
        <w:t>observation</w:t>
      </w:r>
    </w:p>
    <w:p>
      <w:pPr>
        <w:pStyle w:val="ListBullet"/>
        <w:jc w:val="left"/>
        <w:rPr/>
      </w:pPr>
      <w:r>
        <w:rPr/>
        <w:t>•</w:t>
      </w:r>
      <w:r>
        <w:rPr/>
        <w:tab/>
        <w:t>pas le temps de penser à améliorer je suis très fatiguée et n'est qu'une envie en rentrant c'est de me poser tranquillement et oublier un instant ce que nous vivons de terrible …..</w:t>
      </w:r>
    </w:p>
    <w:p>
      <w:pPr>
        <w:pStyle w:val="ListBullet"/>
        <w:jc w:val="left"/>
        <w:rPr/>
      </w:pPr>
      <w:r>
        <w:rPr/>
        <w:t>•</w:t>
      </w:r>
      <w:r>
        <w:rPr/>
        <w:tab/>
        <w:t>Yoga et méditation tous les jours</w:t>
      </w:r>
    </w:p>
    <w:p>
      <w:pPr>
        <w:pStyle w:val="ListBullet"/>
        <w:jc w:val="left"/>
        <w:rPr/>
      </w:pPr>
      <w:r>
        <w:rPr/>
        <w:t>•</w:t>
      </w:r>
      <w:r>
        <w:rPr/>
        <w:tab/>
        <w:t>Respect de moments de solitude</w:t>
      </w:r>
    </w:p>
    <w:p>
      <w:pPr>
        <w:pStyle w:val="ListBullet"/>
        <w:jc w:val="left"/>
        <w:rPr/>
      </w:pPr>
      <w:r>
        <w:rPr/>
        <w:t>•</w:t>
      </w:r>
      <w:r>
        <w:rPr/>
        <w:tab/>
        <w:t>Méditation</w:t>
      </w:r>
    </w:p>
    <w:p>
      <w:pPr>
        <w:pStyle w:val="ListBullet"/>
        <w:jc w:val="left"/>
        <w:rPr/>
      </w:pPr>
      <w:r>
        <w:rPr/>
        <w:t>•</w:t>
      </w:r>
      <w:r>
        <w:rPr/>
        <w:tab/>
        <w:t>Le yoga que je pratique depuis plus d'un an</w:t>
      </w:r>
    </w:p>
    <w:p>
      <w:pPr>
        <w:pStyle w:val="ListBullet"/>
        <w:jc w:val="left"/>
        <w:rPr/>
      </w:pPr>
      <w:r>
        <w:rPr/>
        <w:t>•</w:t>
      </w:r>
      <w:r>
        <w:rPr/>
        <w:tab/>
        <w:t>La médiation qui m'aide à gérer mon angoisse</w:t>
      </w:r>
    </w:p>
    <w:p>
      <w:pPr>
        <w:pStyle w:val="ListBullet"/>
        <w:jc w:val="left"/>
        <w:rPr/>
      </w:pPr>
      <w:r>
        <w:rPr/>
        <w:t>•</w:t>
      </w:r>
      <w:r>
        <w:rPr/>
        <w:tab/>
        <w:t>la pratique du yoga</w:t>
      </w:r>
    </w:p>
    <w:p>
      <w:pPr>
        <w:pStyle w:val="ListBullet"/>
        <w:jc w:val="left"/>
        <w:rPr/>
      </w:pPr>
      <w:r>
        <w:rPr/>
        <w:t>•</w:t>
      </w:r>
      <w:r>
        <w:rPr/>
        <w:tab/>
        <w:t>LA SOLITUDE AIDE A LA REMISE EN QUESTION</w:t>
      </w:r>
    </w:p>
    <w:p>
      <w:pPr>
        <w:pStyle w:val="ListBullet"/>
        <w:jc w:val="left"/>
        <w:rPr/>
      </w:pPr>
      <w:r>
        <w:rPr/>
        <w:t>•</w:t>
      </w:r>
      <w:r>
        <w:rPr/>
        <w:tab/>
        <w:t>De longues douches</w:t>
      </w:r>
    </w:p>
    <w:p>
      <w:pPr>
        <w:pStyle w:val="ListBullet"/>
        <w:jc w:val="left"/>
        <w:rPr/>
      </w:pPr>
      <w:r>
        <w:rPr/>
        <w:t>•</w:t>
      </w:r>
      <w:r>
        <w:rPr/>
        <w:tab/>
        <w:t>méditation</w:t>
      </w:r>
    </w:p>
    <w:p>
      <w:pPr>
        <w:pStyle w:val="ListBullet"/>
        <w:jc w:val="left"/>
        <w:rPr/>
      </w:pPr>
      <w:r>
        <w:rPr/>
        <w:t>•</w:t>
      </w:r>
      <w:r>
        <w:rPr/>
        <w:tab/>
        <w:t>Méditer</w:t>
      </w:r>
    </w:p>
    <w:p>
      <w:pPr>
        <w:pStyle w:val="ListBullet"/>
        <w:jc w:val="left"/>
        <w:rPr/>
      </w:pPr>
      <w:r>
        <w:rPr/>
        <w:t>•</w:t>
      </w:r>
      <w:r>
        <w:rPr/>
        <w:tab/>
        <w:t>Cours de yoga et danse en visio-conférence</w:t>
      </w:r>
    </w:p>
    <w:p>
      <w:pPr>
        <w:pStyle w:val="ListBullet"/>
        <w:jc w:val="left"/>
        <w:rPr/>
      </w:pPr>
      <w:r>
        <w:rPr/>
        <w:t>•</w:t>
      </w:r>
      <w:r>
        <w:rPr/>
        <w:tab/>
        <w:t>yoga plusieurs fois par semaine</w:t>
      </w:r>
    </w:p>
    <w:p>
      <w:pPr>
        <w:pStyle w:val="ListBullet"/>
        <w:jc w:val="left"/>
        <w:rPr/>
      </w:pPr>
      <w:r>
        <w:rPr/>
        <w:t>•</w:t>
      </w:r>
      <w:r>
        <w:rPr/>
        <w:tab/>
        <w:t>Davantage de méditation</w:t>
      </w:r>
    </w:p>
    <w:p>
      <w:pPr>
        <w:pStyle w:val="ListBullet"/>
        <w:jc w:val="left"/>
        <w:rPr/>
      </w:pPr>
      <w:r>
        <w:rPr/>
        <w:t>•</w:t>
      </w:r>
      <w:r>
        <w:rPr/>
        <w:tab/>
        <w:t>Introduction de la méditation</w:t>
      </w:r>
    </w:p>
    <w:p>
      <w:pPr>
        <w:pStyle w:val="ListBullet"/>
        <w:jc w:val="left"/>
        <w:rPr/>
      </w:pPr>
      <w:r>
        <w:rPr/>
        <w:t>•</w:t>
      </w:r>
      <w:r>
        <w:rPr/>
        <w:tab/>
        <w:t>Pratiquer du yoga</w:t>
      </w:r>
    </w:p>
    <w:p>
      <w:pPr>
        <w:pStyle w:val="ListBullet"/>
        <w:jc w:val="left"/>
        <w:rPr/>
      </w:pPr>
      <w:r>
        <w:rPr/>
        <w:t>•</w:t>
      </w:r>
      <w:r>
        <w:rPr/>
        <w:tab/>
        <w:t>Méditer</w:t>
      </w:r>
    </w:p>
    <w:p>
      <w:pPr>
        <w:pStyle w:val="ListBullet"/>
        <w:jc w:val="left"/>
        <w:rPr/>
      </w:pPr>
      <w:r>
        <w:rPr/>
        <w:t>•</w:t>
      </w:r>
      <w:r>
        <w:rPr/>
        <w:tab/>
        <w:t>Être alignée avec mon âme</w:t>
      </w:r>
    </w:p>
    <w:p>
      <w:pPr>
        <w:pStyle w:val="ListBullet"/>
        <w:jc w:val="left"/>
        <w:rPr/>
      </w:pPr>
      <w:r>
        <w:rPr/>
        <w:t>•</w:t>
      </w:r>
      <w:r>
        <w:rPr/>
        <w:tab/>
        <w:t>Etre bienveillant avec moi</w:t>
      </w:r>
    </w:p>
    <w:p>
      <w:pPr>
        <w:pStyle w:val="ListBullet"/>
        <w:jc w:val="left"/>
        <w:rPr/>
      </w:pPr>
      <w:r>
        <w:rPr/>
        <w:t>•</w:t>
      </w:r>
      <w:r>
        <w:rPr/>
        <w:tab/>
        <w:t>Pratique de la méditation</w:t>
      </w:r>
    </w:p>
    <w:p>
      <w:pPr>
        <w:pStyle w:val="ListBullet"/>
        <w:jc w:val="left"/>
        <w:rPr/>
      </w:pPr>
      <w:r>
        <w:rPr/>
        <w:t>•</w:t>
      </w:r>
      <w:r>
        <w:rPr/>
        <w:tab/>
        <w:t>Yoga par internet</w:t>
      </w:r>
    </w:p>
    <w:p>
      <w:pPr>
        <w:pStyle w:val="ListBullet"/>
        <w:jc w:val="left"/>
        <w:rPr/>
      </w:pPr>
      <w:r>
        <w:rPr/>
        <w:t>•</w:t>
      </w:r>
      <w:r>
        <w:rPr/>
        <w:tab/>
        <w:t>être à l'écoute de mes idées, de mes envies</w:t>
      </w:r>
    </w:p>
    <w:p>
      <w:pPr>
        <w:pStyle w:val="ListBullet"/>
        <w:jc w:val="left"/>
        <w:rPr/>
      </w:pPr>
      <w:r>
        <w:rPr/>
        <w:t>•</w:t>
      </w:r>
      <w:r>
        <w:rPr/>
        <w:tab/>
        <w:t>Se reposer</w:t>
      </w:r>
    </w:p>
    <w:p>
      <w:pPr>
        <w:pStyle w:val="ListBullet"/>
        <w:jc w:val="left"/>
        <w:rPr/>
      </w:pPr>
      <w:r>
        <w:rPr/>
        <w:t>•</w:t>
      </w:r>
      <w:r>
        <w:rPr/>
        <w:tab/>
        <w:t>Méditation</w:t>
      </w:r>
    </w:p>
    <w:p>
      <w:pPr>
        <w:pStyle w:val="ListBullet"/>
        <w:jc w:val="left"/>
        <w:rPr/>
      </w:pPr>
      <w:r>
        <w:rPr/>
        <w:t>•</w:t>
      </w:r>
      <w:r>
        <w:rPr/>
        <w:tab/>
        <w:t>Séances de yoga à tester</w:t>
      </w:r>
    </w:p>
    <w:p>
      <w:pPr>
        <w:pStyle w:val="ListBullet"/>
        <w:jc w:val="left"/>
        <w:rPr/>
      </w:pPr>
      <w:r>
        <w:rPr/>
        <w:t>•</w:t>
      </w:r>
      <w:r>
        <w:rPr/>
        <w:tab/>
        <w:t>Live naturopathie meditation sophrologie</w:t>
      </w:r>
    </w:p>
    <w:p>
      <w:pPr>
        <w:pStyle w:val="ListBullet"/>
        <w:jc w:val="left"/>
        <w:rPr/>
      </w:pPr>
      <w:r>
        <w:rPr/>
        <w:t>•</w:t>
      </w:r>
      <w:r>
        <w:rPr/>
        <w:tab/>
        <w:t>Temps de meditation</w:t>
      </w:r>
    </w:p>
    <w:p>
      <w:pPr>
        <w:pStyle w:val="ListBullet"/>
        <w:jc w:val="left"/>
        <w:rPr/>
      </w:pPr>
      <w:r>
        <w:rPr/>
        <w:t>•</w:t>
      </w:r>
      <w:r>
        <w:rPr/>
        <w:tab/>
        <w:t>Yoga tous les jours</w:t>
      </w:r>
    </w:p>
    <w:p>
      <w:pPr>
        <w:pStyle w:val="ListBullet"/>
        <w:jc w:val="left"/>
        <w:rPr/>
      </w:pPr>
      <w:r>
        <w:rPr/>
        <w:t>•</w:t>
      </w:r>
      <w:r>
        <w:rPr/>
        <w:tab/>
        <w:t>Essayer de méditer tout les jours au lieu de partiellement</w:t>
      </w:r>
    </w:p>
    <w:p>
      <w:pPr>
        <w:pStyle w:val="ListBullet"/>
        <w:jc w:val="left"/>
        <w:rPr/>
      </w:pPr>
      <w:r>
        <w:rPr/>
        <w:t>•</w:t>
      </w:r>
      <w:r>
        <w:rPr/>
        <w:tab/>
        <w:t>Méditer / pratiquer pour faire apparaître la joie chaque jour</w:t>
      </w:r>
    </w:p>
    <w:p>
      <w:pPr>
        <w:pStyle w:val="ListBullet"/>
        <w:jc w:val="left"/>
        <w:rPr/>
      </w:pPr>
      <w:r>
        <w:rPr/>
        <w:t>•</w:t>
      </w:r>
      <w:r>
        <w:rPr/>
        <w:tab/>
        <w:t>M’accorder des moments calmes et seul</w:t>
      </w:r>
    </w:p>
    <w:p>
      <w:pPr>
        <w:pStyle w:val="ListBullet"/>
        <w:jc w:val="left"/>
        <w:rPr/>
      </w:pPr>
      <w:r>
        <w:rPr/>
        <w:t>•</w:t>
      </w:r>
      <w:r>
        <w:rPr/>
        <w:tab/>
        <w:t>Yoga</w:t>
      </w:r>
    </w:p>
    <w:p>
      <w:pPr>
        <w:pStyle w:val="ListBullet"/>
        <w:jc w:val="left"/>
        <w:rPr/>
      </w:pPr>
      <w:r>
        <w:rPr/>
        <w:t>•</w:t>
      </w:r>
      <w:r>
        <w:rPr/>
        <w:tab/>
        <w:t>Profiter de ces moments calmes</w:t>
      </w:r>
    </w:p>
    <w:p>
      <w:pPr>
        <w:pStyle w:val="ListBullet"/>
        <w:jc w:val="left"/>
        <w:rPr/>
      </w:pPr>
      <w:r>
        <w:rPr/>
        <w:t>•</w:t>
      </w:r>
      <w:r>
        <w:rPr/>
        <w:tab/>
        <w:t>La pratique musicale</w:t>
      </w:r>
    </w:p>
    <w:p>
      <w:pPr>
        <w:pStyle w:val="ListBullet"/>
        <w:jc w:val="left"/>
        <w:rPr/>
      </w:pPr>
      <w:r>
        <w:rPr/>
        <w:t>•</w:t>
      </w:r>
      <w:r>
        <w:rPr/>
        <w:tab/>
        <w:t>Plus de yoga</w:t>
      </w:r>
    </w:p>
    <w:p>
      <w:pPr>
        <w:pStyle w:val="ListBullet"/>
        <w:jc w:val="left"/>
        <w:rPr/>
      </w:pPr>
      <w:r>
        <w:rPr/>
        <w:t>•</w:t>
      </w:r>
      <w:r>
        <w:rPr/>
        <w:tab/>
        <w:t>Yoga régulier</w:t>
      </w:r>
    </w:p>
    <w:p>
      <w:pPr>
        <w:pStyle w:val="ListBullet"/>
        <w:jc w:val="left"/>
        <w:rPr/>
      </w:pPr>
      <w:r>
        <w:rPr/>
        <w:t>•</w:t>
      </w:r>
      <w:r>
        <w:rPr/>
        <w:tab/>
        <w:t>Méditation</w:t>
      </w:r>
    </w:p>
    <w:p>
      <w:pPr>
        <w:pStyle w:val="ListBullet"/>
        <w:jc w:val="left"/>
        <w:rPr/>
      </w:pPr>
      <w:r>
        <w:rPr/>
        <w:t>•</w:t>
      </w:r>
      <w:r>
        <w:rPr/>
        <w:tab/>
        <w:t>YOGA LE MATIN AVEC LE PETIT DE 3 ANS, SORTIE EN FIN D'APREM POUR BALADER EN FORET</w:t>
      </w:r>
    </w:p>
    <w:p>
      <w:pPr>
        <w:pStyle w:val="ListBullet"/>
        <w:jc w:val="left"/>
        <w:rPr/>
      </w:pPr>
      <w:r>
        <w:rPr/>
        <w:t>•</w:t>
      </w:r>
      <w:r>
        <w:rPr/>
        <w:tab/>
        <w:t>Yoga à la maison</w:t>
      </w:r>
    </w:p>
    <w:p>
      <w:pPr>
        <w:pStyle w:val="ListBullet"/>
        <w:jc w:val="left"/>
        <w:rPr/>
      </w:pPr>
      <w:r>
        <w:rPr/>
        <w:t>•</w:t>
      </w:r>
      <w:r>
        <w:rPr/>
        <w:tab/>
        <w:t>Yoga</w:t>
      </w:r>
    </w:p>
    <w:p>
      <w:pPr>
        <w:pStyle w:val="ListBullet"/>
        <w:jc w:val="left"/>
        <w:rPr/>
      </w:pPr>
      <w:r>
        <w:rPr/>
        <w:t>•</w:t>
      </w:r>
      <w:r>
        <w:rPr/>
        <w:tab/>
        <w:t>Méditation</w:t>
      </w:r>
    </w:p>
    <w:p>
      <w:pPr>
        <w:pStyle w:val="ListBullet"/>
        <w:jc w:val="left"/>
        <w:rPr/>
      </w:pPr>
      <w:r>
        <w:rPr/>
        <w:t>•</w:t>
      </w:r>
      <w:r>
        <w:rPr/>
        <w:tab/>
        <w:t>yoga en ligne</w:t>
      </w:r>
    </w:p>
    <w:p>
      <w:pPr>
        <w:pStyle w:val="ListBullet"/>
        <w:jc w:val="left"/>
        <w:rPr/>
      </w:pPr>
      <w:r>
        <w:rPr/>
        <w:t>•</w:t>
      </w:r>
      <w:r>
        <w:rPr/>
        <w:tab/>
        <w:t>Yoga 2-3 fois par semaine</w:t>
      </w:r>
    </w:p>
    <w:p>
      <w:pPr>
        <w:pStyle w:val="ListBullet"/>
        <w:jc w:val="left"/>
        <w:rPr/>
      </w:pPr>
      <w:r>
        <w:rPr/>
        <w:t>•</w:t>
      </w:r>
      <w:r>
        <w:rPr/>
        <w:tab/>
        <w:t>Des séances de yoga</w:t>
      </w:r>
    </w:p>
    <w:p>
      <w:pPr>
        <w:pStyle w:val="ListBullet"/>
        <w:jc w:val="left"/>
        <w:rPr/>
      </w:pPr>
      <w:r>
        <w:rPr/>
        <w:t>•</w:t>
      </w:r>
      <w:r>
        <w:rPr/>
        <w:tab/>
        <w:t>yoga et méditation tous les jours</w:t>
      </w:r>
    </w:p>
    <w:p>
      <w:pPr>
        <w:pStyle w:val="ListBullet"/>
        <w:jc w:val="left"/>
        <w:rPr/>
      </w:pPr>
      <w:r>
        <w:rPr/>
        <w:t>•</w:t>
      </w:r>
      <w:r>
        <w:rPr/>
        <w:tab/>
        <w:t>Me mettre à la méditation</w:t>
        <w:br/>
      </w:r>
    </w:p>
    <w:p>
      <w:pPr>
        <w:pStyle w:val="Normal"/>
        <w:jc w:val="left"/>
        <w:rPr/>
      </w:pPr>
      <w:r>
        <w:rPr/>
        <w:tab/>
      </w:r>
      <w:r>
        <w:rPr>
          <w:rFonts w:ascii="Open Sans Bold" w:hAnsi="Open Sans Bold"/>
          <w:color w:val="2F9276"/>
        </w:rPr>
        <w:t>Vivre au jour le jour</w:t>
      </w:r>
    </w:p>
    <w:p>
      <w:pPr>
        <w:pStyle w:val="ListBullet"/>
        <w:jc w:val="left"/>
        <w:rPr/>
      </w:pPr>
      <w:r>
        <w:rPr/>
        <w:t>•</w:t>
      </w:r>
      <w:r>
        <w:rPr/>
        <w:tab/>
        <w:t>Rien</w:t>
      </w:r>
    </w:p>
    <w:p>
      <w:pPr>
        <w:pStyle w:val="ListBullet"/>
        <w:jc w:val="left"/>
        <w:rPr/>
      </w:pPr>
      <w:r>
        <w:rPr/>
        <w:t>•</w:t>
      </w:r>
      <w:r>
        <w:rPr/>
        <w:tab/>
        <w:t>Un jour après l'autre</w:t>
      </w:r>
    </w:p>
    <w:p>
      <w:pPr>
        <w:pStyle w:val="ListBullet"/>
        <w:jc w:val="left"/>
        <w:rPr/>
      </w:pPr>
      <w:r>
        <w:rPr/>
        <w:t>•</w:t>
      </w:r>
      <w:r>
        <w:rPr/>
        <w:tab/>
        <w:t>Aucune particulière, exception faite de la confection de masques, je vivais déjà plus ou moins en auto-confinement car j'habite un petit village en zone blanche</w:t>
      </w:r>
    </w:p>
    <w:p>
      <w:pPr>
        <w:pStyle w:val="ListBullet"/>
        <w:jc w:val="left"/>
        <w:rPr/>
      </w:pPr>
      <w:r>
        <w:rPr/>
        <w:t>•</w:t>
      </w:r>
      <w:r>
        <w:rPr/>
        <w:tab/>
        <w:t>rien</w:t>
      </w:r>
    </w:p>
    <w:p>
      <w:pPr>
        <w:pStyle w:val="ListBullet"/>
        <w:jc w:val="left"/>
        <w:rPr/>
      </w:pPr>
      <w:r>
        <w:rPr/>
        <w:t>•</w:t>
      </w:r>
      <w:r>
        <w:rPr/>
        <w:tab/>
        <w:t>Aucune particulière. Nos conditions de confinement ne sont pas très contraignantes pour un retraité avec un grand espace vert</w:t>
      </w:r>
    </w:p>
    <w:p>
      <w:pPr>
        <w:pStyle w:val="ListBullet"/>
        <w:jc w:val="left"/>
        <w:rPr/>
      </w:pPr>
      <w:r>
        <w:rPr/>
        <w:t>•</w:t>
      </w:r>
      <w:r>
        <w:rPr/>
        <w:tab/>
        <w:t>aucune</w:t>
      </w:r>
    </w:p>
    <w:p>
      <w:pPr>
        <w:pStyle w:val="ListBullet"/>
        <w:jc w:val="left"/>
        <w:rPr/>
      </w:pPr>
      <w:r>
        <w:rPr/>
        <w:t>•</w:t>
      </w:r>
      <w:r>
        <w:rPr/>
        <w:tab/>
        <w:t>Rien</w:t>
      </w:r>
    </w:p>
    <w:p>
      <w:pPr>
        <w:pStyle w:val="ListBullet"/>
        <w:jc w:val="left"/>
        <w:rPr/>
      </w:pPr>
      <w:r>
        <w:rPr/>
        <w:t>•</w:t>
      </w:r>
      <w:r>
        <w:rPr/>
        <w:tab/>
        <w:t>pas de solutions particulières, nus vivons en milieu rural</w:t>
      </w:r>
    </w:p>
    <w:p>
      <w:pPr>
        <w:pStyle w:val="ListBullet"/>
        <w:jc w:val="left"/>
        <w:rPr/>
      </w:pPr>
      <w:r>
        <w:rPr/>
        <w:t>•</w:t>
      </w:r>
      <w:r>
        <w:rPr/>
        <w:tab/>
        <w:t>Faire avec car on ne permet pas à chacun de s'investir.</w:t>
      </w:r>
    </w:p>
    <w:p>
      <w:pPr>
        <w:pStyle w:val="ListBullet"/>
        <w:jc w:val="left"/>
        <w:rPr/>
      </w:pPr>
      <w:r>
        <w:rPr/>
        <w:t>•</w:t>
      </w:r>
      <w:r>
        <w:rPr/>
        <w:tab/>
        <w:t>Rien de spécial je continue à m'occuper sur mon ordinateur, à lire, à me faire de la cuisine, à envoyer des sms, à téléphoner</w:t>
      </w:r>
    </w:p>
    <w:p>
      <w:pPr>
        <w:pStyle w:val="ListBullet"/>
        <w:jc w:val="left"/>
        <w:rPr/>
      </w:pPr>
      <w:r>
        <w:rPr/>
        <w:t>•</w:t>
      </w:r>
      <w:r>
        <w:rPr/>
        <w:tab/>
        <w:t>je suis seule à la campagne, mes enfants sont confinés avec leurs enfants, rien ne vient m’inquiéter.</w:t>
      </w:r>
    </w:p>
    <w:p>
      <w:pPr>
        <w:pStyle w:val="ListBullet"/>
        <w:jc w:val="left"/>
        <w:rPr/>
      </w:pPr>
      <w:r>
        <w:rPr/>
        <w:t>•</w:t>
      </w:r>
      <w:r>
        <w:rPr/>
        <w:tab/>
        <w:t>Vivant seul depuis des années , le confinement, je connais . J'ai depuis longtemps prévu des activités dans ma maison.</w:t>
      </w:r>
    </w:p>
    <w:p>
      <w:pPr>
        <w:pStyle w:val="ListBullet"/>
        <w:jc w:val="left"/>
        <w:rPr/>
      </w:pPr>
      <w:r>
        <w:rPr/>
        <w:t>•</w:t>
      </w:r>
      <w:r>
        <w:rPr/>
        <w:tab/>
        <w:t>Laisser vivre mes enfants et ne pas trop se prendre la tête sur l'organisation justement</w:t>
      </w:r>
    </w:p>
    <w:p>
      <w:pPr>
        <w:pStyle w:val="ListBullet"/>
        <w:jc w:val="left"/>
        <w:rPr/>
      </w:pPr>
      <w:r>
        <w:rPr/>
        <w:t>•</w:t>
      </w:r>
      <w:r>
        <w:rPr/>
        <w:tab/>
        <w:t>aucune, je vis au jour le jour</w:t>
      </w:r>
    </w:p>
    <w:p>
      <w:pPr>
        <w:pStyle w:val="ListBullet"/>
        <w:jc w:val="left"/>
        <w:rPr/>
      </w:pPr>
      <w:r>
        <w:rPr/>
        <w:t>•</w:t>
      </w:r>
      <w:r>
        <w:rPr/>
        <w:tab/>
        <w:t>aucune</w:t>
      </w:r>
    </w:p>
    <w:p>
      <w:pPr>
        <w:pStyle w:val="ListBullet"/>
        <w:jc w:val="left"/>
        <w:rPr/>
      </w:pPr>
      <w:r>
        <w:rPr/>
        <w:t>•</w:t>
      </w:r>
      <w:r>
        <w:rPr/>
        <w:tab/>
        <w:t>J'essaie de m'adapter au mieux</w:t>
      </w:r>
    </w:p>
    <w:p>
      <w:pPr>
        <w:pStyle w:val="ListBullet"/>
        <w:jc w:val="left"/>
        <w:rPr/>
      </w:pPr>
      <w:r>
        <w:rPr/>
        <w:t>•</w:t>
      </w:r>
      <w:r>
        <w:rPr/>
        <w:tab/>
        <w:t>Je continue le rythme d'avant confinement sans avoir pour autant l'idée d'obligation</w:t>
      </w:r>
    </w:p>
    <w:p>
      <w:pPr>
        <w:pStyle w:val="ListBullet"/>
        <w:jc w:val="left"/>
        <w:rPr/>
      </w:pPr>
      <w:r>
        <w:rPr/>
        <w:t>•</w:t>
      </w:r>
      <w:r>
        <w:rPr/>
        <w:tab/>
        <w:t>Routine</w:t>
      </w:r>
    </w:p>
    <w:p>
      <w:pPr>
        <w:pStyle w:val="ListBullet"/>
        <w:jc w:val="left"/>
        <w:rPr/>
      </w:pPr>
      <w:r>
        <w:rPr/>
        <w:t>•</w:t>
      </w:r>
      <w:r>
        <w:rPr/>
        <w:tab/>
        <w:t>aucune</w:t>
      </w:r>
    </w:p>
    <w:p>
      <w:pPr>
        <w:pStyle w:val="ListBullet"/>
        <w:jc w:val="left"/>
        <w:rPr/>
      </w:pPr>
      <w:r>
        <w:rPr/>
        <w:t>•</w:t>
      </w:r>
      <w:r>
        <w:rPr/>
        <w:tab/>
        <w:t>Rien de ce que je faisais avant.</w:t>
      </w:r>
    </w:p>
    <w:p>
      <w:pPr>
        <w:pStyle w:val="ListBullet"/>
        <w:jc w:val="left"/>
        <w:rPr/>
      </w:pPr>
      <w:r>
        <w:rPr/>
        <w:t>•</w:t>
      </w:r>
      <w:r>
        <w:rPr/>
        <w:tab/>
        <w:t>Aucune</w:t>
      </w:r>
    </w:p>
    <w:p>
      <w:pPr>
        <w:pStyle w:val="ListBullet"/>
        <w:jc w:val="left"/>
        <w:rPr/>
      </w:pPr>
      <w:r>
        <w:rPr/>
        <w:t>•</w:t>
      </w:r>
      <w:r>
        <w:rPr/>
        <w:tab/>
        <w:t>Rien</w:t>
      </w:r>
    </w:p>
    <w:p>
      <w:pPr>
        <w:pStyle w:val="ListBullet"/>
        <w:jc w:val="left"/>
        <w:rPr/>
      </w:pPr>
      <w:r>
        <w:rPr/>
        <w:t>•</w:t>
      </w:r>
      <w:r>
        <w:rPr/>
        <w:tab/>
        <w:t>Un projet par jour</w:t>
      </w:r>
    </w:p>
    <w:p>
      <w:pPr>
        <w:pStyle w:val="ListBullet"/>
        <w:jc w:val="left"/>
        <w:rPr/>
      </w:pPr>
      <w:r>
        <w:rPr/>
        <w:t>•</w:t>
      </w:r>
      <w:r>
        <w:rPr/>
        <w:tab/>
        <w:t>aucune</w:t>
      </w:r>
    </w:p>
    <w:p>
      <w:pPr>
        <w:pStyle w:val="ListBullet"/>
        <w:jc w:val="left"/>
        <w:rPr/>
      </w:pPr>
      <w:r>
        <w:rPr/>
        <w:t>•</w:t>
      </w:r>
      <w:r>
        <w:rPr/>
        <w:tab/>
        <w:t>pas de solution particulière je me cantonne a respecter les consignes du gouvernement</w:t>
      </w:r>
    </w:p>
    <w:p>
      <w:pPr>
        <w:pStyle w:val="ListBullet"/>
        <w:jc w:val="left"/>
        <w:rPr/>
      </w:pPr>
      <w:r>
        <w:rPr/>
        <w:t>•</w:t>
      </w:r>
      <w:r>
        <w:rPr/>
        <w:tab/>
        <w:t>Donner la priorité à l'essentiel</w:t>
      </w:r>
    </w:p>
    <w:p>
      <w:pPr>
        <w:pStyle w:val="ListBullet"/>
        <w:jc w:val="left"/>
        <w:rPr/>
      </w:pPr>
      <w:r>
        <w:rPr/>
        <w:t>•</w:t>
      </w:r>
      <w:r>
        <w:rPr/>
        <w:tab/>
        <w:t>Aucune solution... Vivre des journées normalement. Plaisir de manger à chaque repas, à heure fixe, plaisir de ne p'us être dans la rentabilité, plaisir de lire, de prendre son temps...</w:t>
      </w:r>
    </w:p>
    <w:p>
      <w:pPr>
        <w:pStyle w:val="ListBullet"/>
        <w:jc w:val="left"/>
        <w:rPr/>
      </w:pPr>
      <w:r>
        <w:rPr/>
        <w:t>•</w:t>
      </w:r>
      <w:r>
        <w:rPr/>
        <w:tab/>
        <w:t>Aucune</w:t>
      </w:r>
    </w:p>
    <w:p>
      <w:pPr>
        <w:pStyle w:val="ListBullet"/>
        <w:jc w:val="left"/>
        <w:rPr/>
      </w:pPr>
      <w:r>
        <w:rPr/>
        <w:t>•</w:t>
      </w:r>
      <w:r>
        <w:rPr/>
        <w:tab/>
        <w:t>Rien de spécial</w:t>
      </w:r>
    </w:p>
    <w:p>
      <w:pPr>
        <w:pStyle w:val="ListBullet"/>
        <w:jc w:val="left"/>
        <w:rPr/>
      </w:pPr>
      <w:r>
        <w:rPr/>
        <w:t>•</w:t>
      </w:r>
      <w:r>
        <w:rPr/>
        <w:tab/>
        <w:t>faire tout ce qu'on a jamais le temps de faire d'habitude</w:t>
      </w:r>
    </w:p>
    <w:p>
      <w:pPr>
        <w:pStyle w:val="ListBullet"/>
        <w:jc w:val="left"/>
        <w:rPr/>
      </w:pPr>
      <w:r>
        <w:rPr/>
        <w:t>•</w:t>
      </w:r>
      <w:r>
        <w:rPr/>
        <w:tab/>
        <w:t>prendre chaque jour comme il vient</w:t>
      </w:r>
    </w:p>
    <w:p>
      <w:pPr>
        <w:pStyle w:val="ListBullet"/>
        <w:jc w:val="left"/>
        <w:rPr/>
      </w:pPr>
      <w:r>
        <w:rPr/>
        <w:t>•</w:t>
      </w:r>
      <w:r>
        <w:rPr/>
        <w:tab/>
        <w:t>vivre au jour le jour sans trop polémiquer sur la suite........</w:t>
      </w:r>
    </w:p>
    <w:p>
      <w:pPr>
        <w:pStyle w:val="ListBullet"/>
        <w:jc w:val="left"/>
        <w:rPr/>
      </w:pPr>
      <w:r>
        <w:rPr/>
        <w:t>•</w:t>
      </w:r>
      <w:r>
        <w:rPr/>
        <w:tab/>
        <w:t>RIen de particulier, notre confinement est relativement confortable</w:t>
      </w:r>
    </w:p>
    <w:p>
      <w:pPr>
        <w:pStyle w:val="ListBullet"/>
        <w:jc w:val="left"/>
        <w:rPr/>
      </w:pPr>
      <w:r>
        <w:rPr/>
        <w:t>•</w:t>
      </w:r>
      <w:r>
        <w:rPr/>
        <w:tab/>
        <w:t>Rien</w:t>
      </w:r>
    </w:p>
    <w:p>
      <w:pPr>
        <w:pStyle w:val="ListBullet"/>
        <w:jc w:val="left"/>
        <w:rPr/>
      </w:pPr>
      <w:r>
        <w:rPr/>
        <w:t>•</w:t>
      </w:r>
      <w:r>
        <w:rPr/>
        <w:tab/>
        <w:t>S'autoriser à ne rien faire de productif, rêver, bouquiner, faire la sieste...</w:t>
      </w:r>
    </w:p>
    <w:p>
      <w:pPr>
        <w:pStyle w:val="ListBullet"/>
        <w:jc w:val="left"/>
        <w:rPr/>
      </w:pPr>
      <w:r>
        <w:rPr/>
        <w:t>•</w:t>
      </w:r>
      <w:r>
        <w:rPr/>
        <w:tab/>
        <w:t>me lever tôt pour passer du temps à ma fenêtre à apprécier le calme dans ma rue</w:t>
      </w:r>
    </w:p>
    <w:p>
      <w:pPr>
        <w:pStyle w:val="ListBullet"/>
        <w:jc w:val="left"/>
        <w:rPr/>
      </w:pPr>
      <w:r>
        <w:rPr/>
        <w:t>•</w:t>
      </w:r>
      <w:r>
        <w:rPr/>
        <w:tab/>
        <w:t>Essayer de ne pas trop y penser et vivre au jour le jour</w:t>
      </w:r>
    </w:p>
    <w:p>
      <w:pPr>
        <w:pStyle w:val="ListBullet"/>
        <w:jc w:val="left"/>
        <w:rPr/>
      </w:pPr>
      <w:r>
        <w:rPr/>
        <w:t>•</w:t>
      </w:r>
      <w:r>
        <w:rPr/>
        <w:tab/>
        <w:t>Bonne humeur</w:t>
      </w:r>
    </w:p>
    <w:p>
      <w:pPr>
        <w:pStyle w:val="ListBullet"/>
        <w:jc w:val="left"/>
        <w:rPr/>
      </w:pPr>
      <w:r>
        <w:rPr/>
        <w:t>•</w:t>
      </w:r>
      <w:r>
        <w:rPr/>
        <w:tab/>
        <w:t>Ne rien faire</w:t>
      </w:r>
    </w:p>
    <w:p>
      <w:pPr>
        <w:pStyle w:val="ListBullet"/>
        <w:jc w:val="left"/>
        <w:rPr/>
      </w:pPr>
      <w:r>
        <w:rPr/>
        <w:t>•</w:t>
      </w:r>
      <w:r>
        <w:rPr/>
        <w:tab/>
        <w:t>Rien de particulier</w:t>
      </w:r>
    </w:p>
    <w:p>
      <w:pPr>
        <w:pStyle w:val="ListBullet"/>
        <w:jc w:val="left"/>
        <w:rPr/>
      </w:pPr>
      <w:r>
        <w:rPr/>
        <w:t>•</w:t>
      </w:r>
      <w:r>
        <w:rPr/>
        <w:tab/>
        <w:t>Rien !</w:t>
      </w:r>
    </w:p>
    <w:p>
      <w:pPr>
        <w:pStyle w:val="ListBullet"/>
        <w:jc w:val="left"/>
        <w:rPr/>
      </w:pPr>
      <w:r>
        <w:rPr/>
        <w:t>•</w:t>
      </w:r>
      <w:r>
        <w:rPr/>
        <w:tab/>
        <w:t>Rien</w:t>
      </w:r>
    </w:p>
    <w:p>
      <w:pPr>
        <w:pStyle w:val="ListBullet"/>
        <w:jc w:val="left"/>
        <w:rPr/>
      </w:pPr>
      <w:r>
        <w:rPr/>
        <w:t>•</w:t>
      </w:r>
      <w:r>
        <w:rPr/>
        <w:tab/>
        <w:t>Heureusement le beau temps est là, je profite de faire du jardin</w:t>
      </w:r>
    </w:p>
    <w:p>
      <w:pPr>
        <w:pStyle w:val="ListBullet"/>
        <w:jc w:val="left"/>
        <w:rPr/>
      </w:pPr>
      <w:r>
        <w:rPr/>
        <w:t>•</w:t>
      </w:r>
      <w:r>
        <w:rPr/>
        <w:tab/>
        <w:t>Rien à améliorer</w:t>
      </w:r>
    </w:p>
    <w:p>
      <w:pPr>
        <w:pStyle w:val="ListBullet"/>
        <w:jc w:val="left"/>
        <w:rPr/>
      </w:pPr>
      <w:r>
        <w:rPr/>
        <w:t>•</w:t>
      </w:r>
      <w:r>
        <w:rPr/>
        <w:tab/>
        <w:t>rien</w:t>
      </w:r>
    </w:p>
    <w:p>
      <w:pPr>
        <w:pStyle w:val="ListBullet"/>
        <w:jc w:val="left"/>
        <w:rPr/>
      </w:pPr>
      <w:r>
        <w:rPr/>
        <w:t>•</w:t>
      </w:r>
      <w:r>
        <w:rPr/>
        <w:tab/>
        <w:t>Aucune motivation pour imaginer ou mettre en place des solutions</w:t>
      </w:r>
    </w:p>
    <w:p>
      <w:pPr>
        <w:pStyle w:val="ListBullet"/>
        <w:jc w:val="left"/>
        <w:rPr/>
      </w:pPr>
      <w:r>
        <w:rPr/>
        <w:t>•</w:t>
      </w:r>
      <w:r>
        <w:rPr/>
        <w:tab/>
        <w:t>Rien</w:t>
        <w:br/>
      </w:r>
    </w:p>
    <w:p>
      <w:pPr>
        <w:pStyle w:val="Normal"/>
        <w:jc w:val="left"/>
        <w:rPr/>
      </w:pPr>
      <w:r>
        <w:rPr/>
        <w:tab/>
      </w:r>
      <w:r>
        <w:rPr>
          <w:rFonts w:ascii="Open Sans Bold" w:hAnsi="Open Sans Bold"/>
          <w:color w:val="2F9276"/>
        </w:rPr>
        <w:t>Dédramatiser</w:t>
      </w:r>
    </w:p>
    <w:p>
      <w:pPr>
        <w:pStyle w:val="ListBullet"/>
        <w:jc w:val="left"/>
        <w:rPr/>
      </w:pPr>
      <w:r>
        <w:rPr/>
        <w:t>•</w:t>
      </w:r>
      <w:r>
        <w:rPr/>
        <w:tab/>
        <w:t>S obliger a se projeter dans l avenir</w:t>
      </w:r>
    </w:p>
    <w:p>
      <w:pPr>
        <w:pStyle w:val="ListBullet"/>
        <w:jc w:val="left"/>
        <w:rPr/>
      </w:pPr>
      <w:r>
        <w:rPr/>
        <w:t>•</w:t>
      </w:r>
      <w:r>
        <w:rPr/>
        <w:tab/>
        <w:t>positiver</w:t>
      </w:r>
    </w:p>
    <w:p>
      <w:pPr>
        <w:pStyle w:val="ListBullet"/>
        <w:jc w:val="left"/>
        <w:rPr/>
      </w:pPr>
      <w:r>
        <w:rPr/>
        <w:t>•</w:t>
      </w:r>
      <w:r>
        <w:rPr/>
        <w:tab/>
        <w:t>Regarder les plantes grandir</w:t>
      </w:r>
    </w:p>
    <w:p>
      <w:pPr>
        <w:pStyle w:val="ListBullet"/>
        <w:jc w:val="left"/>
        <w:rPr/>
      </w:pPr>
      <w:r>
        <w:rPr/>
        <w:t>•</w:t>
      </w:r>
      <w:r>
        <w:rPr/>
        <w:tab/>
        <w:t>Positiver</w:t>
      </w:r>
    </w:p>
    <w:p>
      <w:pPr>
        <w:pStyle w:val="ListBullet"/>
        <w:jc w:val="left"/>
        <w:rPr/>
      </w:pPr>
      <w:r>
        <w:rPr/>
        <w:t>•</w:t>
      </w:r>
      <w:r>
        <w:rPr/>
        <w:tab/>
        <w:t>Relativiser</w:t>
      </w:r>
    </w:p>
    <w:p>
      <w:pPr>
        <w:pStyle w:val="ListBullet"/>
        <w:jc w:val="left"/>
        <w:rPr/>
      </w:pPr>
      <w:r>
        <w:rPr/>
        <w:t>•</w:t>
      </w:r>
      <w:r>
        <w:rPr/>
        <w:tab/>
        <w:t>Dédramatiser</w:t>
      </w:r>
    </w:p>
    <w:p>
      <w:pPr>
        <w:pStyle w:val="ListBullet"/>
        <w:jc w:val="left"/>
        <w:rPr/>
      </w:pPr>
      <w:r>
        <w:rPr/>
        <w:t>•</w:t>
      </w:r>
      <w:r>
        <w:rPr/>
        <w:tab/>
        <w:t>Suivre mes intuitions, envies du moment</w:t>
      </w:r>
    </w:p>
    <w:p>
      <w:pPr>
        <w:pStyle w:val="ListBullet"/>
        <w:jc w:val="left"/>
        <w:rPr/>
      </w:pPr>
      <w:r>
        <w:rPr/>
        <w:t>•</w:t>
      </w:r>
      <w:r>
        <w:rPr/>
        <w:tab/>
        <w:t>Profiter des éléments positifs:le printemps, le soleil, mon petit jardin, le silence de la ville, mettre de la musique et se détendre</w:t>
      </w:r>
    </w:p>
    <w:p>
      <w:pPr>
        <w:pStyle w:val="ListBullet"/>
        <w:jc w:val="left"/>
        <w:rPr/>
      </w:pPr>
      <w:r>
        <w:rPr/>
        <w:t>•</w:t>
      </w:r>
      <w:r>
        <w:rPr/>
        <w:tab/>
        <w:t>Penser que je suis en vacances et non en privation de liberté</w:t>
      </w:r>
    </w:p>
    <w:p>
      <w:pPr>
        <w:pStyle w:val="ListBullet"/>
        <w:jc w:val="left"/>
        <w:rPr/>
      </w:pPr>
      <w:r>
        <w:rPr/>
        <w:t>•</w:t>
      </w:r>
      <w:r>
        <w:rPr/>
        <w:tab/>
        <w:t>Se recentrer sur soi, ses envies, ses besoins</w:t>
      </w:r>
    </w:p>
    <w:p>
      <w:pPr>
        <w:pStyle w:val="ListBullet"/>
        <w:jc w:val="left"/>
        <w:rPr/>
      </w:pPr>
      <w:r>
        <w:rPr/>
        <w:t>•</w:t>
      </w:r>
      <w:r>
        <w:rPr/>
        <w:tab/>
        <w:t>Moins m angoisser pour des choses n en valant pas la peine</w:t>
      </w:r>
    </w:p>
    <w:p>
      <w:pPr>
        <w:pStyle w:val="ListBullet"/>
        <w:jc w:val="left"/>
        <w:rPr/>
      </w:pPr>
      <w:r>
        <w:rPr/>
        <w:t>•</w:t>
      </w:r>
      <w:r>
        <w:rPr/>
        <w:tab/>
        <w:t>Lâcher prise</w:t>
      </w:r>
    </w:p>
    <w:p>
      <w:pPr>
        <w:pStyle w:val="ListBullet"/>
        <w:jc w:val="left"/>
        <w:rPr/>
      </w:pPr>
      <w:r>
        <w:rPr/>
        <w:t>•</w:t>
      </w:r>
      <w:r>
        <w:rPr/>
        <w:tab/>
        <w:t>Faire confiance aux enfants pour qu'ils règlent eux même leurs conflits, qu'ils s'occupent seul: gagner en autonomie</w:t>
        <w:br/>
      </w:r>
    </w:p>
    <w:p>
      <w:pPr>
        <w:pStyle w:val="Normal"/>
        <w:jc w:val="left"/>
        <w:rPr/>
      </w:pPr>
      <w:r>
        <w:rPr/>
        <w:tab/>
      </w:r>
      <w:r>
        <w:rPr>
          <w:rFonts w:ascii="Open Sans Bold" w:hAnsi="Open Sans Bold"/>
          <w:color w:val="2F9276"/>
        </w:rPr>
        <w:t xml:space="preserve">Se rendre service </w:t>
      </w:r>
    </w:p>
    <w:p>
      <w:pPr>
        <w:pStyle w:val="ListBullet"/>
        <w:jc w:val="left"/>
        <w:rPr/>
      </w:pPr>
      <w:r>
        <w:rPr/>
        <w:t>•</w:t>
      </w:r>
      <w:r>
        <w:rPr/>
        <w:tab/>
        <w:t>Je fais des blouses pour l'hopital</w:t>
      </w:r>
    </w:p>
    <w:p>
      <w:pPr>
        <w:pStyle w:val="ListBullet"/>
        <w:jc w:val="left"/>
        <w:rPr/>
      </w:pPr>
      <w:r>
        <w:rPr/>
        <w:t>•</w:t>
      </w:r>
      <w:r>
        <w:rPr/>
        <w:tab/>
        <w:t>Confection de masques</w:t>
      </w:r>
    </w:p>
    <w:p>
      <w:pPr>
        <w:pStyle w:val="ListBullet"/>
        <w:jc w:val="left"/>
        <w:rPr/>
      </w:pPr>
      <w:r>
        <w:rPr/>
        <w:t>•</w:t>
      </w:r>
      <w:r>
        <w:rPr/>
        <w:tab/>
        <w:t>Accompagnement téléphonique de personnes vulnérables dans mon travail</w:t>
      </w:r>
    </w:p>
    <w:p>
      <w:pPr>
        <w:pStyle w:val="ListBullet"/>
        <w:jc w:val="left"/>
        <w:rPr/>
      </w:pPr>
      <w:r>
        <w:rPr/>
        <w:t>•</w:t>
      </w:r>
      <w:r>
        <w:rPr/>
        <w:tab/>
        <w:t>Livraison des fournitures essentielles (alimentation, etc.)</w:t>
      </w:r>
    </w:p>
    <w:p>
      <w:pPr>
        <w:pStyle w:val="ListBullet"/>
        <w:jc w:val="left"/>
        <w:rPr/>
      </w:pPr>
      <w:r>
        <w:rPr/>
        <w:t>•</w:t>
      </w:r>
      <w:r>
        <w:rPr/>
        <w:tab/>
        <w:t>achats groupés avec voisins chez des producteurs locaux</w:t>
      </w:r>
    </w:p>
    <w:p>
      <w:pPr>
        <w:pStyle w:val="ListBullet"/>
        <w:jc w:val="left"/>
        <w:rPr/>
      </w:pPr>
      <w:r>
        <w:rPr/>
        <w:t>•</w:t>
      </w:r>
      <w:r>
        <w:rPr/>
        <w:tab/>
        <w:t>Fabrication de masques</w:t>
      </w:r>
    </w:p>
    <w:p>
      <w:pPr>
        <w:pStyle w:val="ListBullet"/>
        <w:jc w:val="left"/>
        <w:rPr/>
      </w:pPr>
      <w:r>
        <w:rPr/>
        <w:t>•</w:t>
      </w:r>
      <w:r>
        <w:rPr/>
        <w:tab/>
        <w:t>Se rendre service - mutualiser les courses.</w:t>
      </w:r>
    </w:p>
    <w:p>
      <w:pPr>
        <w:pStyle w:val="ListBullet"/>
        <w:jc w:val="left"/>
        <w:rPr/>
      </w:pPr>
      <w:r>
        <w:rPr/>
        <w:t>•</w:t>
      </w:r>
      <w:r>
        <w:rPr/>
        <w:tab/>
        <w:t>Me suis cousu un masque</w:t>
      </w:r>
    </w:p>
    <w:p>
      <w:pPr>
        <w:pStyle w:val="ListBullet"/>
        <w:jc w:val="left"/>
        <w:rPr/>
      </w:pPr>
      <w:r>
        <w:rPr/>
        <w:t>•</w:t>
      </w:r>
      <w:r>
        <w:rPr/>
        <w:tab/>
        <w:t>répondre présent aux initiatives solidaires sur l'aide alimentaire</w:t>
      </w:r>
    </w:p>
    <w:p>
      <w:pPr>
        <w:pStyle w:val="ListBullet"/>
        <w:jc w:val="left"/>
        <w:rPr/>
      </w:pPr>
      <w:r>
        <w:rPr/>
        <w:t>•</w:t>
      </w:r>
      <w:r>
        <w:rPr/>
        <w:tab/>
        <w:t>Aider des dames du quartier en leur faisant les courses</w:t>
      </w:r>
    </w:p>
    <w:p>
      <w:pPr>
        <w:pStyle w:val="ListBullet"/>
        <w:jc w:val="left"/>
        <w:rPr/>
      </w:pPr>
      <w:r>
        <w:rPr/>
        <w:t>•</w:t>
      </w:r>
      <w:r>
        <w:rPr/>
        <w:tab/>
        <w:t>Fabrication de masques</w:t>
      </w:r>
    </w:p>
    <w:p>
      <w:pPr>
        <w:pStyle w:val="ListBullet"/>
        <w:jc w:val="left"/>
        <w:rPr/>
      </w:pPr>
      <w:r>
        <w:rPr/>
        <w:t>•</w:t>
      </w:r>
      <w:r>
        <w:rPr/>
        <w:tab/>
        <w:t>Coudre des masques</w:t>
        <w:br/>
      </w:r>
    </w:p>
    <w:p>
      <w:pPr>
        <w:pStyle w:val="Normal"/>
        <w:jc w:val="left"/>
        <w:rPr/>
      </w:pPr>
      <w:r>
        <w:rPr/>
        <w:tab/>
      </w:r>
      <w:r>
        <w:rPr>
          <w:rFonts w:ascii="Open Sans Bold" w:hAnsi="Open Sans Bold"/>
          <w:color w:val="2F9276"/>
        </w:rPr>
        <w:t>Autres</w:t>
      </w:r>
    </w:p>
    <w:p>
      <w:pPr>
        <w:pStyle w:val="ListBullet"/>
        <w:jc w:val="left"/>
        <w:rPr/>
      </w:pPr>
      <w:r>
        <w:rPr/>
        <w:t>•</w:t>
      </w:r>
      <w:r>
        <w:rPr/>
        <w:tab/>
        <w:t>Partir de paris avant le prononcèrent du confinement total</w:t>
      </w:r>
    </w:p>
    <w:p>
      <w:pPr>
        <w:pStyle w:val="ListBullet"/>
        <w:jc w:val="left"/>
        <w:rPr/>
      </w:pPr>
      <w:r>
        <w:rPr/>
        <w:t>•</w:t>
      </w:r>
      <w:r>
        <w:rPr/>
        <w:tab/>
        <w:t>la bienveillance des Autorités, plutôt que la répression excessive et sans discernement</w:t>
      </w:r>
    </w:p>
    <w:p>
      <w:pPr>
        <w:pStyle w:val="ListBullet"/>
        <w:jc w:val="left"/>
        <w:rPr/>
      </w:pPr>
      <w:r>
        <w:rPr/>
        <w:t>•</w:t>
      </w:r>
      <w:r>
        <w:rPr/>
        <w:tab/>
        <w:t>Développer l'industrie française</w:t>
      </w:r>
    </w:p>
    <w:p>
      <w:pPr>
        <w:pStyle w:val="ListBullet"/>
        <w:jc w:val="left"/>
        <w:rPr/>
      </w:pPr>
      <w:r>
        <w:rPr/>
        <w:t>•</w:t>
      </w:r>
      <w:r>
        <w:rPr/>
        <w:tab/>
        <w:t>Je déteste les zooms en famille.</w:t>
      </w:r>
    </w:p>
    <w:p>
      <w:pPr>
        <w:pStyle w:val="ListBullet"/>
        <w:jc w:val="left"/>
        <w:rPr/>
      </w:pPr>
      <w:r>
        <w:rPr/>
        <w:t>•</w:t>
      </w:r>
      <w:r>
        <w:rPr/>
        <w:tab/>
        <w:t>Je déteste les zooms professionnels.</w:t>
      </w:r>
    </w:p>
    <w:p>
      <w:pPr>
        <w:pStyle w:val="ListBullet"/>
        <w:jc w:val="left"/>
        <w:rPr/>
      </w:pPr>
      <w:r>
        <w:rPr/>
        <w:t>•</w:t>
      </w:r>
      <w:r>
        <w:rPr/>
        <w:tab/>
        <w:t>Je n'aime pas le fait de parler de solution car comme exprimé plus haut je me sens en remise à zéro plus que dans la poursuite d'une "vie d'avant".</w:t>
      </w:r>
    </w:p>
    <w:p>
      <w:pPr>
        <w:pStyle w:val="ListBullet"/>
        <w:jc w:val="left"/>
        <w:rPr/>
      </w:pPr>
      <w:r>
        <w:rPr/>
        <w:t>•</w:t>
      </w:r>
      <w:r>
        <w:rPr/>
        <w:tab/>
        <w:t>DISTANCE PAR RAPPORT AUX INFOS</w:t>
      </w:r>
    </w:p>
    <w:p>
      <w:pPr>
        <w:pStyle w:val="ListBullet"/>
        <w:jc w:val="left"/>
        <w:rPr/>
      </w:pPr>
      <w:r>
        <w:rPr/>
        <w:t>•</w:t>
      </w:r>
      <w:r>
        <w:rPr/>
        <w:tab/>
        <w:t>Comme exprimé en 1, la retraite est arrivée au même moment, et ce qui devait remplacer un travail intensif (bénévolat) est impossible. Je me sens très mal en fait, je n'ai plus envie de rien, ma vie semble sans goût et terne.</w:t>
      </w:r>
    </w:p>
    <w:p>
      <w:pPr>
        <w:pStyle w:val="ListBullet"/>
        <w:jc w:val="left"/>
        <w:rPr/>
      </w:pPr>
      <w:r>
        <w:rPr/>
        <w:t>•</w:t>
      </w:r>
      <w:r>
        <w:rPr/>
        <w:tab/>
        <w:t>Exprimer une seule idée</w:t>
      </w:r>
    </w:p>
    <w:p>
      <w:pPr>
        <w:pStyle w:val="ListBullet"/>
        <w:jc w:val="left"/>
        <w:rPr/>
      </w:pPr>
      <w:r>
        <w:rPr/>
        <w:t>•</w:t>
      </w:r>
      <w:r>
        <w:rPr/>
        <w:tab/>
        <w:t>Rien ne me donne envie</w:t>
      </w:r>
    </w:p>
    <w:p>
      <w:pPr>
        <w:pStyle w:val="ListBullet"/>
        <w:jc w:val="left"/>
        <w:rPr/>
      </w:pPr>
      <w:r>
        <w:rPr/>
        <w:t>•</w:t>
      </w:r>
      <w:r>
        <w:rPr/>
        <w:tab/>
        <w:t>NA</w:t>
      </w:r>
    </w:p>
    <w:p>
      <w:pPr>
        <w:pStyle w:val="ListBullet"/>
        <w:jc w:val="left"/>
        <w:rPr/>
      </w:pPr>
      <w:r>
        <w:rPr/>
        <w:t>•</w:t>
      </w:r>
      <w:r>
        <w:rPr/>
        <w:tab/>
        <w:t>Eviter les conflits... en évitant de communiquer mes sentiments</w:t>
      </w:r>
    </w:p>
    <w:p>
      <w:pPr>
        <w:pStyle w:val="ListBullet"/>
        <w:jc w:val="left"/>
        <w:rPr/>
      </w:pPr>
      <w:r>
        <w:rPr/>
        <w:t>•</w:t>
      </w:r>
      <w:r>
        <w:rPr/>
        <w:tab/>
        <w:t>tricher avec les autorisations de sortie (2 ou 3 en réserves, avec 2 ou 3 motif différent (travail+ courses+ pratique sportive)</w:t>
      </w:r>
    </w:p>
    <w:p>
      <w:pPr>
        <w:pStyle w:val="ListBullet"/>
        <w:jc w:val="left"/>
        <w:rPr/>
      </w:pPr>
      <w:r>
        <w:rPr/>
        <w:t>•</w:t>
      </w:r>
      <w:r>
        <w:rPr/>
        <w:tab/>
        <w:t>ne pas respecter la distance d'un kilomètre, j'étends à 2km</w:t>
      </w:r>
    </w:p>
    <w:p>
      <w:pPr>
        <w:pStyle w:val="ListBullet"/>
        <w:jc w:val="left"/>
        <w:rPr/>
      </w:pPr>
      <w:r>
        <w:rPr/>
        <w:t>•</w:t>
      </w:r>
      <w:r>
        <w:rPr/>
        <w:tab/>
        <w:t>créativité</w:t>
      </w:r>
    </w:p>
    <w:p>
      <w:pPr>
        <w:pStyle w:val="ListBullet"/>
        <w:jc w:val="left"/>
        <w:rPr/>
      </w:pPr>
      <w:r>
        <w:rPr/>
        <w:t>•</w:t>
      </w:r>
      <w:r>
        <w:rPr/>
        <w:tab/>
        <w:t>Moins sur les réseaux</w:t>
      </w:r>
    </w:p>
    <w:p>
      <w:pPr>
        <w:pStyle w:val="ListBullet"/>
        <w:jc w:val="left"/>
        <w:rPr/>
      </w:pPr>
      <w:r>
        <w:rPr/>
        <w:t>•</w:t>
      </w:r>
      <w:r>
        <w:rPr/>
        <w:tab/>
        <w:t>Ne pas allumer la télé</w:t>
      </w:r>
    </w:p>
    <w:p>
      <w:pPr>
        <w:pStyle w:val="ListBullet"/>
        <w:jc w:val="left"/>
        <w:rPr/>
      </w:pPr>
      <w:r>
        <w:rPr/>
        <w:t>•</w:t>
      </w:r>
      <w:r>
        <w:rPr/>
        <w:tab/>
        <w:t>Moins utiliser ma voiture dans les trajets quotidiens</w:t>
      </w:r>
    </w:p>
    <w:p>
      <w:pPr>
        <w:pStyle w:val="ListBullet"/>
        <w:jc w:val="left"/>
        <w:rPr/>
      </w:pPr>
      <w:r>
        <w:rPr/>
        <w:t>•</w:t>
      </w:r>
      <w:r>
        <w:rPr/>
        <w:tab/>
        <w:t>Travail: trouver un emploi plus en adéquation avec des valeurs humaines et bienveillantes</w:t>
      </w:r>
    </w:p>
    <w:p>
      <w:pPr>
        <w:pStyle w:val="ListBullet"/>
        <w:jc w:val="left"/>
        <w:rPr/>
      </w:pPr>
      <w:r>
        <w:rPr/>
        <w:t>•</w:t>
      </w:r>
      <w:r>
        <w:rPr/>
        <w:tab/>
        <w:t>Sinon envisager de déménager vers une ville plus en adéquation à une vie plus saine plus proche de la nature!</w:t>
      </w:r>
    </w:p>
    <w:p>
      <w:pPr>
        <w:pStyle w:val="ListBullet"/>
        <w:jc w:val="left"/>
        <w:rPr/>
      </w:pPr>
      <w:r>
        <w:rPr/>
        <w:t>•</w:t>
      </w:r>
      <w:r>
        <w:rPr/>
        <w:tab/>
        <w:t>Ne pas allumer la télé</w:t>
      </w:r>
    </w:p>
    <w:p>
      <w:pPr>
        <w:pStyle w:val="ListBullet"/>
        <w:jc w:val="left"/>
        <w:rPr/>
      </w:pPr>
      <w:r>
        <w:rPr/>
        <w:t>•</w:t>
      </w:r>
      <w:r>
        <w:rPr/>
        <w:tab/>
        <w:t>Mise en place d'une reconversion professionnelle</w:t>
      </w:r>
    </w:p>
    <w:p>
      <w:pPr>
        <w:pStyle w:val="ListBullet"/>
        <w:jc w:val="left"/>
        <w:rPr/>
      </w:pPr>
      <w:r>
        <w:rPr/>
        <w:t>•</w:t>
      </w:r>
      <w:r>
        <w:rPr/>
        <w:tab/>
        <w:t>Moins de sollicitation virtuelle</w:t>
      </w:r>
    </w:p>
    <w:p>
      <w:pPr>
        <w:pStyle w:val="ListBullet"/>
        <w:jc w:val="left"/>
        <w:rPr/>
      </w:pPr>
      <w:r>
        <w:rPr/>
        <w:t>•</w:t>
      </w:r>
      <w:r>
        <w:rPr/>
        <w:tab/>
        <w:t>Locavor</w:t>
      </w:r>
    </w:p>
    <w:p>
      <w:pPr>
        <w:pStyle w:val="ListBullet"/>
        <w:jc w:val="left"/>
        <w:rPr/>
      </w:pPr>
      <w:r>
        <w:rPr/>
        <w:t>•</w:t>
      </w:r>
      <w:r>
        <w:rPr/>
        <w:tab/>
        <w:t>v</w:t>
      </w:r>
    </w:p>
    <w:p>
      <w:pPr>
        <w:pStyle w:val="ListBullet"/>
        <w:jc w:val="left"/>
        <w:rPr/>
      </w:pPr>
      <w:r>
        <w:rPr/>
        <w:t>•</w:t>
      </w:r>
      <w:r>
        <w:rPr/>
        <w:tab/>
        <w:t>S’habiller</w:t>
        <w:br/>
      </w:r>
    </w:p>
    <w:p>
      <w:pPr>
        <w:pStyle w:val="Heading2"/>
        <w:jc w:val="left"/>
        <w:rPr/>
      </w:pPr>
      <w:bookmarkStart w:id="15" w:name="__RefHeading___Toc27560_2142826579"/>
      <w:bookmarkEnd w:id="15"/>
      <w:r>
        <w:rPr>
          <w:color w:val="4A3F9B"/>
        </w:rPr>
        <w:t>5. Racontez-nous une anecdote sur votre confinement ou la dernière conversation qui vous a marqué.</w:t>
      </w:r>
    </w:p>
    <w:p>
      <w:pPr>
        <w:pStyle w:val="Normal"/>
        <w:jc w:val="left"/>
        <w:rPr/>
      </w:pPr>
      <w:r>
        <w:rPr/>
        <w:tab/>
      </w:r>
      <w:r>
        <w:rPr>
          <w:rFonts w:ascii="Open Sans Bold" w:hAnsi="Open Sans Bold"/>
          <w:color w:val="2F9276"/>
        </w:rPr>
        <w:t>Renforcer mes liens sociaux</w:t>
      </w:r>
    </w:p>
    <w:p>
      <w:pPr>
        <w:pStyle w:val="ListBullet"/>
        <w:jc w:val="left"/>
        <w:rPr/>
      </w:pPr>
      <w:r>
        <w:rPr/>
        <w:t>•</w:t>
      </w:r>
      <w:r>
        <w:rPr/>
        <w:tab/>
        <w:t>Discussion sur les films/séries</w:t>
      </w:r>
    </w:p>
    <w:p>
      <w:pPr>
        <w:pStyle w:val="ListBullet"/>
        <w:jc w:val="left"/>
        <w:rPr/>
      </w:pPr>
      <w:r>
        <w:rPr/>
        <w:t>•</w:t>
      </w:r>
      <w:r>
        <w:rPr/>
        <w:tab/>
        <w:t>Rapprochement familial</w:t>
      </w:r>
    </w:p>
    <w:p>
      <w:pPr>
        <w:pStyle w:val="ListBullet"/>
        <w:jc w:val="left"/>
        <w:rPr/>
      </w:pPr>
      <w:r>
        <w:rPr/>
        <w:t>•</w:t>
      </w:r>
      <w:r>
        <w:rPr/>
        <w:tab/>
        <w:t>Avons créé voisin référent par quartier dans notre village</w:t>
      </w:r>
    </w:p>
    <w:p>
      <w:pPr>
        <w:pStyle w:val="ListBullet"/>
        <w:jc w:val="left"/>
        <w:rPr/>
      </w:pPr>
      <w:r>
        <w:rPr/>
        <w:t>•</w:t>
      </w:r>
      <w:r>
        <w:rPr/>
        <w:tab/>
        <w:t>fêter les 17 ans de ma fille en confinement avec en visio la famille pour souffler les bougies (c'était une surprise pour ma fille)</w:t>
      </w:r>
    </w:p>
    <w:p>
      <w:pPr>
        <w:pStyle w:val="ListBullet"/>
        <w:jc w:val="left"/>
        <w:rPr/>
      </w:pPr>
      <w:r>
        <w:rPr/>
        <w:t>•</w:t>
      </w:r>
      <w:r>
        <w:rPr/>
        <w:tab/>
        <w:t>maintenant on se parle entre voisins ! (tous les soirs à 20h)</w:t>
      </w:r>
    </w:p>
    <w:p>
      <w:pPr>
        <w:pStyle w:val="ListBullet"/>
        <w:jc w:val="left"/>
        <w:rPr/>
      </w:pPr>
      <w:r>
        <w:rPr/>
        <w:t>•</w:t>
      </w:r>
      <w:r>
        <w:rPr/>
        <w:tab/>
        <w:t>Échanger plus de 2 mots avec des voisin.e.s plutôt indifférent.e.s d’habitudes...un destin commun. Je pense que cela ne durera pas !</w:t>
      </w:r>
    </w:p>
    <w:p>
      <w:pPr>
        <w:pStyle w:val="ListBullet"/>
        <w:jc w:val="left"/>
        <w:rPr/>
      </w:pPr>
      <w:r>
        <w:rPr/>
        <w:t>•</w:t>
      </w:r>
      <w:r>
        <w:rPr/>
        <w:tab/>
        <w:t>Les gens que l'on croisent saluent spontanément</w:t>
      </w:r>
    </w:p>
    <w:p>
      <w:pPr>
        <w:pStyle w:val="ListBullet"/>
        <w:jc w:val="left"/>
        <w:rPr/>
      </w:pPr>
      <w:r>
        <w:rPr/>
        <w:t>•</w:t>
      </w:r>
      <w:r>
        <w:rPr/>
        <w:tab/>
        <w:t>l'initiative de mon prof de pilâtes qui nous propose son cours via internet</w:t>
      </w:r>
    </w:p>
    <w:p>
      <w:pPr>
        <w:pStyle w:val="ListBullet"/>
        <w:jc w:val="left"/>
        <w:rPr/>
      </w:pPr>
      <w:r>
        <w:rPr/>
        <w:t>•</w:t>
      </w:r>
      <w:r>
        <w:rPr/>
        <w:tab/>
        <w:t>Beaucoup de collègues de travail me demandent comment je fais pour tenir avec mes enfants de 6 et 9 ans à la maison, pour leur faire la classe... en réalité, c est un véritable bonheur. J apprends à les connaître comme jamais il ne m a été permis.</w:t>
      </w:r>
    </w:p>
    <w:p>
      <w:pPr>
        <w:pStyle w:val="ListBullet"/>
        <w:jc w:val="left"/>
        <w:rPr/>
      </w:pPr>
      <w:r>
        <w:rPr/>
        <w:t>•</w:t>
      </w:r>
      <w:r>
        <w:rPr/>
        <w:tab/>
        <w:t>Ce voisin qui cherchait à louer mon chien pour justifier des sorties</w:t>
      </w:r>
    </w:p>
    <w:p>
      <w:pPr>
        <w:pStyle w:val="ListBullet"/>
        <w:jc w:val="left"/>
        <w:rPr/>
      </w:pPr>
      <w:r>
        <w:rPr/>
        <w:t>•</w:t>
      </w:r>
      <w:r>
        <w:rPr/>
        <w:tab/>
        <w:t>j'ai mis un foulard devant mon visage mais j'ai du mal à jouer les bandits du far west. J'étouffe un peu avec le foulard et mes lunettes sont couvertes de buée mais je tiens car ça me rassure.</w:t>
      </w:r>
    </w:p>
    <w:p>
      <w:pPr>
        <w:pStyle w:val="ListBullet"/>
        <w:jc w:val="left"/>
        <w:rPr/>
      </w:pPr>
      <w:r>
        <w:rPr/>
        <w:t>•</w:t>
      </w:r>
      <w:r>
        <w:rPr/>
        <w:tab/>
        <w:t>Avec le foulard sur le visage et ne voyant que mes yeux un monsieur m'a proposé de passer en priorité car il me croyait âgée de plus de 70 ans ce qui n'est pas le cas heureusement.</w:t>
      </w:r>
    </w:p>
    <w:p>
      <w:pPr>
        <w:pStyle w:val="ListBullet"/>
        <w:jc w:val="left"/>
        <w:rPr/>
      </w:pPr>
      <w:r>
        <w:rPr/>
        <w:t>•</w:t>
      </w:r>
      <w:r>
        <w:rPr/>
        <w:tab/>
        <w:t>La bonne entente des enfants qui jouent ensemble</w:t>
      </w:r>
    </w:p>
    <w:p>
      <w:pPr>
        <w:pStyle w:val="ListBullet"/>
        <w:jc w:val="left"/>
        <w:rPr/>
      </w:pPr>
      <w:r>
        <w:rPr/>
        <w:t>•</w:t>
      </w:r>
      <w:r>
        <w:rPr/>
        <w:tab/>
        <w:t>contact quotidien avec les collègues</w:t>
      </w:r>
    </w:p>
    <w:p>
      <w:pPr>
        <w:pStyle w:val="ListBullet"/>
        <w:jc w:val="left"/>
        <w:rPr/>
      </w:pPr>
      <w:r>
        <w:rPr/>
        <w:t>•</w:t>
      </w:r>
      <w:r>
        <w:rPr/>
        <w:tab/>
        <w:t>Échange avec une amie par tel à qui je conseille la méditation et elle me fait un retour joyeux, ça lui fait du bien.</w:t>
      </w:r>
    </w:p>
    <w:p>
      <w:pPr>
        <w:pStyle w:val="ListBullet"/>
        <w:jc w:val="left"/>
        <w:rPr/>
      </w:pPr>
      <w:r>
        <w:rPr/>
        <w:t>•</w:t>
      </w:r>
      <w:r>
        <w:rPr/>
        <w:tab/>
        <w:t>Un livreur, me voyant avec ma béquille, a décidé de monter mon colis à mon étage sans que je demande quoi que ce soit. Que Dieu le protège.</w:t>
      </w:r>
    </w:p>
    <w:p>
      <w:pPr>
        <w:pStyle w:val="ListBullet"/>
        <w:jc w:val="left"/>
        <w:rPr/>
      </w:pPr>
      <w:r>
        <w:rPr/>
        <w:t>•</w:t>
      </w:r>
      <w:r>
        <w:rPr/>
        <w:tab/>
        <w:t>Soudain les rôles s'inversent :ce sont nos enfants qui posent interdits et injonctions "vous ne sortez pas vous n'ouvrez à personne...ils nous protègent..voilà un bon coup de vieux auquel il faut consentir et accueillir comme un geste d'amour</w:t>
      </w:r>
    </w:p>
    <w:p>
      <w:pPr>
        <w:pStyle w:val="ListBullet"/>
        <w:jc w:val="left"/>
        <w:rPr/>
      </w:pPr>
      <w:r>
        <w:rPr/>
        <w:t>•</w:t>
      </w:r>
      <w:r>
        <w:rPr/>
        <w:tab/>
        <w:t>Méditations collectives en ligne.</w:t>
      </w:r>
    </w:p>
    <w:p>
      <w:pPr>
        <w:pStyle w:val="ListBullet"/>
        <w:jc w:val="left"/>
        <w:rPr/>
      </w:pPr>
      <w:r>
        <w:rPr/>
        <w:t>•</w:t>
      </w:r>
      <w:r>
        <w:rPr/>
        <w:tab/>
        <w:t>D'échanger des blagues, des photos, des citations...sur WhatsApp entre proches.</w:t>
      </w:r>
    </w:p>
    <w:p>
      <w:pPr>
        <w:pStyle w:val="ListBullet"/>
        <w:jc w:val="left"/>
        <w:rPr/>
      </w:pPr>
      <w:r>
        <w:rPr/>
        <w:t>•</w:t>
      </w:r>
      <w:r>
        <w:rPr/>
        <w:tab/>
        <w:t>Appel avec mon oncle triste confiné en EHPAD</w:t>
      </w:r>
    </w:p>
    <w:p>
      <w:pPr>
        <w:pStyle w:val="ListBullet"/>
        <w:jc w:val="left"/>
        <w:rPr/>
      </w:pPr>
      <w:r>
        <w:rPr/>
        <w:t>•</w:t>
      </w:r>
      <w:r>
        <w:rPr/>
        <w:tab/>
        <w:t>Nous avons à 74 ans découvert avec nos petits enfants  skype</w:t>
      </w:r>
    </w:p>
    <w:p>
      <w:pPr>
        <w:pStyle w:val="ListBullet"/>
        <w:jc w:val="left"/>
        <w:rPr/>
      </w:pPr>
      <w:r>
        <w:rPr/>
        <w:t>•</w:t>
      </w:r>
      <w:r>
        <w:rPr/>
        <w:tab/>
        <w:t>Grace a WhatsApp, nous partageons davantage les choses simples avec nos familles ou amis comme un menu ce qi permet a tout le monde de rebondir.</w:t>
      </w:r>
    </w:p>
    <w:p>
      <w:pPr>
        <w:pStyle w:val="ListBullet"/>
        <w:jc w:val="left"/>
        <w:rPr/>
      </w:pPr>
      <w:r>
        <w:rPr/>
        <w:t>•</w:t>
      </w:r>
      <w:r>
        <w:rPr/>
        <w:tab/>
        <w:t>L'appel le 20 mars de la DRH de la boîte que je rejoins fin avril pour me rassurer et me dire que mon embauche n'est pas remise en question. Démissionnaire de mon ancien poste, cette démarche télephonique et le respect de leur promesse m'ont touchée.</w:t>
      </w:r>
    </w:p>
    <w:p>
      <w:pPr>
        <w:pStyle w:val="ListBullet"/>
        <w:jc w:val="left"/>
        <w:rPr/>
      </w:pPr>
      <w:r>
        <w:rPr/>
        <w:t>•</w:t>
      </w:r>
      <w:r>
        <w:rPr/>
        <w:tab/>
        <w:t>organisation d'un apéro au balcon avec nos voisins</w:t>
      </w:r>
    </w:p>
    <w:p>
      <w:pPr>
        <w:pStyle w:val="ListBullet"/>
        <w:jc w:val="left"/>
        <w:rPr/>
      </w:pPr>
      <w:r>
        <w:rPr/>
        <w:t>•</w:t>
      </w:r>
      <w:r>
        <w:rPr/>
        <w:tab/>
        <w:t>J’ai parlé quelques instants avec mon voisin que j’avais surnommé « gros con ». 🤨</w:t>
      </w:r>
    </w:p>
    <w:p>
      <w:pPr>
        <w:pStyle w:val="ListBullet"/>
        <w:jc w:val="left"/>
        <w:rPr/>
      </w:pPr>
      <w:r>
        <w:rPr/>
        <w:t>•</w:t>
      </w:r>
      <w:r>
        <w:rPr/>
        <w:tab/>
        <w:t>Dans un rayon d’un km, j’ai rejoint le domicile d’une amie et j’ai crié son nom depuis la rue. Quel plaisir de voir la joie sur son visage pour une rencontre imprévue.</w:t>
      </w:r>
    </w:p>
    <w:p>
      <w:pPr>
        <w:pStyle w:val="ListBullet"/>
        <w:jc w:val="left"/>
        <w:rPr/>
      </w:pPr>
      <w:r>
        <w:rPr/>
        <w:t>•</w:t>
      </w:r>
      <w:r>
        <w:rPr/>
        <w:tab/>
        <w:t>le confinement m'a permis de contacter une relation lointaine et notre conversation m' a remplit de joie. Je ne suis pas certain de l'avoir fait sans ce contexte particulier</w:t>
      </w:r>
    </w:p>
    <w:p>
      <w:pPr>
        <w:pStyle w:val="ListBullet"/>
        <w:jc w:val="left"/>
        <w:rPr/>
      </w:pPr>
      <w:r>
        <w:rPr/>
        <w:t>•</w:t>
      </w:r>
      <w:r>
        <w:rPr/>
        <w:tab/>
        <w:t>renforcement des contacts avec ses relations</w:t>
      </w:r>
    </w:p>
    <w:p>
      <w:pPr>
        <w:pStyle w:val="ListBullet"/>
        <w:jc w:val="left"/>
        <w:rPr/>
      </w:pPr>
      <w:r>
        <w:rPr/>
        <w:t>•</w:t>
      </w:r>
      <w:r>
        <w:rPr/>
        <w:tab/>
        <w:t>Prendre un verre, apero virtuel :) c nouveau mais c cool ....</w:t>
      </w:r>
    </w:p>
    <w:p>
      <w:pPr>
        <w:pStyle w:val="ListBullet"/>
        <w:jc w:val="left"/>
        <w:rPr/>
      </w:pPr>
      <w:r>
        <w:rPr/>
        <w:t>•</w:t>
      </w:r>
      <w:r>
        <w:rPr/>
        <w:tab/>
        <w:t>L'hommage aux soignants à 20h, avec l'ambiance festive dans la résidence et la diffusion des (( tubes )) par un DJ .</w:t>
      </w:r>
    </w:p>
    <w:p>
      <w:pPr>
        <w:pStyle w:val="ListBullet"/>
        <w:jc w:val="left"/>
        <w:rPr/>
      </w:pPr>
      <w:r>
        <w:rPr/>
        <w:t>•</w:t>
      </w:r>
      <w:r>
        <w:rPr/>
        <w:tab/>
        <w:t>un partage avec mes voisins ( à distance )</w:t>
      </w:r>
    </w:p>
    <w:p>
      <w:pPr>
        <w:pStyle w:val="ListBullet"/>
        <w:jc w:val="left"/>
        <w:rPr/>
      </w:pPr>
      <w:r>
        <w:rPr/>
        <w:t>•</w:t>
      </w:r>
      <w:r>
        <w:rPr/>
        <w:tab/>
        <w:t>avec mon voisin, âgé comme moi ; les boîtes seront pour nous !</w:t>
      </w:r>
    </w:p>
    <w:p>
      <w:pPr>
        <w:pStyle w:val="ListBullet"/>
        <w:jc w:val="left"/>
        <w:rPr/>
      </w:pPr>
      <w:r>
        <w:rPr/>
        <w:t>•</w:t>
      </w:r>
      <w:r>
        <w:rPr/>
        <w:tab/>
        <w:t>Et 2 écoliers qui oscillent entre temps calme et surexcitation et qui envoient des petits mails d'amour à leurs maîtresses : finalement je découvre que ma famille est une famille de chats : tout à fait adaptée aux habitudes et à vivre en intérieur.</w:t>
      </w:r>
    </w:p>
    <w:p>
      <w:pPr>
        <w:pStyle w:val="ListBullet"/>
        <w:jc w:val="left"/>
        <w:rPr/>
      </w:pPr>
      <w:r>
        <w:rPr/>
        <w:t>•</w:t>
      </w:r>
      <w:r>
        <w:rPr/>
        <w:tab/>
        <w:t>J'enseigne l'allemand à des enfants (6- 11ans) et je leur ai envoyé des pistes de travail. Une bande son avec ma voix (chants et saynètes) par exemple. Plusieurs parents ont eu l'excellente idée de m'envoyer des vidéos, photos.. un REGAL</w:t>
      </w:r>
    </w:p>
    <w:p>
      <w:pPr>
        <w:pStyle w:val="ListBullet"/>
        <w:jc w:val="left"/>
        <w:rPr/>
      </w:pPr>
      <w:r>
        <w:rPr/>
        <w:t>•</w:t>
      </w:r>
      <w:r>
        <w:rPr/>
        <w:tab/>
        <w:t>mes petites-filles m'ont installer SKYPE !!!!</w:t>
      </w:r>
    </w:p>
    <w:p>
      <w:pPr>
        <w:pStyle w:val="ListBullet"/>
        <w:jc w:val="left"/>
        <w:rPr/>
      </w:pPr>
      <w:r>
        <w:rPr/>
        <w:t>•</w:t>
      </w:r>
      <w:r>
        <w:rPr/>
        <w:tab/>
        <w:t>Optimisme personne âgée lors appel tel</w:t>
      </w:r>
    </w:p>
    <w:p>
      <w:pPr>
        <w:pStyle w:val="ListBullet"/>
        <w:jc w:val="left"/>
        <w:rPr/>
      </w:pPr>
      <w:r>
        <w:rPr/>
        <w:t>•</w:t>
      </w:r>
      <w:r>
        <w:rPr/>
        <w:tab/>
        <w:t>Repas familial par le biais des applis tel que what apps, messager ou skype</w:t>
      </w:r>
    </w:p>
    <w:p>
      <w:pPr>
        <w:pStyle w:val="ListBullet"/>
        <w:jc w:val="left"/>
        <w:rPr/>
      </w:pPr>
      <w:r>
        <w:rPr/>
        <w:t>•</w:t>
      </w:r>
      <w:r>
        <w:rPr/>
        <w:tab/>
        <w:t>Echanges téléphoniques concernant la reprise économique</w:t>
      </w:r>
    </w:p>
    <w:p>
      <w:pPr>
        <w:pStyle w:val="ListBullet"/>
        <w:jc w:val="left"/>
        <w:rPr/>
      </w:pPr>
      <w:r>
        <w:rPr/>
        <w:t>•</w:t>
      </w:r>
      <w:r>
        <w:rPr/>
        <w:tab/>
        <w:t>Une sortie avec mon chien croiser une dame avec qui j'ai parler de loing mais si proche par notre conversation</w:t>
      </w:r>
    </w:p>
    <w:p>
      <w:pPr>
        <w:pStyle w:val="ListBullet"/>
        <w:jc w:val="left"/>
        <w:rPr/>
      </w:pPr>
      <w:r>
        <w:rPr/>
        <w:t>•</w:t>
      </w:r>
      <w:r>
        <w:rPr/>
        <w:tab/>
        <w:t>Conversation avec un voisin en rentrant des courses, ça fait du bien</w:t>
      </w:r>
    </w:p>
    <w:p>
      <w:pPr>
        <w:pStyle w:val="ListBullet"/>
        <w:jc w:val="left"/>
        <w:rPr/>
      </w:pPr>
      <w:r>
        <w:rPr/>
        <w:t>•</w:t>
      </w:r>
      <w:r>
        <w:rPr/>
        <w:tab/>
        <w:t>ma fille qui fait du bruit en dansant dans sa chambre !</w:t>
      </w:r>
    </w:p>
    <w:p>
      <w:pPr>
        <w:pStyle w:val="ListBullet"/>
        <w:jc w:val="left"/>
        <w:rPr/>
      </w:pPr>
      <w:r>
        <w:rPr/>
        <w:t>•</w:t>
      </w:r>
      <w:r>
        <w:rPr/>
        <w:tab/>
        <w:t>longue conversation téléphonique avec une amie</w:t>
      </w:r>
    </w:p>
    <w:p>
      <w:pPr>
        <w:pStyle w:val="ListBullet"/>
        <w:jc w:val="left"/>
        <w:rPr/>
      </w:pPr>
      <w:r>
        <w:rPr/>
        <w:t>•</w:t>
      </w:r>
      <w:r>
        <w:rPr/>
        <w:tab/>
        <w:t>la frustation de ma fille de ne pas pouvoir nous prendre dans nos bras</w:t>
      </w:r>
    </w:p>
    <w:p>
      <w:pPr>
        <w:pStyle w:val="ListBullet"/>
        <w:jc w:val="left"/>
        <w:rPr/>
      </w:pPr>
      <w:r>
        <w:rPr/>
        <w:t>•</w:t>
      </w:r>
      <w:r>
        <w:rPr/>
        <w:tab/>
        <w:t>Écrire à des amis dont je n’avais plus trop de nouvelle</w:t>
      </w:r>
    </w:p>
    <w:p>
      <w:pPr>
        <w:pStyle w:val="ListBullet"/>
        <w:jc w:val="left"/>
        <w:rPr/>
      </w:pPr>
      <w:r>
        <w:rPr/>
        <w:t>•</w:t>
      </w:r>
      <w:r>
        <w:rPr/>
        <w:tab/>
        <w:t>Un de mes fils s'est fait livrer du matériel de sport mais s'est bien gardé de préciser l'encombrement du matériel.Gros doute à l'arrivée des cartons,4 h de montage à 3 personnes et grands éclats de rire quand nous avons vu cela au milieu du salon.</w:t>
      </w:r>
    </w:p>
    <w:p>
      <w:pPr>
        <w:pStyle w:val="ListBullet"/>
        <w:jc w:val="left"/>
        <w:rPr/>
      </w:pPr>
      <w:r>
        <w:rPr/>
        <w:t>•</w:t>
      </w:r>
      <w:r>
        <w:rPr/>
        <w:tab/>
        <w:t>Apero visio avec les amis une fois par semaine</w:t>
      </w:r>
    </w:p>
    <w:p>
      <w:pPr>
        <w:pStyle w:val="ListBullet"/>
        <w:jc w:val="left"/>
        <w:rPr/>
      </w:pPr>
      <w:r>
        <w:rPr/>
        <w:t>•</w:t>
      </w:r>
      <w:r>
        <w:rPr/>
        <w:tab/>
        <w:t>Mamie tu nous manques</w:t>
      </w:r>
    </w:p>
    <w:p>
      <w:pPr>
        <w:pStyle w:val="ListBullet"/>
        <w:jc w:val="left"/>
        <w:rPr/>
      </w:pPr>
      <w:r>
        <w:rPr/>
        <w:t>•</w:t>
      </w:r>
      <w:r>
        <w:rPr/>
        <w:tab/>
        <w:t>notre chien est ravi : il nous voit beaucoup plus qu'avant</w:t>
      </w:r>
    </w:p>
    <w:p>
      <w:pPr>
        <w:pStyle w:val="ListBullet"/>
        <w:jc w:val="left"/>
        <w:rPr/>
      </w:pPr>
      <w:r>
        <w:rPr/>
        <w:t>•</w:t>
      </w:r>
      <w:r>
        <w:rPr/>
        <w:tab/>
        <w:t>ma petite fille qui m'a dit qu'elle m'aimait très fort</w:t>
      </w:r>
    </w:p>
    <w:p>
      <w:pPr>
        <w:pStyle w:val="ListBullet"/>
        <w:jc w:val="left"/>
        <w:rPr/>
      </w:pPr>
      <w:r>
        <w:rPr/>
        <w:t>•</w:t>
      </w:r>
      <w:r>
        <w:rPr/>
        <w:tab/>
        <w:t>Le moment à 20h où on applaudit les soignants est devenu une joute amicale entre les immeubles avec les cris repris en choeur et les musiciens qui font assaut d'interprétation.</w:t>
      </w:r>
    </w:p>
    <w:p>
      <w:pPr>
        <w:pStyle w:val="ListBullet"/>
        <w:jc w:val="left"/>
        <w:rPr/>
      </w:pPr>
      <w:r>
        <w:rPr/>
        <w:t>•</w:t>
      </w:r>
      <w:r>
        <w:rPr/>
        <w:tab/>
        <w:t>Apéro vidéo avec famille et / ou amis</w:t>
      </w:r>
    </w:p>
    <w:p>
      <w:pPr>
        <w:pStyle w:val="ListBullet"/>
        <w:jc w:val="left"/>
        <w:rPr/>
      </w:pPr>
      <w:r>
        <w:rPr/>
        <w:t>•</w:t>
      </w:r>
      <w:r>
        <w:rPr/>
        <w:tab/>
        <w:t>Nous avons lavé la voiture à la main avec les enfants : super moment !!!</w:t>
      </w:r>
    </w:p>
    <w:p>
      <w:pPr>
        <w:pStyle w:val="ListBullet"/>
        <w:jc w:val="left"/>
        <w:rPr/>
      </w:pPr>
      <w:r>
        <w:rPr/>
        <w:t>•</w:t>
      </w:r>
      <w:r>
        <w:rPr/>
        <w:tab/>
        <w:t>Vieux souvenirs qui émergent avec de vieux amis.</w:t>
      </w:r>
    </w:p>
    <w:p>
      <w:pPr>
        <w:pStyle w:val="ListBullet"/>
        <w:jc w:val="left"/>
        <w:rPr/>
      </w:pPr>
      <w:r>
        <w:rPr/>
        <w:t>•</w:t>
      </w:r>
      <w:r>
        <w:rPr/>
        <w:tab/>
        <w:t>Ma petite fille de un an qui me voit par internet et embrasse la tablette.</w:t>
      </w:r>
    </w:p>
    <w:p>
      <w:pPr>
        <w:pStyle w:val="ListBullet"/>
        <w:jc w:val="left"/>
        <w:rPr/>
      </w:pPr>
      <w:r>
        <w:rPr/>
        <w:t>•</w:t>
      </w:r>
      <w:r>
        <w:rPr/>
        <w:tab/>
        <w:t>Les apéros en pleine semaine !</w:t>
      </w:r>
    </w:p>
    <w:p>
      <w:pPr>
        <w:pStyle w:val="ListBullet"/>
        <w:jc w:val="left"/>
        <w:rPr/>
      </w:pPr>
      <w:r>
        <w:rPr/>
        <w:t>•</w:t>
      </w:r>
      <w:r>
        <w:rPr/>
        <w:tab/>
        <w:t>on fais des visios à trois avec mes filles: ça nous rapproche : nous sommes dispersées mais proches dans ce confinement . nous avons trouvé une application où on peut jouer à des jeux de société à distance ! on joue aux petits chevaux mdrrrr</w:t>
      </w:r>
    </w:p>
    <w:p>
      <w:pPr>
        <w:pStyle w:val="ListBullet"/>
        <w:jc w:val="left"/>
        <w:rPr/>
      </w:pPr>
      <w:r>
        <w:rPr/>
        <w:t>•</w:t>
      </w:r>
      <w:r>
        <w:rPr/>
        <w:tab/>
        <w:t>mon neveu est bloqué en Australie. léger décalage par rapport à l epidémie. alors je transmets les derniers conseils pour gérer au mieux ce virus ..</w:t>
      </w:r>
    </w:p>
    <w:p>
      <w:pPr>
        <w:pStyle w:val="ListBullet"/>
        <w:jc w:val="left"/>
        <w:rPr/>
      </w:pPr>
      <w:r>
        <w:rPr/>
        <w:t>•</w:t>
      </w:r>
      <w:r>
        <w:rPr/>
        <w:tab/>
        <w:t>j'ai eu également l'agréable surprise de retrouver un ami d'enfance  perdu de vue depuis plus de 50 ans , depuis ce jour nous échangeons pratiquement tous les jours sur les réseaux sociaux avec échange de vidéos musicales</w:t>
      </w:r>
    </w:p>
    <w:p>
      <w:pPr>
        <w:pStyle w:val="ListBullet"/>
        <w:jc w:val="left"/>
        <w:rPr/>
      </w:pPr>
      <w:r>
        <w:rPr/>
        <w:t>•</w:t>
      </w:r>
      <w:r>
        <w:rPr/>
        <w:tab/>
        <w:t>La dispute avec mon conjoint</w:t>
      </w:r>
    </w:p>
    <w:p>
      <w:pPr>
        <w:pStyle w:val="ListBullet"/>
        <w:jc w:val="left"/>
        <w:rPr/>
      </w:pPr>
      <w:r>
        <w:rPr/>
        <w:t>•</w:t>
      </w:r>
      <w:r>
        <w:rPr/>
        <w:tab/>
        <w:t>Ne pas forcément "connaitre" ses voisins mais se retrouver chaque soir vers 20h a la fenetre pour applaudir et faire du bruit pour les soignants et personnels des Ehpad.</w:t>
      </w:r>
    </w:p>
    <w:p>
      <w:pPr>
        <w:pStyle w:val="ListBullet"/>
        <w:jc w:val="left"/>
        <w:rPr/>
      </w:pPr>
      <w:r>
        <w:rPr/>
        <w:t>•</w:t>
      </w:r>
      <w:r>
        <w:rPr/>
        <w:tab/>
        <w:t>Improviser une raclette party dans la cour ! c'est plus original qu'un barbecue</w:t>
      </w:r>
    </w:p>
    <w:p>
      <w:pPr>
        <w:pStyle w:val="ListBullet"/>
        <w:jc w:val="left"/>
        <w:rPr/>
      </w:pPr>
      <w:r>
        <w:rPr/>
        <w:t>•</w:t>
      </w:r>
      <w:r>
        <w:rPr/>
        <w:tab/>
        <w:t>Les web apéro avec mes amis</w:t>
      </w:r>
    </w:p>
    <w:p>
      <w:pPr>
        <w:pStyle w:val="ListBullet"/>
        <w:jc w:val="left"/>
        <w:rPr/>
      </w:pPr>
      <w:r>
        <w:rPr/>
        <w:t>•</w:t>
      </w:r>
      <w:r>
        <w:rPr/>
        <w:tab/>
        <w:t>Avoir mon frère au téléphone, il m’a réellement parler et donner des conseils pour tenir dans cette situation, c’était la première fois que je parlais comme ça avec lui</w:t>
      </w:r>
    </w:p>
    <w:p>
      <w:pPr>
        <w:pStyle w:val="ListBullet"/>
        <w:jc w:val="left"/>
        <w:rPr/>
      </w:pPr>
      <w:r>
        <w:rPr/>
        <w:t>•</w:t>
      </w:r>
      <w:r>
        <w:rPr/>
        <w:tab/>
        <w:t>Fondre en larme après 3 semaines pour dire ce que je ressent à mes parents</w:t>
      </w:r>
    </w:p>
    <w:p>
      <w:pPr>
        <w:pStyle w:val="ListBullet"/>
        <w:jc w:val="left"/>
        <w:rPr/>
      </w:pPr>
      <w:r>
        <w:rPr/>
        <w:t>•</w:t>
      </w:r>
      <w:r>
        <w:rPr/>
        <w:tab/>
        <w:t>J'ai pu découvrir la maison et le jardin de mon oncle à Rouen alors que je n'y suis jamais allée ! les outils virtuels ont aussi du bon !</w:t>
      </w:r>
    </w:p>
    <w:p>
      <w:pPr>
        <w:pStyle w:val="ListBullet"/>
        <w:jc w:val="left"/>
        <w:rPr/>
      </w:pPr>
      <w:r>
        <w:rPr/>
        <w:t>•</w:t>
      </w:r>
      <w:r>
        <w:rPr/>
        <w:tab/>
        <w:t>J'ai découvert qu'avec une prise en main à distance, je peux aider des personnes âgées à se sentir moins isolées avec une connexion via ordinateur</w:t>
      </w:r>
    </w:p>
    <w:p>
      <w:pPr>
        <w:pStyle w:val="ListBullet"/>
        <w:jc w:val="left"/>
        <w:rPr/>
      </w:pPr>
      <w:r>
        <w:rPr/>
        <w:t>•</w:t>
      </w:r>
      <w:r>
        <w:rPr/>
        <w:tab/>
        <w:t>MES ENFANTS QUI ONT CHACUN DES FACONS TRES DIFFERENTES DE GERER LEURS CONFINEMENTS EN FAMILLE.</w:t>
      </w:r>
    </w:p>
    <w:p>
      <w:pPr>
        <w:pStyle w:val="ListBullet"/>
        <w:jc w:val="left"/>
        <w:rPr/>
      </w:pPr>
      <w:r>
        <w:rPr/>
        <w:t>•</w:t>
      </w:r>
      <w:r>
        <w:rPr/>
        <w:tab/>
        <w:t>AVEC MON FILS, J'AI DES CONVERSATIONS PLUS POSEES.</w:t>
      </w:r>
    </w:p>
    <w:p>
      <w:pPr>
        <w:pStyle w:val="ListBullet"/>
        <w:jc w:val="left"/>
        <w:rPr/>
      </w:pPr>
      <w:r>
        <w:rPr/>
        <w:t>•</w:t>
      </w:r>
      <w:r>
        <w:rPr/>
        <w:tab/>
        <w:t>garder virtuellement à distance ( 1000 km) une heure chaque jour nos petits enfants pour que les parents puissent "souffler un peu"</w:t>
      </w:r>
    </w:p>
    <w:p>
      <w:pPr>
        <w:pStyle w:val="ListBullet"/>
        <w:jc w:val="left"/>
        <w:rPr/>
      </w:pPr>
      <w:r>
        <w:rPr/>
        <w:t>•</w:t>
      </w:r>
      <w:r>
        <w:rPr/>
        <w:tab/>
        <w:t>Anecdote : Mon fils de 15 ans vit comme avant ... dans sa chambre en ligne avec ses Amis ...</w:t>
      </w:r>
    </w:p>
    <w:p>
      <w:pPr>
        <w:pStyle w:val="ListBullet"/>
        <w:jc w:val="left"/>
        <w:rPr/>
      </w:pPr>
      <w:r>
        <w:rPr/>
        <w:t>•</w:t>
      </w:r>
      <w:r>
        <w:rPr/>
        <w:tab/>
        <w:t>Mes proches et moi avons créer des groupes de discussions sur les reseaux sociaux et sommes finalement beaucoup plus en contact qu'avant. Ce sont de nouvelles manières d'interagir qui se créé.</w:t>
      </w:r>
    </w:p>
    <w:p>
      <w:pPr>
        <w:pStyle w:val="ListBullet"/>
        <w:jc w:val="left"/>
        <w:rPr/>
      </w:pPr>
      <w:r>
        <w:rPr/>
        <w:t>•</w:t>
      </w:r>
      <w:r>
        <w:rPr/>
        <w:tab/>
        <w:t>Ma fille de 6 ans qui se compare à Raiponce</w:t>
      </w:r>
    </w:p>
    <w:p>
      <w:pPr>
        <w:pStyle w:val="ListBullet"/>
        <w:jc w:val="left"/>
        <w:rPr/>
      </w:pPr>
      <w:r>
        <w:rPr/>
        <w:t>•</w:t>
      </w:r>
      <w:r>
        <w:rPr/>
        <w:tab/>
        <w:t>solidarité entre voisins surtout avec les plus âgés  : courses alimentaires groupées</w:t>
      </w:r>
    </w:p>
    <w:p>
      <w:pPr>
        <w:pStyle w:val="ListBullet"/>
        <w:jc w:val="left"/>
        <w:rPr/>
      </w:pPr>
      <w:r>
        <w:rPr/>
        <w:t>•</w:t>
      </w:r>
      <w:r>
        <w:rPr/>
        <w:tab/>
        <w:t>Une pause clope partagée par téléphone</w:t>
      </w:r>
    </w:p>
    <w:p>
      <w:pPr>
        <w:pStyle w:val="ListBullet"/>
        <w:jc w:val="left"/>
        <w:rPr/>
      </w:pPr>
      <w:r>
        <w:rPr/>
        <w:t>•</w:t>
      </w:r>
      <w:r>
        <w:rPr/>
        <w:tab/>
        <w:t>Plus le confinement continue plus l'amour grandit dans mon foyer</w:t>
      </w:r>
    </w:p>
    <w:p>
      <w:pPr>
        <w:pStyle w:val="ListBullet"/>
        <w:jc w:val="left"/>
        <w:rPr/>
      </w:pPr>
      <w:r>
        <w:rPr/>
        <w:t>•</w:t>
      </w:r>
      <w:r>
        <w:rPr/>
        <w:tab/>
        <w:t>Il y a une petite fille, qui ne doit pas avoir 2 ans, qui applaudit en riant tous les soirs, c'est un vrai bonheur de la voir tous les soirs.</w:t>
      </w:r>
    </w:p>
    <w:p>
      <w:pPr>
        <w:pStyle w:val="ListBullet"/>
        <w:jc w:val="left"/>
        <w:rPr/>
      </w:pPr>
      <w:r>
        <w:rPr/>
        <w:t>•</w:t>
      </w:r>
      <w:r>
        <w:rPr/>
        <w:tab/>
        <w:t>un échange de blagues,sur mes liens,y compris pour dédramatiser la situation : éviter des sujets anxiogènes,...,(pas d'infos intox,...)</w:t>
      </w:r>
    </w:p>
    <w:p>
      <w:pPr>
        <w:pStyle w:val="ListBullet"/>
        <w:jc w:val="left"/>
        <w:rPr/>
      </w:pPr>
      <w:r>
        <w:rPr/>
        <w:t>•</w:t>
      </w:r>
      <w:r>
        <w:rPr/>
        <w:tab/>
        <w:t>manque de conversations directs avec nos enfants</w:t>
      </w:r>
    </w:p>
    <w:p>
      <w:pPr>
        <w:pStyle w:val="ListBullet"/>
        <w:jc w:val="left"/>
        <w:rPr/>
      </w:pPr>
      <w:r>
        <w:rPr/>
        <w:t>•</w:t>
      </w:r>
      <w:r>
        <w:rPr/>
        <w:tab/>
        <w:t>Des messages via Messenger avec ma grand-mère qui ressemble à des lettres</w:t>
      </w:r>
    </w:p>
    <w:p>
      <w:pPr>
        <w:pStyle w:val="ListBullet"/>
        <w:jc w:val="left"/>
        <w:rPr/>
      </w:pPr>
      <w:r>
        <w:rPr/>
        <w:t>•</w:t>
      </w:r>
      <w:r>
        <w:rPr/>
        <w:tab/>
        <w:t>Voir son enfant, insouciant, s'épanouir</w:t>
      </w:r>
    </w:p>
    <w:p>
      <w:pPr>
        <w:pStyle w:val="ListBullet"/>
        <w:jc w:val="left"/>
        <w:rPr/>
      </w:pPr>
      <w:r>
        <w:rPr/>
        <w:t>•</w:t>
      </w:r>
      <w:r>
        <w:rPr/>
        <w:tab/>
        <w:t>prendre des nouvelles de ma belle fille atteinte du virus  tous les jours et la seule réponse le seul mot depuis trois semaines doucement...</w:t>
      </w:r>
    </w:p>
    <w:p>
      <w:pPr>
        <w:pStyle w:val="ListBullet"/>
        <w:jc w:val="left"/>
        <w:rPr/>
      </w:pPr>
      <w:r>
        <w:rPr/>
        <w:t>•</w:t>
      </w:r>
      <w:r>
        <w:rPr/>
        <w:tab/>
        <w:t>J'ai fêté mon anniversaire par Skype avec ma famille</w:t>
      </w:r>
    </w:p>
    <w:p>
      <w:pPr>
        <w:pStyle w:val="ListBullet"/>
        <w:jc w:val="left"/>
        <w:rPr/>
      </w:pPr>
      <w:r>
        <w:rPr/>
        <w:t>•</w:t>
      </w:r>
      <w:r>
        <w:rPr/>
        <w:tab/>
        <w:t>responsable d'une équipe, ma collègue a ressenti le besoin d'évacuer son stress et pour ne pas angoisser sa famille, elle m'a contacté ce qui est une grande preuve de confiance. Elle a pu soulager sa conscience et j'ai eu l'impression d'être utile.</w:t>
      </w:r>
    </w:p>
    <w:p>
      <w:pPr>
        <w:pStyle w:val="ListBullet"/>
        <w:jc w:val="left"/>
        <w:rPr/>
      </w:pPr>
      <w:r>
        <w:rPr/>
        <w:t>•</w:t>
      </w:r>
      <w:r>
        <w:rPr/>
        <w:tab/>
        <w:t>Faire des rencontres en ligne, via Linkedin</w:t>
      </w:r>
    </w:p>
    <w:p>
      <w:pPr>
        <w:pStyle w:val="ListBullet"/>
        <w:jc w:val="left"/>
        <w:rPr/>
      </w:pPr>
      <w:r>
        <w:rPr/>
        <w:t>•</w:t>
      </w:r>
      <w:r>
        <w:rPr/>
        <w:tab/>
        <w:t>Mes enfants qui regrettent leurs copains, les librairies et les resto</w:t>
      </w:r>
    </w:p>
    <w:p>
      <w:pPr>
        <w:pStyle w:val="ListBullet"/>
        <w:jc w:val="left"/>
        <w:rPr/>
      </w:pPr>
      <w:r>
        <w:rPr/>
        <w:t>•</w:t>
      </w:r>
      <w:r>
        <w:rPr/>
        <w:tab/>
        <w:t>un WhatsApp avec ma grand-mère en Ephad</w:t>
      </w:r>
    </w:p>
    <w:p>
      <w:pPr>
        <w:pStyle w:val="ListBullet"/>
        <w:jc w:val="left"/>
        <w:rPr/>
      </w:pPr>
      <w:r>
        <w:rPr/>
        <w:t>•</w:t>
      </w:r>
      <w:r>
        <w:rPr/>
        <w:tab/>
        <w:t>Lundi 30 mars. Journée en vrac. Levé 5 heures. Marche à pied de 6h 30 à 7h 30. Télétravail. Courriels. Textos. Appel téléphoniques aux familles. Ecritures. Lectures. Sieste. Envoi de crédit téléphone aux jeunes, aux familles et aux amis.</w:t>
      </w:r>
    </w:p>
    <w:p>
      <w:pPr>
        <w:pStyle w:val="ListBullet"/>
        <w:jc w:val="left"/>
        <w:rPr/>
      </w:pPr>
      <w:r>
        <w:rPr/>
        <w:t>•</w:t>
      </w:r>
      <w:r>
        <w:rPr/>
        <w:tab/>
        <w:t>J ai vécu mon premier apéro Skype</w:t>
      </w:r>
    </w:p>
    <w:p>
      <w:pPr>
        <w:pStyle w:val="ListBullet"/>
        <w:jc w:val="left"/>
        <w:rPr/>
      </w:pPr>
      <w:r>
        <w:rPr/>
        <w:t>•</w:t>
      </w:r>
      <w:r>
        <w:rPr/>
        <w:tab/>
        <w:t>S’envoyer 200 sms par jour !!</w:t>
      </w:r>
    </w:p>
    <w:p>
      <w:pPr>
        <w:pStyle w:val="ListBullet"/>
        <w:jc w:val="left"/>
        <w:rPr/>
      </w:pPr>
      <w:r>
        <w:rPr/>
        <w:t>•</w:t>
      </w:r>
      <w:r>
        <w:rPr/>
        <w:tab/>
        <w:t>Chaque soir à 20h je fais connaissance avec mes voisins "coucou les voisins c'est moi ! Allez c'est le moment de faire du bruit, bisous bonne appétit"</w:t>
      </w:r>
    </w:p>
    <w:p>
      <w:pPr>
        <w:pStyle w:val="ListBullet"/>
        <w:jc w:val="left"/>
        <w:rPr/>
      </w:pPr>
      <w:r>
        <w:rPr/>
        <w:t>•</w:t>
      </w:r>
      <w:r>
        <w:rPr/>
        <w:tab/>
        <w:t>Des rigolades avec mes enfants</w:t>
      </w:r>
    </w:p>
    <w:p>
      <w:pPr>
        <w:pStyle w:val="ListBullet"/>
        <w:jc w:val="left"/>
        <w:rPr/>
      </w:pPr>
      <w:r>
        <w:rPr/>
        <w:t>•</w:t>
      </w:r>
      <w:r>
        <w:rPr/>
        <w:tab/>
        <w:t>J’apprécie les moments simples avec mes parents</w:t>
      </w:r>
    </w:p>
    <w:p>
      <w:pPr>
        <w:pStyle w:val="ListBullet"/>
        <w:jc w:val="left"/>
        <w:rPr/>
      </w:pPr>
      <w:r>
        <w:rPr/>
        <w:t>•</w:t>
      </w:r>
      <w:r>
        <w:rPr/>
        <w:tab/>
        <w:t>Mon mari un matin me dit, tiens ça fait plusieurs jours qu'on arrive à se croiser après le réveil.</w:t>
      </w:r>
    </w:p>
    <w:p>
      <w:pPr>
        <w:pStyle w:val="ListBullet"/>
        <w:jc w:val="left"/>
        <w:rPr/>
      </w:pPr>
      <w:r>
        <w:rPr/>
        <w:t>•</w:t>
      </w:r>
      <w:r>
        <w:rPr/>
        <w:tab/>
        <w:t>Des échanges avec mon conjoint sur le fait que l’on vit actuellement la vie de notre chat... en prison dorée</w:t>
      </w:r>
    </w:p>
    <w:p>
      <w:pPr>
        <w:pStyle w:val="ListBullet"/>
        <w:jc w:val="left"/>
        <w:rPr/>
      </w:pPr>
      <w:r>
        <w:rPr/>
        <w:t>•</w:t>
      </w:r>
      <w:r>
        <w:rPr/>
        <w:tab/>
        <w:t>Conversation légère avec les collègues ou les parents</w:t>
      </w:r>
    </w:p>
    <w:p>
      <w:pPr>
        <w:pStyle w:val="ListBullet"/>
        <w:jc w:val="left"/>
        <w:rPr/>
      </w:pPr>
      <w:r>
        <w:rPr/>
        <w:t>•</w:t>
      </w:r>
      <w:r>
        <w:rPr/>
        <w:tab/>
        <w:t>Ma fille qui me dit que je suis une super idéeuse 😁 elle a 7 ans</w:t>
      </w:r>
    </w:p>
    <w:p>
      <w:pPr>
        <w:pStyle w:val="ListBullet"/>
        <w:jc w:val="left"/>
        <w:rPr/>
      </w:pPr>
      <w:r>
        <w:rPr/>
        <w:t>•</w:t>
      </w:r>
      <w:r>
        <w:rPr/>
        <w:tab/>
        <w:t>J'ai fêté mon anniversaire seule et je me suis organisée une super journée = joie et bonne humeur</w:t>
      </w:r>
    </w:p>
    <w:p>
      <w:pPr>
        <w:pStyle w:val="ListBullet"/>
        <w:jc w:val="left"/>
        <w:rPr/>
      </w:pPr>
      <w:r>
        <w:rPr/>
        <w:t>•</w:t>
      </w:r>
      <w:r>
        <w:rPr/>
        <w:tab/>
        <w:t>Partager avec une amie notre ressenti sur la situation vécue  et nous avouer que nous le vivons plutôt bien... lâcher prise et acceptation ... avoir de la gratitude envers soi...</w:t>
      </w:r>
    </w:p>
    <w:p>
      <w:pPr>
        <w:pStyle w:val="ListBullet"/>
        <w:jc w:val="left"/>
        <w:rPr/>
      </w:pPr>
      <w:r>
        <w:rPr/>
        <w:t>•</w:t>
      </w:r>
      <w:r>
        <w:rPr/>
        <w:tab/>
        <w:t>Quand on me parle d'un retour " à la vie normale" je réponds que rien n'est normal dans ce monde et que le confinement fait partie de la vie. A chacun de nous d'en tirer profit</w:t>
      </w:r>
    </w:p>
    <w:p>
      <w:pPr>
        <w:pStyle w:val="ListBullet"/>
        <w:jc w:val="left"/>
        <w:rPr/>
      </w:pPr>
      <w:r>
        <w:rPr/>
        <w:t>•</w:t>
      </w:r>
      <w:r>
        <w:rPr/>
        <w:tab/>
        <w:t>Heurseusement qu'il y a les aperos FaceTime !</w:t>
      </w:r>
    </w:p>
    <w:p>
      <w:pPr>
        <w:pStyle w:val="ListBullet"/>
        <w:jc w:val="left"/>
        <w:rPr/>
      </w:pPr>
      <w:r>
        <w:rPr/>
        <w:t>•</w:t>
      </w:r>
      <w:r>
        <w:rPr/>
        <w:tab/>
        <w:t>Fêter les 2 ans de mon fils en visio</w:t>
      </w:r>
    </w:p>
    <w:p>
      <w:pPr>
        <w:pStyle w:val="ListBullet"/>
        <w:jc w:val="left"/>
        <w:rPr/>
      </w:pPr>
      <w:r>
        <w:rPr/>
        <w:t>•</w:t>
      </w:r>
      <w:r>
        <w:rPr/>
        <w:tab/>
        <w:t>Ma fille qui créé un lien particulier avec ses profs (entendre les enfants derrière pleurer / jouer / demander « caca » à papa qui est en visio avec ses élèves)</w:t>
      </w:r>
    </w:p>
    <w:p>
      <w:pPr>
        <w:pStyle w:val="ListBullet"/>
        <w:jc w:val="left"/>
        <w:rPr/>
      </w:pPr>
      <w:r>
        <w:rPr/>
        <w:t>•</w:t>
      </w:r>
      <w:r>
        <w:rPr/>
        <w:tab/>
        <w:t>Ritualiser un échange en visio avec de la famille qui habite loin (finalement, on a plus d’échange qu’avant !)</w:t>
      </w:r>
    </w:p>
    <w:p>
      <w:pPr>
        <w:pStyle w:val="ListBullet"/>
        <w:jc w:val="left"/>
        <w:rPr/>
      </w:pPr>
      <w:r>
        <w:rPr/>
        <w:t>•</w:t>
      </w:r>
      <w:r>
        <w:rPr/>
        <w:tab/>
        <w:t>Mon fils de 3 ans a bien intégré les choses et me demande régulièrement si les médecins ont réussit à tuer le vilain microbe</w:t>
      </w:r>
    </w:p>
    <w:p>
      <w:pPr>
        <w:pStyle w:val="ListBullet"/>
        <w:jc w:val="left"/>
        <w:rPr/>
      </w:pPr>
      <w:r>
        <w:rPr/>
        <w:t>•</w:t>
      </w:r>
      <w:r>
        <w:rPr/>
        <w:tab/>
        <w:t>Mon fils me demande d'allumer une bougie et de faire bravo à la fenêtre</w:t>
      </w:r>
    </w:p>
    <w:p>
      <w:pPr>
        <w:pStyle w:val="ListBullet"/>
        <w:jc w:val="left"/>
        <w:rPr/>
      </w:pPr>
      <w:r>
        <w:rPr/>
        <w:t>•</w:t>
      </w:r>
      <w:r>
        <w:rPr/>
        <w:tab/>
        <w:t>Ma fille 13 ans se plaint de ne pas pouvoir aller au cinema, où en ville avec ses amis.</w:t>
      </w:r>
    </w:p>
    <w:p>
      <w:pPr>
        <w:pStyle w:val="ListBullet"/>
        <w:jc w:val="left"/>
        <w:rPr/>
      </w:pPr>
      <w:r>
        <w:rPr/>
        <w:t>•</w:t>
      </w:r>
      <w:r>
        <w:rPr/>
        <w:tab/>
        <w:t>Je suis entrée dans un cercle de femmes, ou on partage nos envies, nos peurs, ce qui nous touche. Ces femmes sont formidables 💖</w:t>
      </w:r>
    </w:p>
    <w:p>
      <w:pPr>
        <w:pStyle w:val="ListBullet"/>
        <w:jc w:val="left"/>
        <w:rPr/>
      </w:pPr>
      <w:r>
        <w:rPr/>
        <w:t>•</w:t>
      </w:r>
      <w:r>
        <w:rPr/>
        <w:tab/>
        <w:t>J'échange beaucoup plus par messages avec des gens que j'avais l'habitude de voir 1 fois tous les 2 mois dans des bars blindés. Je prends le temps d'entretenir mes relations, de re-découvrir les gens et ça fait du bien !</w:t>
      </w:r>
    </w:p>
    <w:p>
      <w:pPr>
        <w:pStyle w:val="ListBullet"/>
        <w:jc w:val="left"/>
        <w:rPr/>
      </w:pPr>
      <w:r>
        <w:rPr/>
        <w:t>•</w:t>
      </w:r>
      <w:r>
        <w:rPr/>
        <w:tab/>
        <w:t>J'appelle mes grands parents une fois par semaine et ce qui me rassure c'est que quand je leur demande si ça va ils me répondent comme avant : "comme des p'tits vieux !"</w:t>
      </w:r>
    </w:p>
    <w:p>
      <w:pPr>
        <w:pStyle w:val="ListBullet"/>
        <w:jc w:val="left"/>
        <w:rPr/>
      </w:pPr>
      <w:r>
        <w:rPr/>
        <w:t>•</w:t>
      </w:r>
      <w:r>
        <w:rPr/>
        <w:tab/>
        <w:t>Mon fils de 20ans veut venir nous voir. Ça m a fait chaud au cœur.</w:t>
      </w:r>
    </w:p>
    <w:p>
      <w:pPr>
        <w:pStyle w:val="ListBullet"/>
        <w:jc w:val="left"/>
        <w:rPr/>
      </w:pPr>
      <w:r>
        <w:rPr/>
        <w:t>•</w:t>
      </w:r>
      <w:r>
        <w:rPr/>
        <w:tab/>
        <w:t>Rencontre virtuelle</w:t>
      </w:r>
    </w:p>
    <w:p>
      <w:pPr>
        <w:pStyle w:val="ListBullet"/>
        <w:jc w:val="left"/>
        <w:rPr/>
      </w:pPr>
      <w:r>
        <w:rPr/>
        <w:t>•</w:t>
      </w:r>
      <w:r>
        <w:rPr/>
        <w:tab/>
        <w:t>Les gestes barrières et leurs modalités d’application au sein de notre cellule de confinement ont été le sujet de beaucoup de disputes et désaccords, notamment entre générations !</w:t>
      </w:r>
    </w:p>
    <w:p>
      <w:pPr>
        <w:pStyle w:val="ListBullet"/>
        <w:jc w:val="left"/>
        <w:rPr/>
      </w:pPr>
      <w:r>
        <w:rPr/>
        <w:t>•</w:t>
      </w:r>
      <w:r>
        <w:rPr/>
        <w:tab/>
        <w:t>Les enfants qui intègrent la distance sociale (Non, pas trop près disent ils à d'autres enfants)</w:t>
      </w:r>
    </w:p>
    <w:p>
      <w:pPr>
        <w:pStyle w:val="ListBullet"/>
        <w:jc w:val="left"/>
        <w:rPr/>
      </w:pPr>
      <w:r>
        <w:rPr/>
        <w:t>•</w:t>
      </w:r>
      <w:r>
        <w:rPr/>
        <w:tab/>
        <w:t>Mes rêves ont été marqués par le confinement : des espaces vides, la crainte d'assister à un événement, la présence beaucoup plus forte avec ma famille</w:t>
      </w:r>
    </w:p>
    <w:p>
      <w:pPr>
        <w:pStyle w:val="ListBullet"/>
        <w:jc w:val="left"/>
        <w:rPr/>
      </w:pPr>
      <w:r>
        <w:rPr/>
        <w:t>•</w:t>
      </w:r>
      <w:r>
        <w:rPr/>
        <w:tab/>
        <w:t>On a fêté les 74 ans de mon grand-père via Messenger. Il sait désormais mieux utiliser WhatsApp que moi.</w:t>
      </w:r>
    </w:p>
    <w:p>
      <w:pPr>
        <w:pStyle w:val="ListBullet"/>
        <w:jc w:val="left"/>
        <w:rPr/>
      </w:pPr>
      <w:r>
        <w:rPr/>
        <w:t>•</w:t>
      </w:r>
      <w:r>
        <w:rPr/>
        <w:tab/>
        <w:t>Les échanges avec les vieux amis</w:t>
      </w:r>
    </w:p>
    <w:p>
      <w:pPr>
        <w:pStyle w:val="ListBullet"/>
        <w:jc w:val="left"/>
        <w:rPr/>
      </w:pPr>
      <w:r>
        <w:rPr/>
        <w:t>•</w:t>
      </w:r>
      <w:r>
        <w:rPr/>
        <w:tab/>
        <w:t>La relation entre pandemie et deploiement de la fibre..</w:t>
      </w:r>
    </w:p>
    <w:p>
      <w:pPr>
        <w:pStyle w:val="ListBullet"/>
        <w:jc w:val="left"/>
        <w:rPr/>
      </w:pPr>
      <w:r>
        <w:rPr/>
        <w:t>•</w:t>
      </w:r>
      <w:r>
        <w:rPr/>
        <w:tab/>
        <w:t>S'exprimer avec liberté sur mes émotions, mes ressentis avec mon conjoint.</w:t>
      </w:r>
    </w:p>
    <w:p>
      <w:pPr>
        <w:pStyle w:val="ListBullet"/>
        <w:jc w:val="left"/>
        <w:rPr/>
      </w:pPr>
      <w:r>
        <w:rPr/>
        <w:t>•</w:t>
      </w:r>
      <w:r>
        <w:rPr/>
        <w:tab/>
        <w:t>Chacun d’entre nous a fait un exposé sur sa vision de notre famille! C’était émouvant... un œil différent mais tellement d’amour que nous n’aurions pas su si nous  avions pas pris ce temps qui nous était offert!</w:t>
      </w:r>
    </w:p>
    <w:p>
      <w:pPr>
        <w:pStyle w:val="ListBullet"/>
        <w:jc w:val="left"/>
        <w:rPr/>
      </w:pPr>
      <w:r>
        <w:rPr/>
        <w:t>•</w:t>
      </w:r>
      <w:r>
        <w:rPr/>
        <w:tab/>
        <w:t>Des personnes qui n’ont toujours pas compris a</w:t>
        <w:br/>
        <w:br/>
        <w:t>Quoi sert le confinement</w:t>
      </w:r>
    </w:p>
    <w:p>
      <w:pPr>
        <w:pStyle w:val="ListBullet"/>
        <w:jc w:val="left"/>
        <w:rPr/>
      </w:pPr>
      <w:r>
        <w:rPr/>
        <w:t>•</w:t>
      </w:r>
      <w:r>
        <w:rPr/>
        <w:tab/>
        <w:t>Mon apéro d’anniversaire en vidéo</w:t>
      </w:r>
    </w:p>
    <w:p>
      <w:pPr>
        <w:pStyle w:val="ListBullet"/>
        <w:jc w:val="left"/>
        <w:rPr/>
      </w:pPr>
      <w:r>
        <w:rPr/>
        <w:t>•</w:t>
      </w:r>
      <w:r>
        <w:rPr/>
        <w:tab/>
        <w:t>Depuis le confinement,  ma fille dort dans son lit, mon fils est devenu propre et chacun se sert de leur vélo!</w:t>
      </w:r>
    </w:p>
    <w:p>
      <w:pPr>
        <w:pStyle w:val="ListBullet"/>
        <w:jc w:val="left"/>
        <w:rPr/>
      </w:pPr>
      <w:r>
        <w:rPr/>
        <w:t>•</w:t>
      </w:r>
      <w:r>
        <w:rPr/>
        <w:tab/>
        <w:t>Les fêtes juives de Pâques par zoom</w:t>
      </w:r>
    </w:p>
    <w:p>
      <w:pPr>
        <w:pStyle w:val="ListBullet"/>
        <w:jc w:val="left"/>
        <w:rPr/>
      </w:pPr>
      <w:r>
        <w:rPr/>
        <w:t>•</w:t>
      </w:r>
      <w:r>
        <w:rPr/>
        <w:tab/>
        <w:t>Les 40 ans démon conjoint par zoom</w:t>
      </w:r>
    </w:p>
    <w:p>
      <w:pPr>
        <w:pStyle w:val="ListBullet"/>
        <w:jc w:val="left"/>
        <w:rPr/>
      </w:pPr>
      <w:r>
        <w:rPr/>
        <w:t>•</w:t>
      </w:r>
      <w:r>
        <w:rPr/>
        <w:tab/>
        <w:t>En jouant de la musique après 20h sur mon balcon, j'apprends à connaître mes voisins</w:t>
      </w:r>
    </w:p>
    <w:p>
      <w:pPr>
        <w:pStyle w:val="ListBullet"/>
        <w:jc w:val="left"/>
        <w:rPr/>
      </w:pPr>
      <w:r>
        <w:rPr/>
        <w:t>•</w:t>
      </w:r>
      <w:r>
        <w:rPr/>
        <w:tab/>
        <w:t>Beaucoup plus de disputes amicales/familiales/amoureuses</w:t>
      </w:r>
    </w:p>
    <w:p>
      <w:pPr>
        <w:pStyle w:val="ListBullet"/>
        <w:jc w:val="left"/>
        <w:rPr/>
      </w:pPr>
      <w:r>
        <w:rPr/>
        <w:t>•</w:t>
      </w:r>
      <w:r>
        <w:rPr/>
        <w:tab/>
        <w:t>Ma mère m'a appris qu'elle avait vécue plusieurs mois dans sa famille en Italie quand elle était enfant</w:t>
      </w:r>
    </w:p>
    <w:p>
      <w:pPr>
        <w:pStyle w:val="ListBullet"/>
        <w:jc w:val="left"/>
        <w:rPr/>
      </w:pPr>
      <w:r>
        <w:rPr/>
        <w:t>•</w:t>
      </w:r>
      <w:r>
        <w:rPr/>
        <w:tab/>
        <w:t>Appel téléphonique avec ma cousine qui vit dans le sud de la France. Nous avons échangé sur les événements</w:t>
      </w:r>
    </w:p>
    <w:p>
      <w:pPr>
        <w:pStyle w:val="ListBullet"/>
        <w:jc w:val="left"/>
        <w:rPr/>
      </w:pPr>
      <w:r>
        <w:rPr/>
        <w:t>•</w:t>
      </w:r>
      <w:r>
        <w:rPr/>
        <w:tab/>
        <w:t>une conversation avec une jeune voisine, depuis son balcon, soignante mais en confinement à cause d'une faiblesse immunitaire, j'ai osé lui confier mon désarroi et mon inquiétude pour mon fils soignant à l'hôpital et j'ai pu accepter son soutien</w:t>
      </w:r>
    </w:p>
    <w:p>
      <w:pPr>
        <w:pStyle w:val="ListBullet"/>
        <w:jc w:val="left"/>
        <w:rPr/>
      </w:pPr>
      <w:r>
        <w:rPr/>
        <w:t>•</w:t>
      </w:r>
      <w:r>
        <w:rPr/>
        <w:tab/>
        <w:t>Repris contact avec une amie de lycée après 39 ans</w:t>
      </w:r>
    </w:p>
    <w:p>
      <w:pPr>
        <w:pStyle w:val="ListBullet"/>
        <w:jc w:val="left"/>
        <w:rPr/>
      </w:pPr>
      <w:r>
        <w:rPr/>
        <w:t>•</w:t>
      </w:r>
      <w:r>
        <w:rPr/>
        <w:tab/>
        <w:t>Mon petit frère qui débarque en faisant des blagues pendant que je suis en conf call travail</w:t>
      </w:r>
    </w:p>
    <w:p>
      <w:pPr>
        <w:pStyle w:val="ListBullet"/>
        <w:jc w:val="left"/>
        <w:rPr/>
      </w:pPr>
      <w:r>
        <w:rPr/>
        <w:t>•</w:t>
      </w:r>
      <w:r>
        <w:rPr/>
        <w:tab/>
        <w:t>les fous rires quand on ai fatigué le soir sont géniaux</w:t>
      </w:r>
    </w:p>
    <w:p>
      <w:pPr>
        <w:pStyle w:val="ListBullet"/>
        <w:jc w:val="left"/>
        <w:rPr/>
      </w:pPr>
      <w:r>
        <w:rPr/>
        <w:t>•</w:t>
      </w:r>
      <w:r>
        <w:rPr/>
        <w:tab/>
        <w:t>Faire une soirée de Pessah (paques juive) à 15, venants de 3 continents différents, sur Zoom, en chantant les chants habituels et les prières habituelles, chacun chez soi, dans une cacophonie organisée!</w:t>
      </w:r>
    </w:p>
    <w:p>
      <w:pPr>
        <w:pStyle w:val="ListBullet"/>
        <w:jc w:val="left"/>
        <w:rPr/>
      </w:pPr>
      <w:r>
        <w:rPr/>
        <w:t>•</w:t>
      </w:r>
      <w:r>
        <w:rPr/>
        <w:tab/>
        <w:t>Le "coronanniversaire " de mon père en visio: lui, à Paris, ma mère à l'étranger, mes enfants dans l'Eure et moi-même en Seine-Maritime. Tous coincés, mais ensemble.</w:t>
      </w:r>
    </w:p>
    <w:p>
      <w:pPr>
        <w:pStyle w:val="ListBullet"/>
        <w:jc w:val="left"/>
        <w:rPr/>
      </w:pPr>
      <w:r>
        <w:rPr/>
        <w:t>•</w:t>
      </w:r>
      <w:r>
        <w:rPr/>
        <w:tab/>
        <w:t>On s’envoie beaucoup de petites blagues avec les amis et ça fait du bien de rire</w:t>
      </w:r>
    </w:p>
    <w:p>
      <w:pPr>
        <w:pStyle w:val="ListBullet"/>
        <w:jc w:val="left"/>
        <w:rPr/>
      </w:pPr>
      <w:r>
        <w:rPr/>
        <w:t>•</w:t>
      </w:r>
      <w:r>
        <w:rPr/>
        <w:tab/>
        <w:t>J’ai l’impression que les personnes jeunes sont plus stressées que les personnes âgées</w:t>
      </w:r>
    </w:p>
    <w:p>
      <w:pPr>
        <w:pStyle w:val="ListBullet"/>
        <w:jc w:val="left"/>
        <w:rPr/>
      </w:pPr>
      <w:r>
        <w:rPr/>
        <w:t>•</w:t>
      </w:r>
      <w:r>
        <w:rPr/>
        <w:tab/>
        <w:t>J'ai retrouvé d autres amis avec qui je ne prenais pas le temps de discuter</w:t>
      </w:r>
    </w:p>
    <w:p>
      <w:pPr>
        <w:pStyle w:val="ListBullet"/>
        <w:jc w:val="left"/>
        <w:rPr/>
      </w:pPr>
      <w:r>
        <w:rPr/>
        <w:t>•</w:t>
      </w:r>
      <w:r>
        <w:rPr/>
        <w:tab/>
        <w:t>nous accompagnons des couples au mariage : les rencontres sont devenues virtuelles</w:t>
      </w:r>
    </w:p>
    <w:p>
      <w:pPr>
        <w:pStyle w:val="ListBullet"/>
        <w:jc w:val="left"/>
        <w:rPr/>
      </w:pPr>
      <w:r>
        <w:rPr/>
        <w:t>•</w:t>
      </w:r>
      <w:r>
        <w:rPr/>
        <w:tab/>
        <w:t>Mon fils a eu 9 ans le 13/04 et nous a dit avoir passé la meilleure journée de sa vie malgré qu'il n'ai pas encore son cadeau.  Sa soeur de 6 ans lui a dit que son cadeau c'etait nous et notre amour...</w:t>
      </w:r>
    </w:p>
    <w:p>
      <w:pPr>
        <w:pStyle w:val="ListBullet"/>
        <w:jc w:val="left"/>
        <w:rPr/>
      </w:pPr>
      <w:r>
        <w:rPr/>
        <w:t>•</w:t>
      </w:r>
      <w:r>
        <w:rPr/>
        <w:tab/>
        <w:t>La dernière conversation qui m'a marqué est celle que j'ai eu avec mon frère vivant à 20k km d'ici et ma soeur, tous les trois en vidéo-conférence. Un bon moment de partage entre sujets graves, et blagues.</w:t>
      </w:r>
    </w:p>
    <w:p>
      <w:pPr>
        <w:pStyle w:val="ListBullet"/>
        <w:jc w:val="left"/>
        <w:rPr/>
      </w:pPr>
      <w:r>
        <w:rPr/>
        <w:t>•</w:t>
      </w:r>
      <w:r>
        <w:rPr/>
        <w:tab/>
        <w:t>Les échanges avec les gendarmes sont toujours bienveillants et constructifs (jusqu'à présent).</w:t>
      </w:r>
    </w:p>
    <w:p>
      <w:pPr>
        <w:pStyle w:val="ListBullet"/>
        <w:jc w:val="left"/>
        <w:rPr/>
      </w:pPr>
      <w:r>
        <w:rPr/>
        <w:t>•</w:t>
      </w:r>
      <w:r>
        <w:rPr/>
        <w:tab/>
        <w:t>me manque le fitness avec les copines pour papoter sur les futilités de la semaine et se defouler , et rigoler</w:t>
      </w:r>
    </w:p>
    <w:p>
      <w:pPr>
        <w:pStyle w:val="ListBullet"/>
        <w:jc w:val="left"/>
        <w:rPr/>
      </w:pPr>
      <w:r>
        <w:rPr/>
        <w:t>•</w:t>
      </w:r>
      <w:r>
        <w:rPr/>
        <w:tab/>
        <w:t>hier soir j'ai enfin sauté le pas et fais une conversation visio (je déteste ça) et c'était vraiment bien finalement.</w:t>
      </w:r>
    </w:p>
    <w:p>
      <w:pPr>
        <w:pStyle w:val="ListBullet"/>
        <w:jc w:val="left"/>
        <w:rPr/>
      </w:pPr>
      <w:r>
        <w:rPr/>
        <w:t>•</w:t>
      </w:r>
      <w:r>
        <w:rPr/>
        <w:tab/>
        <w:t>La dernière conversation qui m'a marquée, c'est au téléphone avec mon père. Il ne veut surtout pas que qui que ce soit vienne le voir avant au moins septembre par crainte de contracter le virus... Et en même temps il se sent seul et se laisse aller..</w:t>
      </w:r>
    </w:p>
    <w:p>
      <w:pPr>
        <w:pStyle w:val="ListBullet"/>
        <w:jc w:val="left"/>
        <w:rPr/>
      </w:pPr>
      <w:r>
        <w:rPr/>
        <w:t>•</w:t>
      </w:r>
      <w:r>
        <w:rPr/>
        <w:tab/>
        <w:t>mon copain après une ce mes crises de larmes à invité tous mes potes sur Zoom pour me faire une surprise et que je retrouve le sourire. Au final on étaient 7 mais c'était cool et j'ai perdu au loup garou :)</w:t>
      </w:r>
    </w:p>
    <w:p>
      <w:pPr>
        <w:pStyle w:val="ListBullet"/>
        <w:jc w:val="left"/>
        <w:rPr/>
      </w:pPr>
      <w:r>
        <w:rPr/>
        <w:t>•</w:t>
      </w:r>
      <w:r>
        <w:rPr/>
        <w:tab/>
        <w:t>Des conseils avec des voisins à distance pour leurs travaux</w:t>
      </w:r>
    </w:p>
    <w:p>
      <w:pPr>
        <w:pStyle w:val="ListBullet"/>
        <w:jc w:val="left"/>
        <w:rPr/>
      </w:pPr>
      <w:r>
        <w:rPr/>
        <w:t>•</w:t>
      </w:r>
      <w:r>
        <w:rPr/>
        <w:tab/>
        <w:t>Je suis émue par la résilience de mes enfants et de mes amis, leur capacité à faire face aux difficultés sans se plaindre, à garder de l'humour et confiance dans l'avenir.</w:t>
      </w:r>
    </w:p>
    <w:p>
      <w:pPr>
        <w:pStyle w:val="ListBullet"/>
        <w:jc w:val="left"/>
        <w:rPr/>
      </w:pPr>
      <w:r>
        <w:rPr/>
        <w:t>•</w:t>
      </w:r>
      <w:r>
        <w:rPr/>
        <w:tab/>
        <w:t>Les applaudissements dans la rue ne sont pas qu'un moyen de remercier les soignants, mais pour certaines personnes c'est un moyen de rencontrer et de pouvoir parler à d'autres personnes qu'avec lesquelles elles habitent</w:t>
      </w:r>
    </w:p>
    <w:p>
      <w:pPr>
        <w:pStyle w:val="ListBullet"/>
        <w:jc w:val="left"/>
        <w:rPr/>
      </w:pPr>
      <w:r>
        <w:rPr/>
        <w:t>•</w:t>
      </w:r>
      <w:r>
        <w:rPr/>
        <w:tab/>
        <w:t>Lorsque j'appelle en visio ma mère qui veut me montre ma chienne mais qui n'y arrive pas car elle ne sait pas utiliser la caméra de son téléphone, et qui dit mais ça marche pas alors qu'elle me montre ses pieds au lieu du chien qui est juste à coté.</w:t>
      </w:r>
    </w:p>
    <w:p>
      <w:pPr>
        <w:pStyle w:val="ListBullet"/>
        <w:jc w:val="left"/>
        <w:rPr/>
      </w:pPr>
      <w:r>
        <w:rPr/>
        <w:t>•</w:t>
      </w:r>
      <w:r>
        <w:rPr/>
        <w:tab/>
        <w:t>Reprise de contact avec une ancienne amie</w:t>
      </w:r>
    </w:p>
    <w:p>
      <w:pPr>
        <w:pStyle w:val="ListBullet"/>
        <w:jc w:val="left"/>
        <w:rPr/>
      </w:pPr>
      <w:r>
        <w:rPr/>
        <w:t>•</w:t>
      </w:r>
      <w:r>
        <w:rPr/>
        <w:tab/>
        <w:t>samedi toute la famille a fait un défilé de mode (déguisement) et on a fait un film qu'on a envoyé à la famille et aux amis</w:t>
      </w:r>
    </w:p>
    <w:p>
      <w:pPr>
        <w:pStyle w:val="ListBullet"/>
        <w:jc w:val="left"/>
        <w:rPr/>
      </w:pPr>
      <w:r>
        <w:rPr/>
        <w:t>•</w:t>
      </w:r>
      <w:r>
        <w:rPr/>
        <w:tab/>
        <w:t>Parler avec mon copain sur Skype et lui confier mes soucis sur le confinement</w:t>
      </w:r>
    </w:p>
    <w:p>
      <w:pPr>
        <w:pStyle w:val="ListBullet"/>
        <w:jc w:val="left"/>
        <w:rPr/>
      </w:pPr>
      <w:r>
        <w:rPr/>
        <w:t>•</w:t>
      </w:r>
      <w:r>
        <w:rPr/>
        <w:tab/>
        <w:t>Beaucoup d'échanges avec les enfants, en famille pour prendre du recul, critiques de la gestion de la crise</w:t>
      </w:r>
    </w:p>
    <w:p>
      <w:pPr>
        <w:pStyle w:val="ListBullet"/>
        <w:jc w:val="left"/>
        <w:rPr/>
      </w:pPr>
      <w:r>
        <w:rPr/>
        <w:t>•</w:t>
      </w:r>
      <w:r>
        <w:rPr/>
        <w:tab/>
        <w:t>On a fais un barbecue hier alors que c'est complètement interdit mais sa ne derranger personne</w:t>
      </w:r>
    </w:p>
    <w:p>
      <w:pPr>
        <w:pStyle w:val="ListBullet"/>
        <w:jc w:val="left"/>
        <w:rPr/>
      </w:pPr>
      <w:r>
        <w:rPr/>
        <w:t>•</w:t>
      </w:r>
      <w:r>
        <w:rPr/>
        <w:tab/>
        <w:t>nous faisons des apéros sur zoom avec les amis</w:t>
      </w:r>
    </w:p>
    <w:p>
      <w:pPr>
        <w:pStyle w:val="ListBullet"/>
        <w:jc w:val="left"/>
        <w:rPr/>
      </w:pPr>
      <w:r>
        <w:rPr/>
        <w:t>•</w:t>
      </w:r>
      <w:r>
        <w:rPr/>
        <w:tab/>
        <w:t>Ne plus voir les gens et seulement les contacter via messages devient perturbant</w:t>
      </w:r>
    </w:p>
    <w:p>
      <w:pPr>
        <w:pStyle w:val="ListBullet"/>
        <w:jc w:val="left"/>
        <w:rPr/>
      </w:pPr>
      <w:r>
        <w:rPr/>
        <w:t>•</w:t>
      </w:r>
      <w:r>
        <w:rPr/>
        <w:tab/>
        <w:t>conversation avec ma grand mère au téléphone alors que l'on est habituées à se voir, pas à se téléphoner</w:t>
        <w:br/>
      </w:r>
    </w:p>
    <w:p>
      <w:pPr>
        <w:pStyle w:val="Normal"/>
        <w:jc w:val="left"/>
        <w:rPr/>
      </w:pPr>
      <w:r>
        <w:rPr/>
        <w:tab/>
      </w:r>
      <w:r>
        <w:rPr>
          <w:rFonts w:ascii="Open Sans Bold" w:hAnsi="Open Sans Bold"/>
          <w:color w:val="2F9276"/>
        </w:rPr>
        <w:t>S'exaspérer face aux comportements des autres ou mesures gouvernementales</w:t>
      </w:r>
    </w:p>
    <w:p>
      <w:pPr>
        <w:pStyle w:val="ListBullet"/>
        <w:jc w:val="left"/>
        <w:rPr/>
      </w:pPr>
      <w:r>
        <w:rPr/>
        <w:t>•</w:t>
      </w:r>
      <w:r>
        <w:rPr/>
        <w:tab/>
        <w:t>la gestion politique de la crise et les changements de consigne du gouvernement</w:t>
      </w:r>
    </w:p>
    <w:p>
      <w:pPr>
        <w:pStyle w:val="ListBullet"/>
        <w:jc w:val="left"/>
        <w:rPr/>
      </w:pPr>
      <w:r>
        <w:rPr/>
        <w:t>•</w:t>
      </w:r>
      <w:r>
        <w:rPr/>
        <w:tab/>
        <w:t>tous les jours j'apprends sur ma fille qui aura 19 ans en plein confinement, qui fait encore des plans pour sa grande fête annuelle…..</w:t>
      </w:r>
    </w:p>
    <w:p>
      <w:pPr>
        <w:pStyle w:val="ListBullet"/>
        <w:jc w:val="left"/>
        <w:rPr/>
      </w:pPr>
      <w:r>
        <w:rPr/>
        <w:t>•</w:t>
      </w:r>
      <w:r>
        <w:rPr/>
        <w:tab/>
        <w:t>divergence d'opinion sur mesures gouvernementales</w:t>
      </w:r>
    </w:p>
    <w:p>
      <w:pPr>
        <w:pStyle w:val="ListBullet"/>
        <w:jc w:val="left"/>
        <w:rPr/>
      </w:pPr>
      <w:r>
        <w:rPr/>
        <w:t>•</w:t>
      </w:r>
      <w:r>
        <w:rPr/>
        <w:tab/>
        <w:t>la politique de l'autruche avec mes parents qui n'admettent pas cette obligation (port du masque ou gants, papier d'autorisation, et centrer sur eux-même)</w:t>
      </w:r>
    </w:p>
    <w:p>
      <w:pPr>
        <w:pStyle w:val="ListBullet"/>
        <w:jc w:val="left"/>
        <w:rPr/>
      </w:pPr>
      <w:r>
        <w:rPr/>
        <w:t>•</w:t>
      </w:r>
      <w:r>
        <w:rPr/>
        <w:tab/>
        <w:t>Un correspondant AUCHAN m'a dit de réfléchir à l'image que je donnais parce que je comparais les systèmes de livraison de CARREFOUR avec le sien (4 semaines sans pouvoir passer de commande alors que je suis handicapé et dépendant).</w:t>
      </w:r>
    </w:p>
    <w:p>
      <w:pPr>
        <w:pStyle w:val="ListBullet"/>
        <w:jc w:val="left"/>
        <w:rPr/>
      </w:pPr>
      <w:r>
        <w:rPr/>
        <w:t>•</w:t>
      </w:r>
      <w:r>
        <w:rPr/>
        <w:tab/>
        <w:t>atteinte d'un cancer du sang,  j'ai connu le confinement en 2018/2019.  Le confinement actuel n'est accompagné d'aucun effet secondaire désagréable ou douloureux... j'ai du mal à supporter les bien portants qui se plaignent en ce moment</w:t>
      </w:r>
    </w:p>
    <w:p>
      <w:pPr>
        <w:pStyle w:val="ListBullet"/>
        <w:jc w:val="left"/>
        <w:rPr/>
      </w:pPr>
      <w:r>
        <w:rPr/>
        <w:t>•</w:t>
      </w:r>
      <w:r>
        <w:rPr/>
        <w:tab/>
        <w:t>conversation avec quelqu'un qui  se plaignait qu'aucune voisine ne se soucie d'elle. Logique :  elle, elle  n'est pas seule, sa fille est dans la même résidence. Et comme, elle, elle sort se promener tous les après-midis... on ne va pas la plaindre.</w:t>
      </w:r>
    </w:p>
    <w:p>
      <w:pPr>
        <w:pStyle w:val="ListBullet"/>
        <w:jc w:val="left"/>
        <w:rPr/>
      </w:pPr>
      <w:r>
        <w:rPr/>
        <w:t>•</w:t>
      </w:r>
      <w:r>
        <w:rPr/>
        <w:tab/>
        <w:t>Le mythe français de la densité urbain explose en plein vole : on crée des villes invivables</w:t>
      </w:r>
    </w:p>
    <w:p>
      <w:pPr>
        <w:pStyle w:val="ListBullet"/>
        <w:jc w:val="left"/>
        <w:rPr/>
      </w:pPr>
      <w:r>
        <w:rPr/>
        <w:t>•</w:t>
      </w:r>
      <w:r>
        <w:rPr/>
        <w:tab/>
        <w:t>Vue depuis l’étranger, la crise en France des masques et autorisation de sortie est incompréhensible</w:t>
      </w:r>
    </w:p>
    <w:p>
      <w:pPr>
        <w:pStyle w:val="ListBullet"/>
        <w:jc w:val="left"/>
        <w:rPr/>
      </w:pPr>
      <w:r>
        <w:rPr/>
        <w:t>•</w:t>
      </w:r>
      <w:r>
        <w:rPr/>
        <w:tab/>
        <w:t>Entendre ma belle-mère critiquer les "gens qui ne respectent pas" ou l'absence de contrôle policiers.</w:t>
      </w:r>
    </w:p>
    <w:p>
      <w:pPr>
        <w:pStyle w:val="ListBullet"/>
        <w:jc w:val="left"/>
        <w:rPr/>
      </w:pPr>
      <w:r>
        <w:rPr/>
        <w:t>•</w:t>
      </w:r>
      <w:r>
        <w:rPr/>
        <w:tab/>
        <w:t>Une conversation avec une amie qui pleurait presque que son employeur allait la mettre à travailler 3 jours au lieu de 5 par semaine ce qui lui occasionnerait une baisse de salaire alors qu'il y a des gens qui meurent du virus.</w:t>
      </w:r>
    </w:p>
    <w:p>
      <w:pPr>
        <w:pStyle w:val="ListBullet"/>
        <w:jc w:val="left"/>
        <w:rPr/>
      </w:pPr>
      <w:r>
        <w:rPr/>
        <w:t>•</w:t>
      </w:r>
      <w:r>
        <w:rPr/>
        <w:tab/>
        <w:t>Un grand coup de gueule dans une queue d'un supermarché de voir des gens  avec des masque médicaux ....alors que le personnel de santé en manque .Alors où les ont-ils eu ? J'avais très envie de leur enlever !!!</w:t>
      </w:r>
    </w:p>
    <w:p>
      <w:pPr>
        <w:pStyle w:val="ListBullet"/>
        <w:jc w:val="left"/>
        <w:rPr/>
      </w:pPr>
      <w:r>
        <w:rPr/>
        <w:t>•</w:t>
      </w:r>
      <w:r>
        <w:rPr/>
        <w:tab/>
        <w:t>les certaines personnes préfèrent la relance de l’économie maintenant même si il peut y avoir des morts</w:t>
      </w:r>
    </w:p>
    <w:p>
      <w:pPr>
        <w:pStyle w:val="ListBullet"/>
        <w:jc w:val="left"/>
        <w:rPr/>
      </w:pPr>
      <w:r>
        <w:rPr/>
        <w:t>•</w:t>
      </w:r>
      <w:r>
        <w:rPr/>
        <w:tab/>
        <w:t>L'épreuve révèle la qualité des relations. J'ai proposé des plants de légumes à des voisins (jardineries fermées). Refus. "Les jardineries auront besoin de travailler". Certes, mais je suis AUSSI cliente de  professionnels locaux ...</w:t>
      </w:r>
    </w:p>
    <w:p>
      <w:pPr>
        <w:pStyle w:val="ListBullet"/>
        <w:jc w:val="left"/>
        <w:rPr/>
      </w:pPr>
      <w:r>
        <w:rPr/>
        <w:t>•</w:t>
      </w:r>
      <w:r>
        <w:rPr/>
        <w:tab/>
        <w:t>discussion autour du confinement avec les enfants qui l'acceptent mieux que nous et qui trouvent que les adultes ne sont pas respectueux sur ce point</w:t>
      </w:r>
    </w:p>
    <w:p>
      <w:pPr>
        <w:pStyle w:val="ListBullet"/>
        <w:jc w:val="left"/>
        <w:rPr/>
      </w:pPr>
      <w:r>
        <w:rPr/>
        <w:t>•</w:t>
      </w:r>
      <w:r>
        <w:rPr/>
        <w:tab/>
        <w:t>Marquant d'entendre certains discours qui manquent de discernement sur les façons de traiter cette crise</w:t>
      </w:r>
    </w:p>
    <w:p>
      <w:pPr>
        <w:pStyle w:val="ListBullet"/>
        <w:jc w:val="left"/>
        <w:rPr/>
      </w:pPr>
      <w:r>
        <w:rPr/>
        <w:t>•</w:t>
      </w:r>
      <w:r>
        <w:rPr/>
        <w:tab/>
        <w:t>la conversation principale: quand va s'arrêter le confinement ?</w:t>
      </w:r>
    </w:p>
    <w:p>
      <w:pPr>
        <w:pStyle w:val="ListBullet"/>
        <w:jc w:val="left"/>
        <w:rPr/>
      </w:pPr>
      <w:r>
        <w:rPr/>
        <w:t>•</w:t>
      </w:r>
      <w:r>
        <w:rPr/>
        <w:tab/>
        <w:t>La dernière conversation qui m'a marqué ,c'est le soucis d'une voisine qui ne pourra pas planter des fleurs comment elle va faire je m'interroge beaucoup sur les préoccupations des français</w:t>
      </w:r>
    </w:p>
    <w:p>
      <w:pPr>
        <w:pStyle w:val="ListBullet"/>
        <w:jc w:val="left"/>
        <w:rPr/>
      </w:pPr>
      <w:r>
        <w:rPr/>
        <w:t>•</w:t>
      </w:r>
      <w:r>
        <w:rPr/>
        <w:tab/>
        <w:t>Être confiné dans un espace réduit pendant une heure avec une trentaine de personnes avant d'être autorisé à rentrer dans un carrefour !</w:t>
      </w:r>
    </w:p>
    <w:p>
      <w:pPr>
        <w:pStyle w:val="ListBullet"/>
        <w:jc w:val="left"/>
        <w:rPr/>
      </w:pPr>
      <w:r>
        <w:rPr/>
        <w:t>•</w:t>
      </w:r>
      <w:r>
        <w:rPr/>
        <w:tab/>
        <w:t>Agression verbale lors d'une classe virtuelle par un "élève" anonyme</w:t>
      </w:r>
    </w:p>
    <w:p>
      <w:pPr>
        <w:pStyle w:val="ListBullet"/>
        <w:jc w:val="left"/>
        <w:rPr/>
      </w:pPr>
      <w:r>
        <w:rPr/>
        <w:t>•</w:t>
      </w:r>
      <w:r>
        <w:rPr/>
        <w:tab/>
        <w:t>Un nombre croissant de personnes qui se découvrent des habitudes de joggeur...</w:t>
      </w:r>
    </w:p>
    <w:p>
      <w:pPr>
        <w:pStyle w:val="ListBullet"/>
        <w:jc w:val="left"/>
        <w:rPr/>
      </w:pPr>
      <w:r>
        <w:rPr/>
        <w:t>•</w:t>
      </w:r>
      <w:r>
        <w:rPr/>
        <w:tab/>
        <w:t>Je me suis fait insulter car je sortais mon chien à 50m de chez moi</w:t>
      </w:r>
    </w:p>
    <w:p>
      <w:pPr>
        <w:pStyle w:val="ListBullet"/>
        <w:jc w:val="left"/>
        <w:rPr/>
      </w:pPr>
      <w:r>
        <w:rPr/>
        <w:t>•</w:t>
      </w:r>
      <w:r>
        <w:rPr/>
        <w:tab/>
        <w:t>ma fille psychologue supporte moins que les autres le confinement, je me moque d'elle</w:t>
      </w:r>
    </w:p>
    <w:p>
      <w:pPr>
        <w:pStyle w:val="ListBullet"/>
        <w:jc w:val="left"/>
        <w:rPr/>
      </w:pPr>
      <w:r>
        <w:rPr/>
        <w:t>•</w:t>
      </w:r>
      <w:r>
        <w:rPr/>
        <w:tab/>
        <w:t>Ce qui me marque c’est de devoir avoir un « laisser passer » sur moi quand je sors et surveiller la distance que je parcours</w:t>
      </w:r>
    </w:p>
    <w:p>
      <w:pPr>
        <w:pStyle w:val="ListBullet"/>
        <w:jc w:val="left"/>
        <w:rPr/>
      </w:pPr>
      <w:r>
        <w:rPr/>
        <w:t>•</w:t>
      </w:r>
      <w:r>
        <w:rPr/>
        <w:tab/>
        <w:t>le personnel hospitalier, secours...... ou les personnes malades qui sont traitées comme des pestiférés par une partie de la population. Dans ce moment où il est important de se serrer les coudes.</w:t>
      </w:r>
    </w:p>
    <w:p>
      <w:pPr>
        <w:pStyle w:val="ListBullet"/>
        <w:jc w:val="left"/>
        <w:rPr/>
      </w:pPr>
      <w:r>
        <w:rPr/>
        <w:t>•</w:t>
      </w:r>
      <w:r>
        <w:rPr/>
        <w:tab/>
        <w:t>Je cuisine et je crée</w:t>
      </w:r>
    </w:p>
    <w:p>
      <w:pPr>
        <w:pStyle w:val="ListBullet"/>
        <w:jc w:val="left"/>
        <w:rPr/>
      </w:pPr>
      <w:r>
        <w:rPr/>
        <w:t>•</w:t>
      </w:r>
      <w:r>
        <w:rPr/>
        <w:tab/>
        <w:t>Un infirmier a reçu une contravention pour cause d une partie autorisation écrite à la main</w:t>
      </w:r>
    </w:p>
    <w:p>
      <w:pPr>
        <w:pStyle w:val="ListBullet"/>
        <w:jc w:val="left"/>
        <w:rPr/>
      </w:pPr>
      <w:r>
        <w:rPr/>
        <w:t>•</w:t>
      </w:r>
      <w:r>
        <w:rPr/>
        <w:tab/>
        <w:t>je rage contre les personnes qui ne respectent pas le confinement et font des trous dans la raquette</w:t>
      </w:r>
    </w:p>
    <w:p>
      <w:pPr>
        <w:pStyle w:val="ListBullet"/>
        <w:jc w:val="left"/>
        <w:rPr/>
      </w:pPr>
      <w:r>
        <w:rPr/>
        <w:t>•</w:t>
      </w:r>
      <w:r>
        <w:rPr/>
        <w:tab/>
        <w:t>Très étonné par la pénurie de masque.... Lors de chaque sortie hebdomadaire, je vois de nombreuses personnes en porter...  Qui a créé la pénurie ? Le citoyen qui s'est précipité il y a 5 semaines ds les pharmacies pour dévaliser les masques ???</w:t>
      </w:r>
    </w:p>
    <w:p>
      <w:pPr>
        <w:pStyle w:val="ListBullet"/>
        <w:jc w:val="left"/>
        <w:rPr/>
      </w:pPr>
      <w:r>
        <w:rPr/>
        <w:t>•</w:t>
      </w:r>
      <w:r>
        <w:rPr/>
        <w:tab/>
        <w:t>Les courses : c'est la première fois que je passais par le drive. Mais maintenant, les drives sont complets, impossible de commander, les délais sont au-delà de quinze jours. Je suis donc OBLIGEE de sortir et de côtoyer des gens pour m'approvisionner</w:t>
      </w:r>
    </w:p>
    <w:p>
      <w:pPr>
        <w:pStyle w:val="ListBullet"/>
        <w:jc w:val="left"/>
        <w:rPr/>
      </w:pPr>
      <w:r>
        <w:rPr/>
        <w:t>•</w:t>
      </w:r>
      <w:r>
        <w:rPr/>
        <w:tab/>
        <w:t>Le déchaînement des ahuris à la TV</w:t>
      </w:r>
    </w:p>
    <w:p>
      <w:pPr>
        <w:pStyle w:val="ListBullet"/>
        <w:jc w:val="left"/>
        <w:rPr/>
      </w:pPr>
      <w:r>
        <w:rPr/>
        <w:t>•</w:t>
      </w:r>
      <w:r>
        <w:rPr/>
        <w:tab/>
        <w:t>Le vide de la plupart des émissions de tv</w:t>
      </w:r>
    </w:p>
    <w:p>
      <w:pPr>
        <w:pStyle w:val="ListBullet"/>
        <w:jc w:val="left"/>
        <w:rPr/>
      </w:pPr>
      <w:r>
        <w:rPr/>
        <w:t>•</w:t>
      </w:r>
      <w:r>
        <w:rPr/>
        <w:tab/>
        <w:t>Une amie infirmière dégoutée du manque de moyens à disposition</w:t>
      </w:r>
    </w:p>
    <w:p>
      <w:pPr>
        <w:pStyle w:val="ListBullet"/>
        <w:jc w:val="left"/>
        <w:rPr/>
      </w:pPr>
      <w:r>
        <w:rPr/>
        <w:t>•</w:t>
      </w:r>
      <w:r>
        <w:rPr/>
        <w:tab/>
        <w:t>Des amendes ont été données à de pauvres gens voulant acheter des protections hygiéniques.</w:t>
      </w:r>
    </w:p>
    <w:p>
      <w:pPr>
        <w:pStyle w:val="ListBullet"/>
        <w:jc w:val="left"/>
        <w:rPr/>
      </w:pPr>
      <w:r>
        <w:rPr/>
        <w:t>•</w:t>
      </w:r>
      <w:r>
        <w:rPr/>
        <w:tab/>
        <w:t>Environ 150 000 marins ont leur contrat expirés mais sont obligés de poursuivre le travail à cause des frontières fermées.</w:t>
      </w:r>
    </w:p>
    <w:p>
      <w:pPr>
        <w:pStyle w:val="ListBullet"/>
        <w:jc w:val="left"/>
        <w:rPr/>
      </w:pPr>
      <w:r>
        <w:rPr/>
        <w:t>•</w:t>
      </w:r>
      <w:r>
        <w:rPr/>
        <w:tab/>
        <w:t>J'ai vu trois policiers sans masques contrôler un vieil sdf sans respecter aucun geste barrière, le mettant ainsi en danger</w:t>
      </w:r>
    </w:p>
    <w:p>
      <w:pPr>
        <w:pStyle w:val="ListBullet"/>
        <w:jc w:val="left"/>
        <w:rPr/>
      </w:pPr>
      <w:r>
        <w:rPr/>
        <w:t>•</w:t>
      </w:r>
      <w:r>
        <w:rPr/>
        <w:tab/>
        <w:t>Les gens appellent desormais a n’importe quelle heure pour des raisons professionnelles par exemple entre 12:30 et 13:30 ou apres 19:30 !</w:t>
      </w:r>
    </w:p>
    <w:p>
      <w:pPr>
        <w:pStyle w:val="ListBullet"/>
        <w:jc w:val="left"/>
        <w:rPr/>
      </w:pPr>
      <w:r>
        <w:rPr/>
        <w:t>•</w:t>
      </w:r>
      <w:r>
        <w:rPr/>
        <w:tab/>
        <w:t>Végan !Je n’ai pas d’affinité avec les extrémismes alimentaires ni les autres. Il demande l’autorisation de fumer et sort un cigare nauséabond. « Je ne fume pas en mangeant dit-il ». Mais tu fumes pendant que je mange gros con !</w:t>
      </w:r>
    </w:p>
    <w:p>
      <w:pPr>
        <w:pStyle w:val="ListBullet"/>
        <w:jc w:val="left"/>
        <w:rPr/>
      </w:pPr>
      <w:r>
        <w:rPr/>
        <w:t>•</w:t>
      </w:r>
      <w:r>
        <w:rPr/>
        <w:tab/>
        <w:t>"Vidéo-conférence" avec mes 3 frères, ce qui est rare, vu que nous n'habitons pas tous dans le même secteur.</w:t>
      </w:r>
    </w:p>
    <w:p>
      <w:pPr>
        <w:pStyle w:val="ListBullet"/>
        <w:jc w:val="left"/>
        <w:rPr/>
      </w:pPr>
      <w:r>
        <w:rPr/>
        <w:t>•</w:t>
      </w:r>
      <w:r>
        <w:rPr/>
        <w:tab/>
        <w:t>des proches ne sachant plus à qui faire confiance et perdant leurs repères et attendant beaucoup de la part de l'Etat alors qu'ils critiquent en général les fonctionnaires et les impôts</w:t>
      </w:r>
    </w:p>
    <w:p>
      <w:pPr>
        <w:pStyle w:val="ListBullet"/>
        <w:jc w:val="left"/>
        <w:rPr/>
      </w:pPr>
      <w:r>
        <w:rPr/>
        <w:t>•</w:t>
      </w:r>
      <w:r>
        <w:rPr/>
        <w:tab/>
        <w:t>Je suis experte en magasin avec couloir large pour éviter les gens irrespectueux</w:t>
      </w:r>
    </w:p>
    <w:p>
      <w:pPr>
        <w:pStyle w:val="ListBullet"/>
        <w:jc w:val="left"/>
        <w:rPr/>
      </w:pPr>
      <w:r>
        <w:rPr/>
        <w:t>•</w:t>
      </w:r>
      <w:r>
        <w:rPr/>
        <w:tab/>
        <w:t>On se dirigeait vers la mer pour juste aller la voir et une dame nous crie dessus car elle pensait qu'on allait se baigner. Elle a failli appeler la police. On avait l'allure de Parisiens d'après elle !</w:t>
      </w:r>
    </w:p>
    <w:p>
      <w:pPr>
        <w:pStyle w:val="ListBullet"/>
        <w:jc w:val="left"/>
        <w:rPr/>
      </w:pPr>
      <w:r>
        <w:rPr/>
        <w:t>•</w:t>
      </w:r>
      <w:r>
        <w:rPr/>
        <w:tab/>
        <w:t>Nous avons fait un « zoom » avec des voisins et nous n’étions pas du tout sur la même longueur d’onde....l’une pensait à son prochain voyage en Australie, l’autre vantait les mérites de la chloroquline d’une manière très hystérique</w:t>
      </w:r>
    </w:p>
    <w:p>
      <w:pPr>
        <w:pStyle w:val="ListBullet"/>
        <w:jc w:val="left"/>
        <w:rPr/>
      </w:pPr>
      <w:r>
        <w:rPr/>
        <w:t>•</w:t>
      </w:r>
      <w:r>
        <w:rPr/>
        <w:tab/>
        <w:t>Mes ados qui sont scotchés à la fenêtre en réalisant le nombre de personnes dans la rue alors qu'ils ne sont pas du tout sortis depuis 3 semaines</w:t>
      </w:r>
    </w:p>
    <w:p>
      <w:pPr>
        <w:pStyle w:val="ListBullet"/>
        <w:jc w:val="left"/>
        <w:rPr/>
      </w:pPr>
      <w:r>
        <w:rPr/>
        <w:t>•</w:t>
      </w:r>
      <w:r>
        <w:rPr/>
        <w:tab/>
        <w:t>En début de confinement certainse pensaient être en grandes vacances, faire la fête, sortir.</w:t>
      </w:r>
    </w:p>
    <w:p>
      <w:pPr>
        <w:pStyle w:val="ListBullet"/>
        <w:jc w:val="left"/>
        <w:rPr/>
      </w:pPr>
      <w:r>
        <w:rPr/>
        <w:t>•</w:t>
      </w:r>
      <w:r>
        <w:rPr/>
        <w:tab/>
        <w:t>Manque de pris au sérieux du confinement par une grande parite de la population</w:t>
      </w:r>
    </w:p>
    <w:p>
      <w:pPr>
        <w:pStyle w:val="ListBullet"/>
        <w:jc w:val="left"/>
        <w:rPr/>
      </w:pPr>
      <w:r>
        <w:rPr/>
        <w:t>•</w:t>
      </w:r>
      <w:r>
        <w:rPr/>
        <w:tab/>
        <w:t>En règle générale les personnes qui parlent sérieusement de la date du deconfinement....c’est très drôle.</w:t>
      </w:r>
    </w:p>
    <w:p>
      <w:pPr>
        <w:pStyle w:val="ListBullet"/>
        <w:jc w:val="left"/>
        <w:rPr/>
      </w:pPr>
      <w:r>
        <w:rPr/>
        <w:t>•</w:t>
      </w:r>
      <w:r>
        <w:rPr/>
        <w:tab/>
        <w:t>Ce qui me marque c’est le nombre de délations envers ses voisins...</w:t>
      </w:r>
    </w:p>
    <w:p>
      <w:pPr>
        <w:pStyle w:val="ListBullet"/>
        <w:jc w:val="left"/>
        <w:rPr/>
      </w:pPr>
      <w:r>
        <w:rPr/>
        <w:t>•</w:t>
      </w:r>
      <w:r>
        <w:rPr/>
        <w:tab/>
        <w:t>Une conversation avec mon médecin généraliste qui regrette le comportement de ceux qui ne respectent pas le confinement</w:t>
      </w:r>
    </w:p>
    <w:p>
      <w:pPr>
        <w:pStyle w:val="ListBullet"/>
        <w:jc w:val="left"/>
        <w:rPr/>
      </w:pPr>
      <w:r>
        <w:rPr/>
        <w:t>•</w:t>
      </w:r>
      <w:r>
        <w:rPr/>
        <w:tab/>
        <w:t>Le probable mensonge de la Chine par rapport au nombre de décès</w:t>
      </w:r>
    </w:p>
    <w:p>
      <w:pPr>
        <w:pStyle w:val="ListBullet"/>
        <w:jc w:val="left"/>
        <w:rPr/>
      </w:pPr>
      <w:r>
        <w:rPr/>
        <w:t>•</w:t>
      </w:r>
      <w:r>
        <w:rPr/>
        <w:tab/>
        <w:t>Une aberration  : drone et hélicoptère pour surveiller et verbaliser les gens qui prennent l'air en campagne ou sur la plage. Alors que des gens s'entassent dans les transports en commun pour aller travailler !</w:t>
      </w:r>
    </w:p>
    <w:p>
      <w:pPr>
        <w:pStyle w:val="ListBullet"/>
        <w:jc w:val="left"/>
        <w:rPr/>
      </w:pPr>
      <w:r>
        <w:rPr/>
        <w:t>•</w:t>
      </w:r>
      <w:r>
        <w:rPr/>
        <w:tab/>
        <w:t>Les histoires de verbalisations par les forces de l'ordre absurdes (en sortant les poubelles, en sortant pour "activité physique individuelle" sans tenue de sport...) de mes amis et collègues.</w:t>
      </w:r>
    </w:p>
    <w:p>
      <w:pPr>
        <w:pStyle w:val="ListBullet"/>
        <w:jc w:val="left"/>
        <w:rPr/>
      </w:pPr>
      <w:r>
        <w:rPr/>
        <w:t>•</w:t>
      </w:r>
      <w:r>
        <w:rPr/>
        <w:tab/>
        <w:t>Je ne supporte pas ceux qui se plaignent de perdre de l'argent alors que d autres meurent</w:t>
      </w:r>
    </w:p>
    <w:p>
      <w:pPr>
        <w:pStyle w:val="ListBullet"/>
        <w:jc w:val="left"/>
        <w:rPr/>
      </w:pPr>
      <w:r>
        <w:rPr/>
        <w:t>•</w:t>
      </w:r>
      <w:r>
        <w:rPr/>
        <w:tab/>
        <w:t>Je ne supporte pas ceux qui attendent que ça passe pour se rattraper en consommant plus après</w:t>
      </w:r>
    </w:p>
    <w:p>
      <w:pPr>
        <w:pStyle w:val="ListBullet"/>
        <w:jc w:val="left"/>
        <w:rPr/>
      </w:pPr>
      <w:r>
        <w:rPr/>
        <w:t>•</w:t>
      </w:r>
      <w:r>
        <w:rPr/>
        <w:tab/>
        <w:t>Mes enfants ne veulent pas retourner à l école</w:t>
      </w:r>
    </w:p>
    <w:p>
      <w:pPr>
        <w:pStyle w:val="ListBullet"/>
        <w:jc w:val="left"/>
        <w:rPr/>
      </w:pPr>
      <w:r>
        <w:rPr/>
        <w:t>•</w:t>
      </w:r>
      <w:r>
        <w:rPr/>
        <w:tab/>
        <w:t>ce qui me met en colère : le facteur qui m'oblige à aller chercher une lettre à la poste alors que j'étais là quand il est passé</w:t>
      </w:r>
    </w:p>
    <w:p>
      <w:pPr>
        <w:pStyle w:val="ListBullet"/>
        <w:jc w:val="left"/>
        <w:rPr/>
      </w:pPr>
      <w:r>
        <w:rPr/>
        <w:t>•</w:t>
      </w:r>
      <w:r>
        <w:rPr/>
        <w:tab/>
        <w:t>une amie a cru le Pr Montagnier était une personne sérieuse, j'ai dû lui expliquer que c'était un anti-vax, adepte de la mémoire de l'eau, décrié par ses confères depuis plus de 10 ans</w:t>
      </w:r>
    </w:p>
    <w:p>
      <w:pPr>
        <w:pStyle w:val="ListBullet"/>
        <w:jc w:val="left"/>
        <w:rPr/>
      </w:pPr>
      <w:r>
        <w:rPr/>
        <w:t>•</w:t>
      </w:r>
      <w:r>
        <w:rPr/>
        <w:tab/>
        <w:t>une amie a cru le Pr Raoult,j'ai dû lui expliquer que c'était un climato-sceptique, avide de reconnaissance et d'exposition médiatique qu'il prenait du temps et des ressources pour faire des essais cliniquement non viable au détriment de vrais essais</w:t>
      </w:r>
    </w:p>
    <w:p>
      <w:pPr>
        <w:pStyle w:val="ListBullet"/>
        <w:jc w:val="left"/>
        <w:rPr/>
      </w:pPr>
      <w:r>
        <w:rPr/>
        <w:t>•</w:t>
      </w:r>
      <w:r>
        <w:rPr/>
        <w:tab/>
        <w:t>On débat encore plus avec mes parents. Certaines opinions divergent même si nous sommes à peu près d'accord. Les discussions sont animées. Je pense que la situation fait naître des colères et une sorte de "révolte" chez certaines personnes.</w:t>
      </w:r>
    </w:p>
    <w:p>
      <w:pPr>
        <w:pStyle w:val="ListBullet"/>
        <w:jc w:val="left"/>
        <w:rPr/>
      </w:pPr>
      <w:r>
        <w:rPr/>
        <w:t>•</w:t>
      </w:r>
      <w:r>
        <w:rPr/>
        <w:tab/>
        <w:t>Le regard des gens dans la file chez le boucher quand quelqu'un a eu une petite toux ! Le pauvre</w:t>
      </w:r>
    </w:p>
    <w:p>
      <w:pPr>
        <w:pStyle w:val="ListBullet"/>
        <w:jc w:val="left"/>
        <w:rPr/>
      </w:pPr>
      <w:r>
        <w:rPr/>
        <w:t>•</w:t>
      </w:r>
      <w:r>
        <w:rPr/>
        <w:tab/>
        <w:t>Je me rends compte que les chats ne font pas des chiens , ma coloc passe une semaine sur deux chez son amoureux malgré le confinement et la gravité de la situation, pendant que sa mère continue à faire des barbecues dans les jardins de ses copines ..</w:t>
      </w:r>
    </w:p>
    <w:p>
      <w:pPr>
        <w:pStyle w:val="ListBullet"/>
        <w:jc w:val="left"/>
        <w:rPr/>
      </w:pPr>
      <w:r>
        <w:rPr/>
        <w:t>•</w:t>
      </w:r>
      <w:r>
        <w:rPr/>
        <w:tab/>
        <w:t>Une dispute avec un membre de ma famille par téléphone, qui est très inquiet sur le monde à venir et dont le pessimisme m'a agacé... Sans manquer de réalisme, je trouve que l'on devrait essayer de ne pas tirer le moral des autres vers le bas.</w:t>
      </w:r>
    </w:p>
    <w:p>
      <w:pPr>
        <w:pStyle w:val="ListBullet"/>
        <w:jc w:val="left"/>
        <w:rPr/>
      </w:pPr>
      <w:r>
        <w:rPr/>
        <w:t>•</w:t>
      </w:r>
      <w:r>
        <w:rPr/>
        <w:tab/>
        <w:t>Ma sœur étant sorti faire des courses et en croisant une personne lui a dit bonjour puis cette personne lui a répondu très méchamment " ne me dites pas bonjour"</w:t>
        <w:br/>
      </w:r>
    </w:p>
    <w:p>
      <w:pPr>
        <w:pStyle w:val="Normal"/>
        <w:jc w:val="left"/>
        <w:rPr/>
      </w:pPr>
      <w:r>
        <w:rPr/>
        <w:tab/>
      </w:r>
      <w:r>
        <w:rPr>
          <w:rFonts w:ascii="Open Sans Bold" w:hAnsi="Open Sans Bold"/>
          <w:color w:val="2F9276"/>
        </w:rPr>
        <w:t>Entreprendre de nouvelles activités</w:t>
      </w:r>
    </w:p>
    <w:p>
      <w:pPr>
        <w:pStyle w:val="ListBullet"/>
        <w:jc w:val="left"/>
        <w:rPr/>
      </w:pPr>
      <w:r>
        <w:rPr/>
        <w:t>•</w:t>
      </w:r>
      <w:r>
        <w:rPr/>
        <w:tab/>
        <w:t>mon mari qui fait des défis sportifs donnés par le coach foot de a fille. Trop rigolo</w:t>
      </w:r>
    </w:p>
    <w:p>
      <w:pPr>
        <w:pStyle w:val="ListBullet"/>
        <w:jc w:val="left"/>
        <w:rPr/>
      </w:pPr>
      <w:r>
        <w:rPr/>
        <w:t>•</w:t>
      </w:r>
      <w:r>
        <w:rPr/>
        <w:tab/>
        <w:t>Je regarder un extrait de film des années 80 sur  internet et je n arrêter pas de me dire mes qu’est Qu’ils font dans la rue ?!? Ils ne respectent pas Le confinement?!? Lol</w:t>
      </w:r>
    </w:p>
    <w:p>
      <w:pPr>
        <w:pStyle w:val="ListBullet"/>
        <w:jc w:val="left"/>
        <w:rPr/>
      </w:pPr>
      <w:r>
        <w:rPr/>
        <w:t>•</w:t>
      </w:r>
      <w:r>
        <w:rPr/>
        <w:tab/>
        <w:t>mise en peinture très flash par les enfants, du mobilier de jardin très ancien (art rocailleux) et entretenu jusqu'à lors comme un trésor. Auparavant cela m'aurait agacé, aujourd'hui ca me fait rire et le résultat et joyeux et réussi.</w:t>
      </w:r>
    </w:p>
    <w:p>
      <w:pPr>
        <w:pStyle w:val="ListBullet"/>
        <w:jc w:val="left"/>
        <w:rPr/>
      </w:pPr>
      <w:r>
        <w:rPr/>
        <w:t>•</w:t>
      </w:r>
      <w:r>
        <w:rPr/>
        <w:tab/>
        <w:t xml:space="preserve">Comment rester présentable.. </w:t>
        <w:br/>
        <w:br/>
        <w:t>Par exemple Quid de mes cheveux qui poussent comment  y remédier dois je les raser pour etre tranquille</w:t>
      </w:r>
    </w:p>
    <w:p>
      <w:pPr>
        <w:pStyle w:val="ListBullet"/>
        <w:jc w:val="left"/>
        <w:rPr/>
      </w:pPr>
      <w:r>
        <w:rPr/>
        <w:t>•</w:t>
      </w:r>
      <w:r>
        <w:rPr/>
        <w:tab/>
        <w:t>je monte et je descend 2 fois par jour à pied mes 6 étages et je tourne dans le parking souterrain</w:t>
      </w:r>
    </w:p>
    <w:p>
      <w:pPr>
        <w:pStyle w:val="ListBullet"/>
        <w:jc w:val="left"/>
        <w:rPr/>
      </w:pPr>
      <w:r>
        <w:rPr/>
        <w:t>•</w:t>
      </w:r>
      <w:r>
        <w:rPr/>
        <w:tab/>
        <w:t>Désherbage de la cour de la résidence (fait par des jardiniers habituellement)</w:t>
      </w:r>
    </w:p>
    <w:p>
      <w:pPr>
        <w:pStyle w:val="ListBullet"/>
        <w:jc w:val="left"/>
        <w:rPr/>
      </w:pPr>
      <w:r>
        <w:rPr/>
        <w:t>•</w:t>
      </w:r>
      <w:r>
        <w:rPr/>
        <w:tab/>
        <w:t>mon mari a entrepris une rénovation quasi totale de la maison</w:t>
      </w:r>
    </w:p>
    <w:p>
      <w:pPr>
        <w:pStyle w:val="ListBullet"/>
        <w:jc w:val="left"/>
        <w:rPr/>
      </w:pPr>
      <w:r>
        <w:rPr/>
        <w:t>•</w:t>
      </w:r>
      <w:r>
        <w:rPr/>
        <w:tab/>
        <w:t>J'avais fuit un peu la fin de mon activité professionnelle en aintenant une activité de bénévolat dans une association pour " rester utile et actif" J'ai définitivement basculé vers un temps lent et  la contemplation</w:t>
      </w:r>
    </w:p>
    <w:p>
      <w:pPr>
        <w:pStyle w:val="ListBullet"/>
        <w:jc w:val="left"/>
        <w:rPr/>
      </w:pPr>
      <w:r>
        <w:rPr/>
        <w:t>•</w:t>
      </w:r>
      <w:r>
        <w:rPr/>
        <w:tab/>
        <w:t>je prends le temps de terminer ce que j'ai commencé il y a une éternité.</w:t>
      </w:r>
    </w:p>
    <w:p>
      <w:pPr>
        <w:pStyle w:val="ListBullet"/>
        <w:jc w:val="left"/>
        <w:rPr/>
      </w:pPr>
      <w:r>
        <w:rPr/>
        <w:t>•</w:t>
      </w:r>
      <w:r>
        <w:rPr/>
        <w:tab/>
        <w:t>la nourriture, mon mari a ouvert une boîte de conserves de 5 kg de pêches pour deux, il a fallu varier en différentes formules de préparation.</w:t>
      </w:r>
    </w:p>
    <w:p>
      <w:pPr>
        <w:pStyle w:val="ListBullet"/>
        <w:jc w:val="left"/>
        <w:rPr/>
      </w:pPr>
      <w:r>
        <w:rPr/>
        <w:t>•</w:t>
      </w:r>
      <w:r>
        <w:rPr/>
        <w:tab/>
        <w:t>Pâte à pizza que je ressors du congélateur, (qui était en fait une pâte à sel...) Le résultat n'était quasi pas comestible...</w:t>
      </w:r>
    </w:p>
    <w:p>
      <w:pPr>
        <w:pStyle w:val="ListBullet"/>
        <w:jc w:val="left"/>
        <w:rPr/>
      </w:pPr>
      <w:r>
        <w:rPr/>
        <w:t>•</w:t>
      </w:r>
      <w:r>
        <w:rPr/>
        <w:tab/>
        <w:t>Une collégienne accro à son ENT et à son téléphone pour échanger avec ses copines et qui même en période scolaire joue à l'école avec ses frères au grand désespoir de sa grande soeur</w:t>
      </w:r>
    </w:p>
    <w:p>
      <w:pPr>
        <w:pStyle w:val="ListBullet"/>
        <w:jc w:val="left"/>
        <w:rPr/>
      </w:pPr>
      <w:r>
        <w:rPr/>
        <w:t>•</w:t>
      </w:r>
      <w:r>
        <w:rPr/>
        <w:tab/>
        <w:t>Mon fils, 23 ans est confiné chez moi et a retrouvé les joies de ce qu'il appelait les TFs (Travaux Forcés).  Ses commentaires en se levant "quel est le programme au goulag aujourd'hui nourrissent mon besoin de légèreté!</w:t>
      </w:r>
    </w:p>
    <w:p>
      <w:pPr>
        <w:pStyle w:val="ListBullet"/>
        <w:jc w:val="left"/>
        <w:rPr/>
      </w:pPr>
      <w:r>
        <w:rPr/>
        <w:t>•</w:t>
      </w:r>
      <w:r>
        <w:rPr/>
        <w:tab/>
        <w:t>Billard</w:t>
      </w:r>
    </w:p>
    <w:p>
      <w:pPr>
        <w:pStyle w:val="ListBullet"/>
        <w:jc w:val="left"/>
        <w:rPr/>
      </w:pPr>
      <w:r>
        <w:rPr/>
        <w:t>•</w:t>
      </w:r>
      <w:r>
        <w:rPr/>
        <w:tab/>
        <w:t>Concours de cuisine</w:t>
      </w:r>
    </w:p>
    <w:p>
      <w:pPr>
        <w:pStyle w:val="ListBullet"/>
        <w:jc w:val="left"/>
        <w:rPr/>
      </w:pPr>
      <w:r>
        <w:rPr/>
        <w:t>•</w:t>
      </w:r>
      <w:r>
        <w:rPr/>
        <w:tab/>
        <w:t>information sur mise en place de cours de gym sur "you tube" par notre coach sportif</w:t>
      </w:r>
    </w:p>
    <w:p>
      <w:pPr>
        <w:pStyle w:val="ListBullet"/>
        <w:jc w:val="left"/>
        <w:rPr/>
      </w:pPr>
      <w:r>
        <w:rPr/>
        <w:t>•</w:t>
      </w:r>
      <w:r>
        <w:rPr/>
        <w:tab/>
        <w:t>En faisant du rangement, j’ai retrouvé une page d’informations sur une collection de chats que je n’avais pas eu les moyens d’acheter en 1992. J’ai fait une recherche Internet et je l’ai trouvée et achetée sur EBay.</w:t>
      </w:r>
    </w:p>
    <w:p>
      <w:pPr>
        <w:pStyle w:val="ListBullet"/>
        <w:jc w:val="left"/>
        <w:rPr/>
      </w:pPr>
      <w:r>
        <w:rPr/>
        <w:t>•</w:t>
      </w:r>
      <w:r>
        <w:rPr/>
        <w:tab/>
        <w:t>Faire du sport chez moi, chose que je fais jamais</w:t>
      </w:r>
    </w:p>
    <w:p>
      <w:pPr>
        <w:pStyle w:val="ListBullet"/>
        <w:jc w:val="left"/>
        <w:rPr/>
      </w:pPr>
      <w:r>
        <w:rPr/>
        <w:t>•</w:t>
      </w:r>
      <w:r>
        <w:rPr/>
        <w:tab/>
        <w:t>Je ne sortais jaais sur mon balcon car j’ai peur du vide mais maintenant je passe tous les jours 20 mn au soleil</w:t>
      </w:r>
    </w:p>
    <w:p>
      <w:pPr>
        <w:pStyle w:val="ListBullet"/>
        <w:jc w:val="left"/>
        <w:rPr/>
      </w:pPr>
      <w:r>
        <w:rPr/>
        <w:t>•</w:t>
      </w:r>
      <w:r>
        <w:rPr/>
        <w:tab/>
        <w:t>Suivre les humoristes sur Instagram</w:t>
      </w:r>
    </w:p>
    <w:p>
      <w:pPr>
        <w:pStyle w:val="ListBullet"/>
        <w:jc w:val="left"/>
        <w:rPr/>
      </w:pPr>
      <w:r>
        <w:rPr/>
        <w:t>•</w:t>
      </w:r>
      <w:r>
        <w:rPr/>
        <w:tab/>
        <w:t>se suprprendre soi-meme à faire des choses que l'on aurait pas fait(monter une serre de jardin pour potager:) )</w:t>
      </w:r>
    </w:p>
    <w:p>
      <w:pPr>
        <w:pStyle w:val="ListBullet"/>
        <w:jc w:val="left"/>
        <w:rPr/>
      </w:pPr>
      <w:r>
        <w:rPr/>
        <w:t>•</w:t>
      </w:r>
      <w:r>
        <w:rPr/>
        <w:tab/>
        <w:t>J’ai fait de la couture !!!!</w:t>
      </w:r>
    </w:p>
    <w:p>
      <w:pPr>
        <w:pStyle w:val="ListBullet"/>
        <w:jc w:val="left"/>
        <w:rPr/>
      </w:pPr>
      <w:r>
        <w:rPr/>
        <w:t>•</w:t>
      </w:r>
      <w:r>
        <w:rPr/>
        <w:tab/>
        <w:t>Dès le 17 mars, je regarde pousser mon amaryllis. Chaque jour, je la dessine à l’aquarelle ...</w:t>
      </w:r>
    </w:p>
    <w:p>
      <w:pPr>
        <w:pStyle w:val="ListBullet"/>
        <w:jc w:val="left"/>
        <w:rPr/>
      </w:pPr>
      <w:r>
        <w:rPr/>
        <w:t>•</w:t>
      </w:r>
      <w:r>
        <w:rPr/>
        <w:tab/>
        <w:t>J’écris mon journal du confinement pour extérioriser mes angoisses, note mes cauchemars...</w:t>
      </w:r>
    </w:p>
    <w:p>
      <w:pPr>
        <w:pStyle w:val="ListBullet"/>
        <w:jc w:val="left"/>
        <w:rPr/>
      </w:pPr>
      <w:r>
        <w:rPr/>
        <w:t>•</w:t>
      </w:r>
      <w:r>
        <w:rPr/>
        <w:tab/>
        <w:t>Les 2 premières semaines, j'arrivais à dormir 10 h d'affilées, du jamais vu pour moi!!! Aujourd'hui je suis à 8 heures...Avant je tournais à 4-6 heures par nuit...</w:t>
      </w:r>
    </w:p>
    <w:p>
      <w:pPr>
        <w:pStyle w:val="ListBullet"/>
        <w:jc w:val="left"/>
        <w:rPr/>
      </w:pPr>
      <w:r>
        <w:rPr/>
        <w:t>•</w:t>
      </w:r>
      <w:r>
        <w:rPr/>
        <w:tab/>
        <w:t>J'écris un journal chaque matin</w:t>
      </w:r>
    </w:p>
    <w:p>
      <w:pPr>
        <w:pStyle w:val="ListBullet"/>
        <w:jc w:val="left"/>
        <w:rPr/>
      </w:pPr>
      <w:r>
        <w:rPr/>
        <w:t>•</w:t>
      </w:r>
      <w:r>
        <w:rPr/>
        <w:tab/>
        <w:t>Jouer</w:t>
      </w:r>
    </w:p>
    <w:p>
      <w:pPr>
        <w:pStyle w:val="ListBullet"/>
        <w:jc w:val="left"/>
        <w:rPr/>
      </w:pPr>
      <w:r>
        <w:rPr/>
        <w:t>•</w:t>
      </w:r>
      <w:r>
        <w:rPr/>
        <w:tab/>
        <w:t>La dernière chose qui m'ai marquée est de revoir les vidéos de manifestant.e.s de l'hôpital public réclamant des salaires décents réprimés violemment par les forces de l'ordre. Ces infirmier.e.s qui se démènent aujourd'hui pour la santé de tous.</w:t>
      </w:r>
    </w:p>
    <w:p>
      <w:pPr>
        <w:pStyle w:val="ListBullet"/>
        <w:jc w:val="left"/>
        <w:rPr/>
      </w:pPr>
      <w:r>
        <w:rPr/>
        <w:t>•</w:t>
      </w:r>
      <w:r>
        <w:rPr/>
        <w:tab/>
        <w:t>j'ai l'impression de passer mon temps à faire la vaisselle</w:t>
      </w:r>
    </w:p>
    <w:p>
      <w:pPr>
        <w:pStyle w:val="ListBullet"/>
        <w:jc w:val="left"/>
        <w:rPr/>
      </w:pPr>
      <w:r>
        <w:rPr/>
        <w:t>•</w:t>
      </w:r>
      <w:r>
        <w:rPr/>
        <w:tab/>
        <w:t>J'ai couru pendant 1/2 heure autour du même champ pour courir en restant dans les 1km obligatoires</w:t>
      </w:r>
    </w:p>
    <w:p>
      <w:pPr>
        <w:pStyle w:val="ListBullet"/>
        <w:jc w:val="left"/>
        <w:rPr/>
      </w:pPr>
      <w:r>
        <w:rPr/>
        <w:t>•</w:t>
      </w:r>
      <w:r>
        <w:rPr/>
        <w:tab/>
        <w:t>Utilisation de mon cuit-vapeur pour une cuisine plus saine (je ne l'avais jamais utilisé avant)</w:t>
      </w:r>
    </w:p>
    <w:p>
      <w:pPr>
        <w:pStyle w:val="ListBullet"/>
        <w:jc w:val="left"/>
        <w:rPr/>
      </w:pPr>
      <w:r>
        <w:rPr/>
        <w:t>•</w:t>
      </w:r>
      <w:r>
        <w:rPr/>
        <w:tab/>
        <w:t>Nous avons enregistré un morceau avec ma fanfare, chacun derrière sa caméra</w:t>
      </w:r>
    </w:p>
    <w:p>
      <w:pPr>
        <w:pStyle w:val="ListBullet"/>
        <w:jc w:val="left"/>
        <w:rPr/>
      </w:pPr>
      <w:r>
        <w:rPr/>
        <w:t>•</w:t>
      </w:r>
      <w:r>
        <w:rPr/>
        <w:tab/>
        <w:t>J'ai réalisé de très bons plats rapides comme des pâtes carbonara.</w:t>
      </w:r>
    </w:p>
    <w:p>
      <w:pPr>
        <w:pStyle w:val="ListBullet"/>
        <w:jc w:val="left"/>
        <w:rPr/>
      </w:pPr>
      <w:r>
        <w:rPr/>
        <w:t>•</w:t>
      </w:r>
      <w:r>
        <w:rPr/>
        <w:tab/>
        <w:t>je m'essaie à diverses recettes qui me semblaient hors de portée avant (couscous par exemple)</w:t>
      </w:r>
    </w:p>
    <w:p>
      <w:pPr>
        <w:pStyle w:val="ListBullet"/>
        <w:jc w:val="left"/>
        <w:rPr/>
      </w:pPr>
      <w:r>
        <w:rPr/>
        <w:t>•</w:t>
      </w:r>
      <w:r>
        <w:rPr/>
        <w:tab/>
        <w:t>Prendre du temps pour soi et se remettre à lire.</w:t>
      </w:r>
    </w:p>
    <w:p>
      <w:pPr>
        <w:pStyle w:val="ListBullet"/>
        <w:jc w:val="left"/>
        <w:rPr/>
      </w:pPr>
      <w:r>
        <w:rPr/>
        <w:t>•</w:t>
      </w:r>
      <w:r>
        <w:rPr/>
        <w:tab/>
        <w:t>j'ai entrepris de ranger tous mes placards, tri, et préparé des sacs à donner après le confinement, cela fait du bien de faire du vide.</w:t>
      </w:r>
    </w:p>
    <w:p>
      <w:pPr>
        <w:pStyle w:val="ListBullet"/>
        <w:jc w:val="left"/>
        <w:rPr/>
      </w:pPr>
      <w:r>
        <w:rPr/>
        <w:t>•</w:t>
      </w:r>
      <w:r>
        <w:rPr/>
        <w:tab/>
        <w:t>Au bout de ma rue il y a de grandes balades à faire dans les marais, je n'ai jamais vu autant de chiens, j'en connais toutes les races ...</w:t>
      </w:r>
    </w:p>
    <w:p>
      <w:pPr>
        <w:pStyle w:val="ListBullet"/>
        <w:jc w:val="left"/>
        <w:rPr/>
      </w:pPr>
      <w:r>
        <w:rPr/>
        <w:t>•</w:t>
      </w:r>
      <w:r>
        <w:rPr/>
        <w:tab/>
        <w:t>En discutant avec ma fille ce matin, on s'est rendues compte qu'on arrivait à peu près à décrire ce qu'on avait fait la veille mais qu'il nous était très difficile de remonter plus loin dans le temps avec précision. Et que ça n'avait pas d'importance</w:t>
      </w:r>
    </w:p>
    <w:p>
      <w:pPr>
        <w:pStyle w:val="ListBullet"/>
        <w:jc w:val="left"/>
        <w:rPr/>
      </w:pPr>
      <w:r>
        <w:rPr/>
        <w:t>•</w:t>
      </w:r>
      <w:r>
        <w:rPr/>
        <w:tab/>
        <w:t>Je lui tends ma carte vitale : « Vous avez une affection de longue durée, mais c’est formidable ! ». Je souris bêtement. Il me fait rire, sans filtre, jovial, le crâne rasé, le regard clair, une énergie tirée du Maghreb et de la banlieue.</w:t>
      </w:r>
    </w:p>
    <w:p>
      <w:pPr>
        <w:pStyle w:val="ListBullet"/>
        <w:jc w:val="left"/>
        <w:rPr/>
      </w:pPr>
      <w:r>
        <w:rPr/>
        <w:t>•</w:t>
      </w:r>
      <w:r>
        <w:rPr/>
        <w:tab/>
        <w:t>Retour a des passions de base comme la guitare</w:t>
      </w:r>
    </w:p>
    <w:p>
      <w:pPr>
        <w:pStyle w:val="ListBullet"/>
        <w:jc w:val="left"/>
        <w:rPr/>
      </w:pPr>
      <w:r>
        <w:rPr/>
        <w:t>•</w:t>
      </w:r>
      <w:r>
        <w:rPr/>
        <w:tab/>
        <w:t>Séances de méditation en famille</w:t>
      </w:r>
    </w:p>
    <w:p>
      <w:pPr>
        <w:pStyle w:val="ListBullet"/>
        <w:jc w:val="left"/>
        <w:rPr/>
      </w:pPr>
      <w:r>
        <w:rPr/>
        <w:t>•</w:t>
      </w:r>
      <w:r>
        <w:rPr/>
        <w:tab/>
        <w:t>C'est un nettoyage naturel pour ôter les énergies basses.</w:t>
      </w:r>
    </w:p>
    <w:p>
      <w:pPr>
        <w:pStyle w:val="ListBullet"/>
        <w:jc w:val="left"/>
        <w:rPr/>
      </w:pPr>
      <w:r>
        <w:rPr/>
        <w:t>•</w:t>
      </w:r>
      <w:r>
        <w:rPr/>
        <w:tab/>
        <w:t>Rituel post-courses : chaîne humaine pour laver à la javel, sécher ou retirer les emballages des denrées.</w:t>
      </w:r>
    </w:p>
    <w:p>
      <w:pPr>
        <w:pStyle w:val="ListBullet"/>
        <w:jc w:val="left"/>
        <w:rPr/>
      </w:pPr>
      <w:r>
        <w:rPr/>
        <w:t>•</w:t>
      </w:r>
      <w:r>
        <w:rPr/>
        <w:tab/>
        <w:t>Les musiciens de l'orchestre de Bordeaux qui sont allés jouer devant la hôpital, il n'y avait que le flûtiste qui n'était pas masqué</w:t>
      </w:r>
    </w:p>
    <w:p>
      <w:pPr>
        <w:pStyle w:val="ListBullet"/>
        <w:jc w:val="left"/>
        <w:rPr/>
      </w:pPr>
      <w:r>
        <w:rPr/>
        <w:t>•</w:t>
      </w:r>
      <w:r>
        <w:rPr/>
        <w:tab/>
        <w:t>Les orchestres qui jouent ensemble même confinés chacun chez soi</w:t>
      </w:r>
    </w:p>
    <w:p>
      <w:pPr>
        <w:pStyle w:val="ListBullet"/>
        <w:jc w:val="left"/>
        <w:rPr/>
      </w:pPr>
      <w:r>
        <w:rPr/>
        <w:t>•</w:t>
      </w:r>
      <w:r>
        <w:rPr/>
        <w:tab/>
        <w:t>J'ai recommencé à écrire un journal</w:t>
      </w:r>
    </w:p>
    <w:p>
      <w:pPr>
        <w:pStyle w:val="ListBullet"/>
        <w:jc w:val="left"/>
        <w:rPr/>
      </w:pPr>
      <w:r>
        <w:rPr/>
        <w:t>•</w:t>
      </w:r>
      <w:r>
        <w:rPr/>
        <w:tab/>
        <w:t>J'ai fait un film humoristique avec plusieurs personnages qui tentent de vaincre le coronavirus. A la fin le médecin gagne sur la musique "mission impossible".</w:t>
      </w:r>
    </w:p>
    <w:p>
      <w:pPr>
        <w:pStyle w:val="ListBullet"/>
        <w:jc w:val="left"/>
        <w:rPr/>
      </w:pPr>
      <w:r>
        <w:rPr/>
        <w:t>•</w:t>
      </w:r>
      <w:r>
        <w:rPr/>
        <w:tab/>
        <w:t>je fabrique du pain, des gâteaux et des petits mots pour des pensions de familles</w:t>
      </w:r>
    </w:p>
    <w:p>
      <w:pPr>
        <w:pStyle w:val="ListBullet"/>
        <w:jc w:val="left"/>
        <w:rPr/>
      </w:pPr>
      <w:r>
        <w:rPr/>
        <w:t>•</w:t>
      </w:r>
      <w:r>
        <w:rPr/>
        <w:tab/>
        <w:t>J’ai repris le sport</w:t>
      </w:r>
    </w:p>
    <w:p>
      <w:pPr>
        <w:pStyle w:val="ListBullet"/>
        <w:jc w:val="left"/>
        <w:rPr/>
      </w:pPr>
      <w:r>
        <w:rPr/>
        <w:t>•</w:t>
      </w:r>
      <w:r>
        <w:rPr/>
        <w:tab/>
        <w:t>J'ai fait son premier "bain d'huile" à mon compagnon en 4 ans de relation !</w:t>
      </w:r>
    </w:p>
    <w:p>
      <w:pPr>
        <w:pStyle w:val="ListBullet"/>
        <w:jc w:val="left"/>
        <w:rPr/>
      </w:pPr>
      <w:r>
        <w:rPr/>
        <w:t>•</w:t>
      </w:r>
      <w:r>
        <w:rPr/>
        <w:tab/>
        <w:t>Nous faisons notre pain !</w:t>
      </w:r>
    </w:p>
    <w:p>
      <w:pPr>
        <w:pStyle w:val="ListBullet"/>
        <w:jc w:val="left"/>
        <w:rPr/>
      </w:pPr>
      <w:r>
        <w:rPr/>
        <w:t>•</w:t>
      </w:r>
      <w:r>
        <w:rPr/>
        <w:tab/>
        <w:t>J'ai participé à un atelier d'écriture organisé par Futurs proches à distance avec une quarantaine de personnes (France, Suisse, Tchéquie..) et l'écriture collective via l'outil Frampad a été particulièrement réussié.</w:t>
      </w:r>
    </w:p>
    <w:p>
      <w:pPr>
        <w:pStyle w:val="ListBullet"/>
        <w:jc w:val="left"/>
        <w:rPr/>
      </w:pPr>
      <w:r>
        <w:rPr/>
        <w:t>•</w:t>
      </w:r>
      <w:r>
        <w:rPr/>
        <w:tab/>
        <w:t>J'ai discuté avec un psychologue du travail sur linkedin (que je ne connais pas) et il m'a dit que finalement pour traverser le confinement, la philosophie était peut être plus utile que la psychologie ...</w:t>
      </w:r>
    </w:p>
    <w:p>
      <w:pPr>
        <w:pStyle w:val="ListBullet"/>
        <w:jc w:val="left"/>
        <w:rPr/>
      </w:pPr>
      <w:r>
        <w:rPr/>
        <w:t>•</w:t>
      </w:r>
      <w:r>
        <w:rPr/>
        <w:tab/>
        <w:t>Je lis le journal, je ne le faisait pas avant.</w:t>
      </w:r>
    </w:p>
    <w:p>
      <w:pPr>
        <w:pStyle w:val="ListBullet"/>
        <w:jc w:val="left"/>
        <w:rPr/>
      </w:pPr>
      <w:r>
        <w:rPr/>
        <w:t>•</w:t>
      </w:r>
      <w:r>
        <w:rPr/>
        <w:tab/>
        <w:t>J'ai ressorti la machine à coudre que personne ne savait faire marcher et j'ai appris à m'en servir, maintenant tout le monde coud.</w:t>
      </w:r>
    </w:p>
    <w:p>
      <w:pPr>
        <w:pStyle w:val="ListBullet"/>
        <w:jc w:val="left"/>
        <w:rPr/>
      </w:pPr>
      <w:r>
        <w:rPr/>
        <w:t>•</w:t>
      </w:r>
      <w:r>
        <w:rPr/>
        <w:tab/>
        <w:t>Je vais faire les courses juste pour changer d'environnement</w:t>
      </w:r>
    </w:p>
    <w:p>
      <w:pPr>
        <w:pStyle w:val="ListBullet"/>
        <w:jc w:val="left"/>
        <w:rPr/>
      </w:pPr>
      <w:r>
        <w:rPr/>
        <w:t>•</w:t>
      </w:r>
      <w:r>
        <w:rPr/>
        <w:tab/>
        <w:t>Mon copain a fait un gateau vegan pour mon anniversaire</w:t>
      </w:r>
    </w:p>
    <w:p>
      <w:pPr>
        <w:pStyle w:val="ListBullet"/>
        <w:jc w:val="left"/>
        <w:rPr/>
      </w:pPr>
      <w:r>
        <w:rPr/>
        <w:t>•</w:t>
      </w:r>
      <w:r>
        <w:rPr/>
        <w:tab/>
        <w:t>Je deviens 1 prônent informatique avec toutes les applis qu'il faut installer pour communiquer avec les profs, les copains... Rendre les copies...</w:t>
        <w:br/>
      </w:r>
    </w:p>
    <w:p>
      <w:pPr>
        <w:pStyle w:val="Normal"/>
        <w:jc w:val="left"/>
        <w:rPr/>
      </w:pPr>
      <w:r>
        <w:rPr/>
        <w:tab/>
      </w:r>
      <w:r>
        <w:rPr>
          <w:rFonts w:ascii="Open Sans Bold" w:hAnsi="Open Sans Bold"/>
          <w:color w:val="2F9276"/>
        </w:rPr>
        <w:t>WTF</w:t>
      </w:r>
    </w:p>
    <w:p>
      <w:pPr>
        <w:pStyle w:val="ListBullet"/>
        <w:jc w:val="left"/>
        <w:rPr/>
      </w:pPr>
      <w:r>
        <w:rPr/>
        <w:t>•</w:t>
      </w:r>
      <w:r>
        <w:rPr/>
        <w:tab/>
        <w:t>Ma fille a vidé la nourriture des poissons dans leur aquarium  pendant que je tele travaillais. Ils n'ont plus faim du coup</w:t>
      </w:r>
    </w:p>
    <w:p>
      <w:pPr>
        <w:pStyle w:val="ListBullet"/>
        <w:jc w:val="left"/>
        <w:rPr/>
      </w:pPr>
      <w:r>
        <w:rPr/>
        <w:t>•</w:t>
      </w:r>
      <w:r>
        <w:rPr/>
        <w:tab/>
        <w:t>J'ai appelé un membre de ma famille hier et il m'a appris qu'il se séparait de sa compagne. Tout était organisé (appartement, déménagement ) quand on le confinement est "tombé ".</w:t>
      </w:r>
    </w:p>
    <w:p>
      <w:pPr>
        <w:pStyle w:val="ListBullet"/>
        <w:jc w:val="left"/>
        <w:rPr/>
      </w:pPr>
      <w:r>
        <w:rPr/>
        <w:t>•</w:t>
      </w:r>
      <w:r>
        <w:rPr/>
        <w:tab/>
        <w:t>La veille du premier jour de confinement je survolais la principauté de Monaco en parapente, à 70 ans c'est un des meilleurs moment de ma vie.</w:t>
      </w:r>
    </w:p>
    <w:p>
      <w:pPr>
        <w:pStyle w:val="ListBullet"/>
        <w:jc w:val="left"/>
        <w:rPr/>
      </w:pPr>
      <w:r>
        <w:rPr/>
        <w:t>•</w:t>
      </w:r>
      <w:r>
        <w:rPr/>
        <w:tab/>
        <w:t>J'ai acheté une cartouche de cigarettes munie d'un masque !</w:t>
      </w:r>
    </w:p>
    <w:p>
      <w:pPr>
        <w:pStyle w:val="ListBullet"/>
        <w:jc w:val="left"/>
        <w:rPr/>
      </w:pPr>
      <w:r>
        <w:rPr/>
        <w:t>•</w:t>
      </w:r>
      <w:r>
        <w:rPr/>
        <w:tab/>
        <w:t>Robe de chambre</w:t>
      </w:r>
    </w:p>
    <w:p>
      <w:pPr>
        <w:pStyle w:val="ListBullet"/>
        <w:jc w:val="left"/>
        <w:rPr/>
      </w:pPr>
      <w:r>
        <w:rPr/>
        <w:t>•</w:t>
      </w:r>
      <w:r>
        <w:rPr/>
        <w:tab/>
        <w:t>Une amie m'a raconté que pendant son confinement elle a répertorié ses soutien-gorge, les a classé par taille ! moi je n'ai qu'une taille de soutien-gorge depuis que j'ai l'âge d'en porter (j'ai 66 ans !) cela m'a amusée !</w:t>
      </w:r>
    </w:p>
    <w:p>
      <w:pPr>
        <w:pStyle w:val="ListBullet"/>
        <w:jc w:val="left"/>
        <w:rPr/>
      </w:pPr>
      <w:r>
        <w:rPr/>
        <w:t>•</w:t>
      </w:r>
      <w:r>
        <w:rPr/>
        <w:tab/>
        <w:t>Mes amis cadres et parents qui galèrent avec le télétravail</w:t>
      </w:r>
    </w:p>
    <w:p>
      <w:pPr>
        <w:pStyle w:val="ListBullet"/>
        <w:jc w:val="left"/>
        <w:rPr/>
      </w:pPr>
      <w:r>
        <w:rPr/>
        <w:t>•</w:t>
      </w:r>
      <w:r>
        <w:rPr/>
        <w:tab/>
        <w:t>Notre fille s'est confinée dans notre camping-car</w:t>
      </w:r>
    </w:p>
    <w:p>
      <w:pPr>
        <w:pStyle w:val="ListBullet"/>
        <w:jc w:val="left"/>
        <w:rPr/>
      </w:pPr>
      <w:r>
        <w:rPr/>
        <w:t>•</w:t>
      </w:r>
      <w:r>
        <w:rPr/>
        <w:tab/>
        <w:t>Les parents en train de faire du yoga pendant que l'une travaille sa première année de PACES et l'autre joue à la console...</w:t>
      </w:r>
    </w:p>
    <w:p>
      <w:pPr>
        <w:pStyle w:val="ListBullet"/>
        <w:jc w:val="left"/>
        <w:rPr/>
      </w:pPr>
      <w:r>
        <w:rPr/>
        <w:t>•</w:t>
      </w:r>
      <w:r>
        <w:rPr/>
        <w:tab/>
        <w:t>J'ai malheureusement dû me couper les cheveux... et je dois avouer que je ne suis pas très douée... La coiffeuse va avoir du boulot !!!</w:t>
      </w:r>
    </w:p>
    <w:p>
      <w:pPr>
        <w:pStyle w:val="ListBullet"/>
        <w:jc w:val="left"/>
        <w:rPr/>
      </w:pPr>
      <w:r>
        <w:rPr/>
        <w:t>•</w:t>
      </w:r>
      <w:r>
        <w:rPr/>
        <w:tab/>
        <w:t>le premier jour du confinement  suis tombé en panne d'un volet roulant et n'ai pas pu récupérer mon vélo en révision , je me suis dit que tout ce qui commençait par la lettre V m'échappait donc que je devrais également échapper au Virus</w:t>
      </w:r>
    </w:p>
    <w:p>
      <w:pPr>
        <w:pStyle w:val="ListBullet"/>
        <w:jc w:val="left"/>
        <w:rPr/>
      </w:pPr>
      <w:r>
        <w:rPr/>
        <w:t>•</w:t>
      </w:r>
      <w:r>
        <w:rPr/>
        <w:tab/>
        <w:t>une vidéo délire que j'ai faite pour ma soeur qui est dans le domaine hospitalier, afin de lui remonter le moral</w:t>
      </w:r>
    </w:p>
    <w:p>
      <w:pPr>
        <w:pStyle w:val="ListBullet"/>
        <w:jc w:val="left"/>
        <w:rPr/>
      </w:pPr>
      <w:r>
        <w:rPr/>
        <w:t>•</w:t>
      </w:r>
      <w:r>
        <w:rPr/>
        <w:tab/>
        <w:t>J'ai osé faire une vidéo drôle habillée de ma combinaison de plongée, mimant de faire une plongée dans mon salon, en montrant une vidéo sur ma télévision.</w:t>
      </w:r>
    </w:p>
    <w:p>
      <w:pPr>
        <w:pStyle w:val="ListBullet"/>
        <w:jc w:val="left"/>
        <w:rPr/>
      </w:pPr>
      <w:r>
        <w:rPr/>
        <w:t>•</w:t>
      </w:r>
      <w:r>
        <w:rPr/>
        <w:tab/>
        <w:t>Ce matin sur RTL l'intervention d'un certain Pierre de Chartres sur les libertés, ce monsieur m'a choqué, outré, scandalisé. Alors que nous sommes en guerre contre un ennemi invisible, il n'a pas connu la guerre avec ses interdictions et privations.</w:t>
      </w:r>
    </w:p>
    <w:p>
      <w:pPr>
        <w:pStyle w:val="ListBullet"/>
        <w:jc w:val="left"/>
        <w:rPr/>
      </w:pPr>
      <w:r>
        <w:rPr/>
        <w:t>•</w:t>
      </w:r>
      <w:r>
        <w:rPr/>
        <w:tab/>
        <w:t>Quand j'ai perdu le gout je ne sentais plus que le gout de la sauce soja.</w:t>
      </w:r>
    </w:p>
    <w:p>
      <w:pPr>
        <w:pStyle w:val="ListBullet"/>
        <w:jc w:val="left"/>
        <w:rPr/>
      </w:pPr>
      <w:r>
        <w:rPr/>
        <w:t>•</w:t>
      </w:r>
      <w:r>
        <w:rPr/>
        <w:tab/>
        <w:t>J'ai fait un rêve érotique censuré par le COVID 19 : Il y avait avant- après lors desquels on portait des masques mais la séquence supposée être "cool" était censurée parce que c'était interdit.</w:t>
      </w:r>
    </w:p>
    <w:p>
      <w:pPr>
        <w:pStyle w:val="ListBullet"/>
        <w:jc w:val="left"/>
        <w:rPr/>
      </w:pPr>
      <w:r>
        <w:rPr/>
        <w:t>•</w:t>
      </w:r>
      <w:r>
        <w:rPr/>
        <w:tab/>
        <w:t>J'ai reçu un message ce matin avec une image hilarante, d'un homme au supermarché qui fait ses courses et pore un masque fabriqué maison en forme de cone avec au bout une gousse d'ail qui pend pour éloigner le mauvais esprit du Covid19.</w:t>
      </w:r>
    </w:p>
    <w:p>
      <w:pPr>
        <w:pStyle w:val="ListBullet"/>
        <w:jc w:val="left"/>
        <w:rPr/>
      </w:pPr>
      <w:r>
        <w:rPr/>
        <w:t>•</w:t>
      </w:r>
      <w:r>
        <w:rPr/>
        <w:tab/>
        <w:t>Se préparer et tous monter maman et les 3 enfants dans la voiture et faire 4 tours de terrain</w:t>
      </w:r>
    </w:p>
    <w:p>
      <w:pPr>
        <w:pStyle w:val="ListBullet"/>
        <w:jc w:val="left"/>
        <w:rPr/>
      </w:pPr>
      <w:r>
        <w:rPr/>
        <w:t>•</w:t>
      </w:r>
      <w:r>
        <w:rPr/>
        <w:tab/>
        <w:t>Un écrito d'une boutique "fermeture pour cause de fermeture"...</w:t>
      </w:r>
    </w:p>
    <w:p>
      <w:pPr>
        <w:pStyle w:val="ListBullet"/>
        <w:jc w:val="left"/>
        <w:rPr/>
      </w:pPr>
      <w:r>
        <w:rPr/>
        <w:t>•</w:t>
      </w:r>
      <w:r>
        <w:rPr/>
        <w:tab/>
        <w:t>Notre fils ne veut pas arrêter le confinement</w:t>
      </w:r>
    </w:p>
    <w:p>
      <w:pPr>
        <w:pStyle w:val="ListBullet"/>
        <w:jc w:val="left"/>
        <w:rPr/>
      </w:pPr>
      <w:r>
        <w:rPr/>
        <w:t>•</w:t>
      </w:r>
      <w:r>
        <w:rPr/>
        <w:tab/>
        <w:t>Quand mon ampoule de plafonnier est morte un samedi soir à 19h et que je me suis retrouvée dans le noir...  question du lendemain... est-ce une course de première nécessité ?</w:t>
      </w:r>
    </w:p>
    <w:p>
      <w:pPr>
        <w:pStyle w:val="ListBullet"/>
        <w:jc w:val="left"/>
        <w:rPr/>
      </w:pPr>
      <w:r>
        <w:rPr/>
        <w:t>•</w:t>
      </w:r>
      <w:r>
        <w:rPr/>
        <w:tab/>
        <w:t>Mon chat qui découvre de nouveaux espaces dans la maison et qui est le plus heureux car nous sommes avec lui</w:t>
      </w:r>
    </w:p>
    <w:p>
      <w:pPr>
        <w:pStyle w:val="ListBullet"/>
        <w:jc w:val="left"/>
        <w:rPr/>
      </w:pPr>
      <w:r>
        <w:rPr/>
        <w:t>•</w:t>
      </w:r>
      <w:r>
        <w:rPr/>
        <w:tab/>
        <w:t>a la fin du confinement nous seront tous poilus et chevelus comme les cromagnons hi hi.........</w:t>
      </w:r>
    </w:p>
    <w:p>
      <w:pPr>
        <w:pStyle w:val="ListBullet"/>
        <w:jc w:val="left"/>
        <w:rPr/>
      </w:pPr>
      <w:r>
        <w:rPr/>
        <w:t>•</w:t>
      </w:r>
      <w:r>
        <w:rPr/>
        <w:tab/>
        <w:t>Pas très convaincue de la nécessité de cette sortie, j'ai fait des courses pour une amie malade et donc confinée chez elle. Je suis tombée en vélo suite à une imprudence évitable et j'aurais pu me faire très mal sans mon casque sur la tête.</w:t>
      </w:r>
    </w:p>
    <w:p>
      <w:pPr>
        <w:pStyle w:val="ListBullet"/>
        <w:jc w:val="left"/>
        <w:rPr/>
      </w:pPr>
      <w:r>
        <w:rPr/>
        <w:t>•</w:t>
      </w:r>
      <w:r>
        <w:rPr/>
        <w:tab/>
        <w:t>première fois que je vois une année scolaire si courte</w:t>
      </w:r>
    </w:p>
    <w:p>
      <w:pPr>
        <w:pStyle w:val="ListBullet"/>
        <w:jc w:val="left"/>
        <w:rPr/>
      </w:pPr>
      <w:r>
        <w:rPr/>
        <w:t>•</w:t>
      </w:r>
      <w:r>
        <w:rPr/>
        <w:tab/>
        <w:t>2 avril :  Ma colère est tombée. Personne ne l’a ramassée. 10h 53, je n’ai pas pu résister. Un poisson d’avril présenté comme une fuite de notre direction à la Protection Judiciaire de la Jeunesse (PJJ). Il a plutôt bien fonctionné.</w:t>
      </w:r>
    </w:p>
    <w:p>
      <w:pPr>
        <w:pStyle w:val="ListBullet"/>
        <w:jc w:val="left"/>
        <w:rPr/>
      </w:pPr>
      <w:r>
        <w:rPr/>
        <w:t>•</w:t>
      </w:r>
      <w:r>
        <w:rPr/>
        <w:tab/>
        <w:t>10 avril 8h27 : Point sur ma santé mentale. Rendez vous téléphonique à 16h avec une psychologue. Le 16 mars 2020 sans ticket, je suis monté sur un manège de montagne russe qui ne s’arrête plus. Un jour euphorique et optimiste. Le lendemain désespéré.</w:t>
      </w:r>
    </w:p>
    <w:p>
      <w:pPr>
        <w:pStyle w:val="ListBullet"/>
        <w:jc w:val="left"/>
        <w:rPr/>
      </w:pPr>
      <w:r>
        <w:rPr/>
        <w:t>•</w:t>
      </w:r>
      <w:r>
        <w:rPr/>
        <w:tab/>
        <w:t>Deux nouveaux médicaments révolutionnaires viennent d’arriver en grande quantité au port de Longoni, fabriqués au Quatar  garantis et acheminés par Dubaï et Moroni : la Zitropamassassine et  le Dopiklams. J’en prendrais bien.</w:t>
      </w:r>
    </w:p>
    <w:p>
      <w:pPr>
        <w:pStyle w:val="ListBullet"/>
        <w:jc w:val="left"/>
        <w:rPr/>
      </w:pPr>
      <w:r>
        <w:rPr/>
        <w:t>•</w:t>
      </w:r>
      <w:r>
        <w:rPr/>
        <w:tab/>
        <w:t>Hier des jeunes « un peu fatigués » ont craché sur les zones contact au rond point de la zone commerciale à 500 m de chez moi. Carla Bruni avait bien fait pareil dans la foule en février je crois avec une provocation indigne. 15 jours pour s excuser</w:t>
      </w:r>
    </w:p>
    <w:p>
      <w:pPr>
        <w:pStyle w:val="ListBullet"/>
        <w:jc w:val="left"/>
        <w:rPr/>
      </w:pPr>
      <w:r>
        <w:rPr/>
        <w:t>•</w:t>
      </w:r>
      <w:r>
        <w:rPr/>
        <w:tab/>
        <w:t>Mardi 24 mars 2020. L’heure de la sieste, la chaleur nous accable depuis 4 mois. Majicavo Dubai, tout en haut. Fadil m’envoie un texto désespéré avec les symptômes qui ressemblent à une blennorragie. « Quand je fais pipi ça me brûle ». chaude pisse !</w:t>
      </w:r>
    </w:p>
    <w:p>
      <w:pPr>
        <w:pStyle w:val="ListBullet"/>
        <w:jc w:val="left"/>
        <w:rPr/>
      </w:pPr>
      <w:r>
        <w:rPr/>
        <w:t>•</w:t>
      </w:r>
      <w:r>
        <w:rPr/>
        <w:tab/>
        <w:t>j'ai perdu ma pince à épiler je ne sais où dans mes placards et m'en suis prise à mon compagnon alors que celui ci m'aider à la retrouver et m en a proposé 4 autres je l'ai ignoré. j'ai honte.</w:t>
      </w:r>
    </w:p>
    <w:p>
      <w:pPr>
        <w:pStyle w:val="ListBullet"/>
        <w:jc w:val="left"/>
        <w:rPr/>
      </w:pPr>
      <w:r>
        <w:rPr/>
        <w:t>•</w:t>
      </w:r>
      <w:r>
        <w:rPr/>
        <w:tab/>
        <w:t>une discutions avec une amie qui m’annonçait sa rupture pendant le confinement</w:t>
      </w:r>
    </w:p>
    <w:p>
      <w:pPr>
        <w:pStyle w:val="ListBullet"/>
        <w:jc w:val="left"/>
        <w:rPr/>
      </w:pPr>
      <w:r>
        <w:rPr/>
        <w:t>•</w:t>
      </w:r>
      <w:r>
        <w:rPr/>
        <w:tab/>
        <w:t>Le joint de la machine à laver qui fuit... allô papa? Ben non pas possible, alors direction la laverie et croisons les doigts pour que la pièce nous soit livrée</w:t>
      </w:r>
    </w:p>
    <w:p>
      <w:pPr>
        <w:pStyle w:val="ListBullet"/>
        <w:jc w:val="left"/>
        <w:rPr/>
      </w:pPr>
      <w:r>
        <w:rPr/>
        <w:t>•</w:t>
      </w:r>
      <w:r>
        <w:rPr/>
        <w:tab/>
        <w:t>Ma mère fait sa propre désintoxication du jeu WordBlitz que j'ai eu le malheur de lui faire découvrir au début du confinement</w:t>
      </w:r>
    </w:p>
    <w:p>
      <w:pPr>
        <w:pStyle w:val="ListBullet"/>
        <w:jc w:val="left"/>
        <w:rPr/>
      </w:pPr>
      <w:r>
        <w:rPr/>
        <w:t>•</w:t>
      </w:r>
      <w:r>
        <w:rPr/>
        <w:tab/>
        <w:t>Impossible de se procurer de la farine ou maïzena et ça c'est super relou.</w:t>
      </w:r>
    </w:p>
    <w:p>
      <w:pPr>
        <w:pStyle w:val="ListBullet"/>
        <w:jc w:val="left"/>
        <w:rPr/>
      </w:pPr>
      <w:r>
        <w:rPr/>
        <w:t>•</w:t>
      </w:r>
      <w:r>
        <w:rPr/>
        <w:tab/>
        <w:t>A l'annonce de la fermeture des ecoles j'etais euphorique mais on a vite déchanté</w:t>
      </w:r>
    </w:p>
    <w:p>
      <w:pPr>
        <w:pStyle w:val="ListBullet"/>
        <w:jc w:val="left"/>
        <w:rPr/>
      </w:pPr>
      <w:r>
        <w:rPr/>
        <w:t>•</w:t>
      </w:r>
      <w:r>
        <w:rPr/>
        <w:tab/>
        <w:t>Ahmad dans kho lantha</w:t>
      </w:r>
    </w:p>
    <w:p>
      <w:pPr>
        <w:pStyle w:val="ListBullet"/>
        <w:jc w:val="left"/>
        <w:rPr/>
      </w:pPr>
      <w:r>
        <w:rPr/>
        <w:t>•</w:t>
      </w:r>
      <w:r>
        <w:rPr/>
        <w:tab/>
        <w:t>Voir mon manager allongé sur son lit</w:t>
      </w:r>
    </w:p>
    <w:p>
      <w:pPr>
        <w:pStyle w:val="ListBullet"/>
        <w:jc w:val="left"/>
        <w:rPr/>
      </w:pPr>
      <w:r>
        <w:rPr/>
        <w:t>•</w:t>
      </w:r>
      <w:r>
        <w:rPr/>
        <w:tab/>
        <w:t>Je pense a cet homme qui disait au début du confinent, en Mars : "La première chose que je ferai  à l'issue du confinement sera de préparer Noel"....</w:t>
      </w:r>
    </w:p>
    <w:p>
      <w:pPr>
        <w:pStyle w:val="ListBullet"/>
        <w:jc w:val="left"/>
        <w:rPr/>
      </w:pPr>
      <w:r>
        <w:rPr/>
        <w:t>•</w:t>
      </w:r>
      <w:r>
        <w:rPr/>
        <w:tab/>
        <w:t>J’ai jamais vu une conversation aussi longue pour savoir laquelle des 2 boulangeries à côté de chez moi est la meilleure</w:t>
      </w:r>
    </w:p>
    <w:p>
      <w:pPr>
        <w:pStyle w:val="ListBullet"/>
        <w:jc w:val="left"/>
        <w:rPr/>
      </w:pPr>
      <w:r>
        <w:rPr/>
        <w:t>•</w:t>
      </w:r>
      <w:r>
        <w:rPr/>
        <w:tab/>
        <w:t>Un filtre "navet" à la place de ma tête qui se met automatiquement sur une visio conf avec un client</w:t>
      </w:r>
    </w:p>
    <w:p>
      <w:pPr>
        <w:pStyle w:val="ListBullet"/>
        <w:jc w:val="left"/>
        <w:rPr/>
      </w:pPr>
      <w:r>
        <w:rPr/>
        <w:t>•</w:t>
      </w:r>
      <w:r>
        <w:rPr/>
        <w:tab/>
        <w:t>célébration de la semaine sainte (nous sommes catholiques) : nous avons fait un lavement de pieds à la maison !</w:t>
      </w:r>
    </w:p>
    <w:p>
      <w:pPr>
        <w:pStyle w:val="ListBullet"/>
        <w:jc w:val="left"/>
        <w:rPr/>
      </w:pPr>
      <w:r>
        <w:rPr/>
        <w:t>•</w:t>
      </w:r>
      <w:r>
        <w:rPr/>
        <w:tab/>
        <w:t>J’ai passé une semaine nu comme un vers, habitant à la campagne je n’ai pas grand monde à croiser</w:t>
      </w:r>
    </w:p>
    <w:p>
      <w:pPr>
        <w:pStyle w:val="ListBullet"/>
        <w:jc w:val="left"/>
        <w:rPr/>
      </w:pPr>
      <w:r>
        <w:rPr/>
        <w:t>•</w:t>
      </w:r>
      <w:r>
        <w:rPr/>
        <w:tab/>
        <w:t>J’ai réduit ma consommation de viande, mais je mange quelques culs</w:t>
      </w:r>
    </w:p>
    <w:p>
      <w:pPr>
        <w:pStyle w:val="ListBullet"/>
        <w:jc w:val="left"/>
        <w:rPr/>
      </w:pPr>
      <w:r>
        <w:rPr/>
        <w:t>•</w:t>
      </w:r>
      <w:r>
        <w:rPr/>
        <w:tab/>
        <w:t>Je me réjouissais de pouvoir regarder les JO dans mes dernières semaines de grossesse... c'est loupé, j'espère ne pas être enceinte jusque mi-2021</w:t>
      </w:r>
    </w:p>
    <w:p>
      <w:pPr>
        <w:pStyle w:val="ListBullet"/>
        <w:jc w:val="left"/>
        <w:rPr/>
      </w:pPr>
      <w:r>
        <w:rPr/>
        <w:t>•</w:t>
      </w:r>
      <w:r>
        <w:rPr/>
        <w:tab/>
        <w:t>Utilisation de masques Snap lors d'une vidéoconférence</w:t>
      </w:r>
    </w:p>
    <w:p>
      <w:pPr>
        <w:pStyle w:val="ListBullet"/>
        <w:jc w:val="left"/>
        <w:rPr/>
      </w:pPr>
      <w:r>
        <w:rPr/>
        <w:t>•</w:t>
      </w:r>
      <w:r>
        <w:rPr/>
        <w:tab/>
        <w:t>Je n’avais pas annoncé ma grossesse avant le confinement et à la fin du confinement mon ventre se sera bien arrondi.</w:t>
      </w:r>
    </w:p>
    <w:p>
      <w:pPr>
        <w:pStyle w:val="ListBullet"/>
        <w:jc w:val="left"/>
        <w:rPr/>
      </w:pPr>
      <w:r>
        <w:rPr/>
        <w:t>•</w:t>
      </w:r>
      <w:r>
        <w:rPr/>
        <w:tab/>
        <w:t>Mon père est devenu un sosie du Père Noël. A chaque Visio c’est de plus en plus flagrant.</w:t>
      </w:r>
    </w:p>
    <w:p>
      <w:pPr>
        <w:pStyle w:val="ListBullet"/>
        <w:jc w:val="left"/>
        <w:rPr/>
      </w:pPr>
      <w:r>
        <w:rPr/>
        <w:t>•</w:t>
      </w:r>
      <w:r>
        <w:rPr/>
        <w:tab/>
        <w:t>Les chiens sont tristes quand je pars faire les courses. Ils trouvent que c’est long une heure sans moi désormais.</w:t>
      </w:r>
    </w:p>
    <w:p>
      <w:pPr>
        <w:pStyle w:val="ListBullet"/>
        <w:jc w:val="left"/>
        <w:rPr/>
      </w:pPr>
      <w:r>
        <w:rPr/>
        <w:t>•</w:t>
      </w:r>
      <w:r>
        <w:rPr/>
        <w:tab/>
        <w:t>Notre chat n'en peut plus de nous avoir tout le temps dans ses pattes !</w:t>
      </w:r>
    </w:p>
    <w:p>
      <w:pPr>
        <w:pStyle w:val="ListBullet"/>
        <w:jc w:val="left"/>
        <w:rPr/>
      </w:pPr>
      <w:r>
        <w:rPr/>
        <w:t>•</w:t>
      </w:r>
      <w:r>
        <w:rPr/>
        <w:tab/>
        <w:t>anecdote : mon frère a trouvé une application avec des bruitages et il nous a fait celui du pet</w:t>
      </w:r>
    </w:p>
    <w:p>
      <w:pPr>
        <w:pStyle w:val="ListBullet"/>
        <w:jc w:val="left"/>
        <w:rPr/>
      </w:pPr>
      <w:r>
        <w:rPr/>
        <w:t>•</w:t>
      </w:r>
      <w:r>
        <w:rPr/>
        <w:tab/>
        <w:t>mon chien avec le culotte pas rangé de mon fils</w:t>
      </w:r>
    </w:p>
    <w:p>
      <w:pPr>
        <w:pStyle w:val="ListBullet"/>
        <w:jc w:val="left"/>
        <w:rPr/>
      </w:pPr>
      <w:r>
        <w:rPr/>
        <w:t>•</w:t>
      </w:r>
      <w:r>
        <w:rPr/>
        <w:tab/>
        <w:t>mon fils joue au scientifique pour trouver un vaccins contre le covid19 (il y est arrivé !! avec de l'eau, un cheveu et de la poussière)</w:t>
      </w:r>
    </w:p>
    <w:p>
      <w:pPr>
        <w:pStyle w:val="ListBullet"/>
        <w:jc w:val="left"/>
        <w:rPr/>
      </w:pPr>
      <w:r>
        <w:rPr/>
        <w:t>•</w:t>
      </w:r>
      <w:r>
        <w:rPr/>
        <w:tab/>
        <w:t>Mon petit de 5 ans qui refuse de faire des exercices d'écriture, en nous expliquant : "Mais vous voyez pas que y a une différence, là ? Vous voyez pas qu'on est à la MAISON ?"</w:t>
      </w:r>
    </w:p>
    <w:p>
      <w:pPr>
        <w:pStyle w:val="ListBullet"/>
        <w:jc w:val="left"/>
        <w:rPr/>
      </w:pPr>
      <w:r>
        <w:rPr/>
        <w:t>•</w:t>
      </w:r>
      <w:r>
        <w:rPr/>
        <w:tab/>
        <w:t>Pour notre premier anniversaire de mariage, nous avons monté la tente dans le salon et avons décoré la pièce avec des bougies et guirlandes de noël. C'était magique !</w:t>
      </w:r>
    </w:p>
    <w:p>
      <w:pPr>
        <w:pStyle w:val="ListBullet"/>
        <w:jc w:val="left"/>
        <w:rPr/>
      </w:pPr>
      <w:r>
        <w:rPr/>
        <w:t>•</w:t>
      </w:r>
      <w:r>
        <w:rPr/>
        <w:tab/>
        <w:t>Ma fille ne se rappelle plus de sa maison (nous sommes réfugiés chez mes parents)</w:t>
        <w:br/>
      </w:r>
    </w:p>
    <w:p>
      <w:pPr>
        <w:pStyle w:val="Normal"/>
        <w:jc w:val="left"/>
        <w:rPr/>
      </w:pPr>
      <w:r>
        <w:rPr/>
        <w:tab/>
      </w:r>
      <w:r>
        <w:rPr>
          <w:rFonts w:ascii="Open Sans Bold" w:hAnsi="Open Sans Bold"/>
          <w:color w:val="2F9276"/>
        </w:rPr>
        <w:t>Je m'inquiète</w:t>
      </w:r>
    </w:p>
    <w:p>
      <w:pPr>
        <w:pStyle w:val="ListBullet"/>
        <w:jc w:val="left"/>
        <w:rPr/>
      </w:pPr>
      <w:r>
        <w:rPr/>
        <w:t>•</w:t>
      </w:r>
      <w:r>
        <w:rPr/>
        <w:tab/>
        <w:t>ARRIVEE DU VIRUS DANS LE VILLAGE DE MES PARENTS</w:t>
      </w:r>
    </w:p>
    <w:p>
      <w:pPr>
        <w:pStyle w:val="ListBullet"/>
        <w:jc w:val="left"/>
        <w:rPr/>
      </w:pPr>
      <w:r>
        <w:rPr/>
        <w:t>•</w:t>
      </w:r>
      <w:r>
        <w:rPr/>
        <w:tab/>
        <w:t>Ma fille qui vient d accoucher et qui edt seule</w:t>
      </w:r>
    </w:p>
    <w:p>
      <w:pPr>
        <w:pStyle w:val="ListBullet"/>
        <w:jc w:val="left"/>
        <w:rPr/>
      </w:pPr>
      <w:r>
        <w:rPr/>
        <w:t>•</w:t>
      </w:r>
      <w:r>
        <w:rPr/>
        <w:tab/>
        <w:t>Cauchemar : j'avais été voir mes anciens cohabitants en oubliant la feuille circulation, une amie avait refusé de m'en sortir une ; repartie, je me suis perdue. Aussi à 20h je suis allée réellement au pied de leur immeuble pour applaudir avec eux.</w:t>
      </w:r>
    </w:p>
    <w:p>
      <w:pPr>
        <w:pStyle w:val="ListBullet"/>
        <w:jc w:val="left"/>
        <w:rPr/>
      </w:pPr>
      <w:r>
        <w:rPr/>
        <w:t>•</w:t>
      </w:r>
      <w:r>
        <w:rPr/>
        <w:tab/>
        <w:t>Très attristée par le récit d'une amie : son collègue de 48 ans, sorti d'un coma artificiel après 15 jours est transféré dans un service "classique" de soin. Il décède brusquement 3 jours après... ma nièce de 30 ans est sortie hier du coma...</w:t>
      </w:r>
    </w:p>
    <w:p>
      <w:pPr>
        <w:pStyle w:val="ListBullet"/>
        <w:jc w:val="left"/>
        <w:rPr/>
      </w:pPr>
      <w:r>
        <w:rPr/>
        <w:t>•</w:t>
      </w:r>
      <w:r>
        <w:rPr/>
        <w:tab/>
        <w:t>beaucoup de couples autours de moi ne sortiront pas ensemble de cette situation. je suis célibataire et aujourd'hui les gens ne me regarde plus de la même façon. je fais figure de privilégié...</w:t>
      </w:r>
    </w:p>
    <w:p>
      <w:pPr>
        <w:pStyle w:val="ListBullet"/>
        <w:jc w:val="left"/>
        <w:rPr/>
      </w:pPr>
      <w:r>
        <w:rPr/>
        <w:t>•</w:t>
      </w:r>
      <w:r>
        <w:rPr/>
        <w:tab/>
        <w:t>Problème entreprise face à pandémie</w:t>
      </w:r>
    </w:p>
    <w:p>
      <w:pPr>
        <w:pStyle w:val="ListBullet"/>
        <w:jc w:val="left"/>
        <w:rPr/>
      </w:pPr>
      <w:r>
        <w:rPr/>
        <w:t>•</w:t>
      </w:r>
      <w:r>
        <w:rPr/>
        <w:tab/>
        <w:t>Peur chez les autres</w:t>
      </w:r>
    </w:p>
    <w:p>
      <w:pPr>
        <w:pStyle w:val="ListBullet"/>
        <w:jc w:val="left"/>
        <w:rPr/>
      </w:pPr>
      <w:r>
        <w:rPr/>
        <w:t>•</w:t>
      </w:r>
      <w:r>
        <w:rPr/>
        <w:tab/>
        <w:t>quand ma sœur m'a indiqué que sa famille était touchée par le Covid 19</w:t>
      </w:r>
    </w:p>
    <w:p>
      <w:pPr>
        <w:pStyle w:val="ListBullet"/>
        <w:jc w:val="left"/>
        <w:rPr/>
      </w:pPr>
      <w:r>
        <w:rPr/>
        <w:t>•</w:t>
      </w:r>
      <w:r>
        <w:rPr/>
        <w:tab/>
        <w:t>Un ami qui m’a dit que ce sera la révolution après ce confinement</w:t>
      </w:r>
    </w:p>
    <w:p>
      <w:pPr>
        <w:pStyle w:val="ListBullet"/>
        <w:jc w:val="left"/>
        <w:rPr/>
      </w:pPr>
      <w:r>
        <w:rPr/>
        <w:t>•</w:t>
      </w:r>
      <w:r>
        <w:rPr/>
        <w:tab/>
        <w:t>La première semaine j’avais sans cesse la sensation que je rêvais et que j’allais me réveiller</w:t>
      </w:r>
    </w:p>
    <w:p>
      <w:pPr>
        <w:pStyle w:val="ListBullet"/>
        <w:jc w:val="left"/>
        <w:rPr/>
      </w:pPr>
      <w:r>
        <w:rPr/>
        <w:t>•</w:t>
      </w:r>
      <w:r>
        <w:rPr/>
        <w:tab/>
        <w:t>De devoir rassurer une grand-mère de 94 ans face au covid19</w:t>
      </w:r>
    </w:p>
    <w:p>
      <w:pPr>
        <w:pStyle w:val="ListBullet"/>
        <w:jc w:val="left"/>
        <w:rPr/>
      </w:pPr>
      <w:r>
        <w:rPr/>
        <w:t>•</w:t>
      </w:r>
      <w:r>
        <w:rPr/>
        <w:tab/>
        <w:t>Un de mes collègues m'appelle au tout début du confinement pour me dire que l'entreprise dans laquelle il devait commencer son contrat ne peut pas le prendre et que deux de ses amis ont été licenciés. Quelle tristesse!</w:t>
      </w:r>
    </w:p>
    <w:p>
      <w:pPr>
        <w:pStyle w:val="ListBullet"/>
        <w:jc w:val="left"/>
        <w:rPr/>
      </w:pPr>
      <w:r>
        <w:rPr/>
        <w:t>•</w:t>
      </w:r>
      <w:r>
        <w:rPr/>
        <w:tab/>
        <w:t>l'eau est devenue plus calcaire</w:t>
      </w:r>
    </w:p>
    <w:p>
      <w:pPr>
        <w:pStyle w:val="ListBullet"/>
        <w:jc w:val="left"/>
        <w:rPr/>
      </w:pPr>
      <w:r>
        <w:rPr/>
        <w:t>•</w:t>
      </w:r>
      <w:r>
        <w:rPr/>
        <w:tab/>
        <w:t>La conversation avec un ami proche au sujet du courage d'un de nos amis très malade</w:t>
      </w:r>
    </w:p>
    <w:p>
      <w:pPr>
        <w:pStyle w:val="ListBullet"/>
        <w:jc w:val="left"/>
        <w:rPr/>
      </w:pPr>
      <w:r>
        <w:rPr/>
        <w:t>•</w:t>
      </w:r>
      <w:r>
        <w:rPr/>
        <w:tab/>
        <w:t>L'inquiétude d'amis où on ne sait plus si on pourra se revoir bientôt et dans quelles conditions</w:t>
      </w:r>
    </w:p>
    <w:p>
      <w:pPr>
        <w:pStyle w:val="ListBullet"/>
        <w:jc w:val="left"/>
        <w:rPr/>
      </w:pPr>
      <w:r>
        <w:rPr/>
        <w:t>•</w:t>
      </w:r>
      <w:r>
        <w:rPr/>
        <w:tab/>
        <w:t>Mon amie anxieuse : et l’après économique</w:t>
      </w:r>
    </w:p>
    <w:p>
      <w:pPr>
        <w:pStyle w:val="ListBullet"/>
        <w:jc w:val="left"/>
        <w:rPr/>
      </w:pPr>
      <w:r>
        <w:rPr/>
        <w:t>•</w:t>
      </w:r>
      <w:r>
        <w:rPr/>
        <w:tab/>
        <w:t>le deces de la maman d'une amie proche qui rappelle la réalité de la situation dont on a pas forcement conscience lorsque l'on est pas malade et pas de proches qui sont malades</w:t>
      </w:r>
    </w:p>
    <w:p>
      <w:pPr>
        <w:pStyle w:val="ListBullet"/>
        <w:jc w:val="left"/>
        <w:rPr/>
      </w:pPr>
      <w:r>
        <w:rPr/>
        <w:t>•</w:t>
      </w:r>
      <w:r>
        <w:rPr/>
        <w:tab/>
        <w:t>Peur quand ma mère qui est en EHPAD a été essoufflée mais ce n'était pas le Covid-19</w:t>
      </w:r>
    </w:p>
    <w:p>
      <w:pPr>
        <w:pStyle w:val="ListBullet"/>
        <w:jc w:val="left"/>
        <w:rPr/>
      </w:pPr>
      <w:r>
        <w:rPr/>
        <w:t>•</w:t>
      </w:r>
      <w:r>
        <w:rPr/>
        <w:tab/>
        <w:t>Tentative de suicide</w:t>
      </w:r>
    </w:p>
    <w:p>
      <w:pPr>
        <w:pStyle w:val="ListBullet"/>
        <w:jc w:val="left"/>
        <w:rPr/>
      </w:pPr>
      <w:r>
        <w:rPr/>
        <w:t>•</w:t>
      </w:r>
      <w:r>
        <w:rPr/>
        <w:tab/>
        <w:t>De nombreuses entreprises vont faire faillite. Quels solutions pour eux ?</w:t>
      </w:r>
    </w:p>
    <w:p>
      <w:pPr>
        <w:pStyle w:val="ListBullet"/>
        <w:jc w:val="left"/>
        <w:rPr/>
      </w:pPr>
      <w:r>
        <w:rPr/>
        <w:t>•</w:t>
      </w:r>
      <w:r>
        <w:rPr/>
        <w:tab/>
        <w:t>De nombreux enfants, ados ne sont pas sortis une seule fois depuis le début du confinement</w:t>
      </w:r>
    </w:p>
    <w:p>
      <w:pPr>
        <w:pStyle w:val="ListBullet"/>
        <w:jc w:val="left"/>
        <w:rPr/>
      </w:pPr>
      <w:r>
        <w:rPr/>
        <w:t>•</w:t>
      </w:r>
      <w:r>
        <w:rPr/>
        <w:tab/>
        <w:t>Je viens de perdre un ami d'enfance et je ne peux pas être aux côtés de son épouse qui se retrouve seule sans enfants.</w:t>
      </w:r>
    </w:p>
    <w:p>
      <w:pPr>
        <w:pStyle w:val="ListBullet"/>
        <w:jc w:val="left"/>
        <w:rPr/>
      </w:pPr>
      <w:r>
        <w:rPr/>
        <w:t>•</w:t>
      </w:r>
      <w:r>
        <w:rPr/>
        <w:tab/>
        <w:t>Une discussion avec ma maman qui travaille et craint chaque jour de ramener la mort à la maison à mon papa à risque</w:t>
      </w:r>
    </w:p>
    <w:p>
      <w:pPr>
        <w:pStyle w:val="ListBullet"/>
        <w:jc w:val="left"/>
        <w:rPr/>
      </w:pPr>
      <w:r>
        <w:rPr/>
        <w:t>•</w:t>
      </w:r>
      <w:r>
        <w:rPr/>
        <w:tab/>
        <w:t>Hypocondrie nouvelle mais qui se calme</w:t>
      </w:r>
    </w:p>
    <w:p>
      <w:pPr>
        <w:pStyle w:val="ListBullet"/>
        <w:jc w:val="left"/>
        <w:rPr/>
      </w:pPr>
      <w:r>
        <w:rPr/>
        <w:t>•</w:t>
      </w:r>
      <w:r>
        <w:rPr/>
        <w:tab/>
        <w:t>Angoisse primaire</w:t>
      </w:r>
    </w:p>
    <w:p>
      <w:pPr>
        <w:pStyle w:val="ListBullet"/>
        <w:jc w:val="left"/>
        <w:rPr/>
      </w:pPr>
      <w:r>
        <w:rPr/>
        <w:t>•</w:t>
      </w:r>
      <w:r>
        <w:rPr/>
        <w:tab/>
        <w:t>LE PLUS TERRIBLE UN MATIN JE ME SUIS REVEILLEE ET JE NE SAVAIS PLUS QUEL JOUR ON ETAIT QUELLE HORREUR</w:t>
      </w:r>
    </w:p>
    <w:p>
      <w:pPr>
        <w:pStyle w:val="ListBullet"/>
        <w:jc w:val="left"/>
        <w:rPr/>
      </w:pPr>
      <w:r>
        <w:rPr/>
        <w:t>•</w:t>
      </w:r>
      <w:r>
        <w:rPr/>
        <w:tab/>
        <w:t>Bill Gates en conférence sur le climat en 2015 qui avait prédit que la plus grande menace serait une pandémie et non un danger climatique ou économique</w:t>
      </w:r>
    </w:p>
    <w:p>
      <w:pPr>
        <w:pStyle w:val="ListBullet"/>
        <w:jc w:val="left"/>
        <w:rPr/>
      </w:pPr>
      <w:r>
        <w:rPr/>
        <w:t>•</w:t>
      </w:r>
      <w:r>
        <w:rPr/>
        <w:tab/>
        <w:t>La tristesse de connaître de personnes qui ont perdu des proches dans le contexte</w:t>
      </w:r>
    </w:p>
    <w:p>
      <w:pPr>
        <w:pStyle w:val="ListBullet"/>
        <w:jc w:val="left"/>
        <w:rPr/>
      </w:pPr>
      <w:r>
        <w:rPr/>
        <w:t>•</w:t>
      </w:r>
      <w:r>
        <w:rPr/>
        <w:tab/>
        <w:t>alerter mes enfants sur le fait de ne pas se blesser en bricolant,jouant ...car ce n'est pas la période pour aller aux urgences!</w:t>
      </w:r>
    </w:p>
    <w:p>
      <w:pPr>
        <w:pStyle w:val="ListBullet"/>
        <w:jc w:val="left"/>
        <w:rPr/>
      </w:pPr>
      <w:r>
        <w:rPr/>
        <w:t>•</w:t>
      </w:r>
      <w:r>
        <w:rPr/>
        <w:tab/>
        <w:t>Tenter de comprendre dans quel état d’esprit est mon mari qui vient de reprendre une petite société depuis un an tout juste</w:t>
      </w:r>
    </w:p>
    <w:p>
      <w:pPr>
        <w:pStyle w:val="ListBullet"/>
        <w:jc w:val="left"/>
        <w:rPr/>
      </w:pPr>
      <w:r>
        <w:rPr/>
        <w:t>•</w:t>
      </w:r>
      <w:r>
        <w:rPr/>
        <w:tab/>
        <w:t>J’ai des amis qui sont vraiment stressés et voudraient vivre dans un bunker !</w:t>
      </w:r>
    </w:p>
    <w:p>
      <w:pPr>
        <w:pStyle w:val="ListBullet"/>
        <w:jc w:val="left"/>
        <w:rPr/>
      </w:pPr>
      <w:r>
        <w:rPr/>
        <w:t>•</w:t>
      </w:r>
      <w:r>
        <w:rPr/>
        <w:tab/>
        <w:t>Une entreprise a repoussé la prise de poste en cdi d'une ancienne stagiaire alors que le contrat a bien été signé sans se poser la question de ses revenus...j'ai aidé à distance cepersonne à communiquer de façon non violente pour récupérer son poste.</w:t>
      </w:r>
    </w:p>
    <w:p>
      <w:pPr>
        <w:pStyle w:val="ListBullet"/>
        <w:jc w:val="left"/>
        <w:rPr/>
      </w:pPr>
      <w:r>
        <w:rPr/>
        <w:t>•</w:t>
      </w:r>
      <w:r>
        <w:rPr/>
        <w:tab/>
        <w:t>J'appréhende de rentrer à Paris et de me resociabiliser</w:t>
      </w:r>
    </w:p>
    <w:p>
      <w:pPr>
        <w:pStyle w:val="ListBullet"/>
        <w:jc w:val="left"/>
        <w:rPr/>
      </w:pPr>
      <w:r>
        <w:rPr/>
        <w:t>•</w:t>
      </w:r>
      <w:r>
        <w:rPr/>
        <w:tab/>
        <w:t>le charpentier et maire du village qui avait les larmes aux yeux en évoquant le décès d'nu homme de 6 ans</w:t>
      </w:r>
    </w:p>
    <w:p>
      <w:pPr>
        <w:pStyle w:val="ListBullet"/>
        <w:jc w:val="left"/>
        <w:rPr/>
      </w:pPr>
      <w:r>
        <w:rPr/>
        <w:t>•</w:t>
      </w:r>
      <w:r>
        <w:rPr/>
        <w:tab/>
        <w:t>Le matin des vacances scolaires, où nous aurions du partir en vacances en famille dans le sud, où il faisait très beau et où j'ai fondu en larmes.</w:t>
      </w:r>
    </w:p>
    <w:p>
      <w:pPr>
        <w:pStyle w:val="ListBullet"/>
        <w:jc w:val="left"/>
        <w:rPr/>
      </w:pPr>
      <w:r>
        <w:rPr/>
        <w:t>•</w:t>
      </w:r>
      <w:r>
        <w:rPr/>
        <w:tab/>
        <w:t>Non. Parce qu'elle est triste !</w:t>
      </w:r>
    </w:p>
    <w:p>
      <w:pPr>
        <w:pStyle w:val="ListBullet"/>
        <w:jc w:val="left"/>
        <w:rPr/>
      </w:pPr>
      <w:r>
        <w:rPr/>
        <w:t>•</w:t>
      </w:r>
      <w:r>
        <w:rPr/>
        <w:tab/>
        <w:t>La tristesse de mes adolescents qui voient tous leurs projets être annulés un par un sans que l'on puisse pour autant leur répondre pour qu'ils puissent de nouveau se projeter</w:t>
      </w:r>
    </w:p>
    <w:p>
      <w:pPr>
        <w:pStyle w:val="ListBullet"/>
        <w:jc w:val="left"/>
        <w:rPr/>
      </w:pPr>
      <w:r>
        <w:rPr/>
        <w:t>•</w:t>
      </w:r>
      <w:r>
        <w:rPr/>
        <w:tab/>
        <w:t>les gens avant, parler plus de la mort, maintenant qu'elle est a notre porte, il ne veulent pas mourrir</w:t>
      </w:r>
    </w:p>
    <w:p>
      <w:pPr>
        <w:pStyle w:val="ListBullet"/>
        <w:jc w:val="left"/>
        <w:rPr/>
      </w:pPr>
      <w:r>
        <w:rPr/>
        <w:t>•</w:t>
      </w:r>
      <w:r>
        <w:rPr/>
        <w:tab/>
        <w:t>Le nombre de mort vu sur internet</w:t>
      </w:r>
    </w:p>
    <w:p>
      <w:pPr>
        <w:pStyle w:val="ListBullet"/>
        <w:jc w:val="left"/>
        <w:rPr/>
      </w:pPr>
      <w:r>
        <w:rPr/>
        <w:t>•</w:t>
      </w:r>
      <w:r>
        <w:rPr/>
        <w:tab/>
        <w:t>Je suis allée avant hier soir m’acheter à manger en bas de chez moi, et c’était l’une des premières fois ou je sortais. Quand je suis rentrée j’avais peur que tout ce que j’avais pu toucher était contaminé par le coronavirus.</w:t>
      </w:r>
    </w:p>
    <w:p>
      <w:pPr>
        <w:pStyle w:val="ListBullet"/>
        <w:jc w:val="left"/>
        <w:rPr/>
      </w:pPr>
      <w:r>
        <w:rPr/>
        <w:t>•</w:t>
      </w:r>
      <w:r>
        <w:rPr/>
        <w:tab/>
        <w:t>La peur du supermarché</w:t>
      </w:r>
    </w:p>
    <w:p>
      <w:pPr>
        <w:pStyle w:val="ListBullet"/>
        <w:jc w:val="left"/>
        <w:rPr/>
      </w:pPr>
      <w:r>
        <w:rPr/>
        <w:t>•</w:t>
      </w:r>
      <w:r>
        <w:rPr/>
        <w:tab/>
        <w:t>Enfant 7 ans stressé en balade de 1 heure: tu crois qu'on a le droit? Et si il y a.des policiers...</w:t>
        <w:br/>
      </w:r>
    </w:p>
    <w:p>
      <w:pPr>
        <w:pStyle w:val="Normal"/>
        <w:jc w:val="left"/>
        <w:rPr/>
      </w:pPr>
      <w:r>
        <w:rPr/>
        <w:tab/>
      </w:r>
      <w:r>
        <w:rPr>
          <w:rFonts w:ascii="Open Sans Bold" w:hAnsi="Open Sans Bold"/>
          <w:color w:val="2F9276"/>
        </w:rPr>
        <w:t>Profiter de la nature</w:t>
      </w:r>
    </w:p>
    <w:p>
      <w:pPr>
        <w:pStyle w:val="ListBullet"/>
        <w:jc w:val="left"/>
        <w:rPr/>
      </w:pPr>
      <w:r>
        <w:rPr/>
        <w:t>•</w:t>
      </w:r>
      <w:r>
        <w:rPr/>
        <w:tab/>
        <w:t>La présence dans mon petit jardin d’une faune ailée fort distrayante</w:t>
      </w:r>
    </w:p>
    <w:p>
      <w:pPr>
        <w:pStyle w:val="ListBullet"/>
        <w:jc w:val="left"/>
        <w:rPr/>
      </w:pPr>
      <w:r>
        <w:rPr/>
        <w:t>•</w:t>
      </w:r>
      <w:r>
        <w:rPr/>
        <w:tab/>
        <w:t>Confinement sous le soleil</w:t>
      </w:r>
    </w:p>
    <w:p>
      <w:pPr>
        <w:pStyle w:val="ListBullet"/>
        <w:jc w:val="left"/>
        <w:rPr/>
      </w:pPr>
      <w:r>
        <w:rPr/>
        <w:t>•</w:t>
      </w:r>
      <w:r>
        <w:rPr/>
        <w:tab/>
        <w:t>Avoir un jardin change tout</w:t>
      </w:r>
    </w:p>
    <w:p>
      <w:pPr>
        <w:pStyle w:val="ListBullet"/>
        <w:jc w:val="left"/>
        <w:rPr/>
      </w:pPr>
      <w:r>
        <w:rPr/>
        <w:t>•</w:t>
      </w:r>
      <w:r>
        <w:rPr/>
        <w:tab/>
        <w:t>Avoir une vue dégagée sur le ciel depuis chez soit change tout</w:t>
      </w:r>
    </w:p>
    <w:p>
      <w:pPr>
        <w:pStyle w:val="ListBullet"/>
        <w:jc w:val="left"/>
        <w:rPr/>
      </w:pPr>
      <w:r>
        <w:rPr/>
        <w:t>•</w:t>
      </w:r>
      <w:r>
        <w:rPr/>
        <w:tab/>
        <w:t>Avoir des plantes, fleurs, animaux joue sur le moral</w:t>
      </w:r>
    </w:p>
    <w:p>
      <w:pPr>
        <w:pStyle w:val="ListBullet"/>
        <w:jc w:val="left"/>
        <w:rPr/>
      </w:pPr>
      <w:r>
        <w:rPr/>
        <w:t>•</w:t>
      </w:r>
      <w:r>
        <w:rPr/>
        <w:tab/>
        <w:t>Les chants d’oiseaux sont des antidépresseurs incroyables et gratuits</w:t>
      </w:r>
    </w:p>
    <w:p>
      <w:pPr>
        <w:pStyle w:val="ListBullet"/>
        <w:jc w:val="left"/>
        <w:rPr/>
      </w:pPr>
      <w:r>
        <w:rPr/>
        <w:t>•</w:t>
      </w:r>
      <w:r>
        <w:rPr/>
        <w:tab/>
        <w:t>4 enfants, 2 adultes, un grand appartement ensoleillé, un grand parc attenant : nous apprécions ce que nous avons la chance d'avoir pour cette période si particulière</w:t>
      </w:r>
    </w:p>
    <w:p>
      <w:pPr>
        <w:pStyle w:val="ListBullet"/>
        <w:jc w:val="left"/>
        <w:rPr/>
      </w:pPr>
      <w:r>
        <w:rPr/>
        <w:t>•</w:t>
      </w:r>
      <w:r>
        <w:rPr/>
        <w:tab/>
        <w:t>Mon jardin n'a jamais été aussi bien entretenu, ce qui fait plaisir à voir !</w:t>
      </w:r>
    </w:p>
    <w:p>
      <w:pPr>
        <w:pStyle w:val="ListBullet"/>
        <w:jc w:val="left"/>
        <w:rPr/>
      </w:pPr>
      <w:r>
        <w:rPr/>
        <w:t>•</w:t>
      </w:r>
      <w:r>
        <w:rPr/>
        <w:tab/>
        <w:t>J’ai récupéré dans une tomate 🍅 les graines pour semer</w:t>
      </w:r>
    </w:p>
    <w:p>
      <w:pPr>
        <w:pStyle w:val="ListBullet"/>
        <w:jc w:val="left"/>
        <w:rPr/>
      </w:pPr>
      <w:r>
        <w:rPr/>
        <w:t>•</w:t>
      </w:r>
      <w:r>
        <w:rPr/>
        <w:tab/>
        <w:t>Nous vivons différemment le confinement à la campagne je profite du jardin, de la nature, du printemps, c’est magnifique. Une amie à Paris reste enfermé, elle a peur,  n’aime pas sortir avec ses enfants et reste dans 50m2 à 4.</w:t>
      </w:r>
    </w:p>
    <w:p>
      <w:pPr>
        <w:pStyle w:val="ListBullet"/>
        <w:jc w:val="left"/>
        <w:rPr/>
      </w:pPr>
      <w:r>
        <w:rPr/>
        <w:t>•</w:t>
      </w:r>
      <w:r>
        <w:rPr/>
        <w:tab/>
        <w:t>Les ballades très matinales dans la campagne à 1km maxi de mon domicile</w:t>
      </w:r>
    </w:p>
    <w:p>
      <w:pPr>
        <w:pStyle w:val="ListBullet"/>
        <w:jc w:val="left"/>
        <w:rPr/>
      </w:pPr>
      <w:r>
        <w:rPr/>
        <w:t>•</w:t>
      </w:r>
      <w:r>
        <w:rPr/>
        <w:tab/>
        <w:t>Quand j'ai descendu les poubelles, le ciel bleu, le soleil et l'air doux m'ont emplie d'une joie et d''un sentiment de reconnaissance extraordinaires. J'avais la sensation d'être dans un monde neuf avec son silence et les oiseaux qui chantaient.</w:t>
      </w:r>
    </w:p>
    <w:p>
      <w:pPr>
        <w:pStyle w:val="ListBullet"/>
        <w:jc w:val="left"/>
        <w:rPr/>
      </w:pPr>
      <w:r>
        <w:rPr/>
        <w:t>•</w:t>
      </w:r>
      <w:r>
        <w:rPr/>
        <w:tab/>
        <w:t>Création d une serre en famille</w:t>
      </w:r>
    </w:p>
    <w:p>
      <w:pPr>
        <w:pStyle w:val="ListBullet"/>
        <w:jc w:val="left"/>
        <w:rPr/>
      </w:pPr>
      <w:r>
        <w:rPr/>
        <w:t>•</w:t>
      </w:r>
      <w:r>
        <w:rPr/>
        <w:tab/>
        <w:t>Une famille qui prenait l'air dans le parc d'une résidence privée et qui a été délogée par la police municipale.</w:t>
      </w:r>
    </w:p>
    <w:p>
      <w:pPr>
        <w:pStyle w:val="ListBullet"/>
        <w:jc w:val="left"/>
        <w:rPr/>
      </w:pPr>
      <w:r>
        <w:rPr/>
        <w:t>•</w:t>
      </w:r>
      <w:r>
        <w:rPr/>
        <w:tab/>
        <w:t>Le silence ds nos rues</w:t>
      </w:r>
    </w:p>
    <w:p>
      <w:pPr>
        <w:pStyle w:val="ListBullet"/>
        <w:jc w:val="left"/>
        <w:rPr/>
      </w:pPr>
      <w:r>
        <w:rPr/>
        <w:t>•</w:t>
      </w:r>
      <w:r>
        <w:rPr/>
        <w:tab/>
        <w:t>Les oiseaux ds le jardin</w:t>
      </w:r>
    </w:p>
    <w:p>
      <w:pPr>
        <w:pStyle w:val="ListBullet"/>
        <w:jc w:val="left"/>
        <w:rPr/>
      </w:pPr>
      <w:r>
        <w:rPr/>
        <w:t>•</w:t>
      </w:r>
      <w:r>
        <w:rPr/>
        <w:tab/>
        <w:t>Comme je marche tous les jours j'observe plus de choses et surtout de réécoute beaucoup plus les bruits de la nature et le chant des oiseaux.</w:t>
      </w:r>
    </w:p>
    <w:p>
      <w:pPr>
        <w:pStyle w:val="ListBullet"/>
        <w:jc w:val="left"/>
        <w:rPr/>
      </w:pPr>
      <w:r>
        <w:rPr/>
        <w:t>•</w:t>
      </w:r>
      <w:r>
        <w:rPr/>
        <w:tab/>
        <w:t>je redécouvre le plaisir d'apprécier la lumière d'une fin de journée sur les toits de Paris</w:t>
      </w:r>
    </w:p>
    <w:p>
      <w:pPr>
        <w:pStyle w:val="ListBullet"/>
        <w:jc w:val="left"/>
        <w:rPr/>
      </w:pPr>
      <w:r>
        <w:rPr/>
        <w:t>•</w:t>
      </w:r>
      <w:r>
        <w:rPr/>
        <w:tab/>
        <w:t>D être émerveillé devant la nature ds son propre jardin ou par les échanges profonds avec ses enfants .</w:t>
      </w:r>
    </w:p>
    <w:p>
      <w:pPr>
        <w:pStyle w:val="ListBullet"/>
        <w:jc w:val="left"/>
        <w:rPr/>
      </w:pPr>
      <w:r>
        <w:rPr/>
        <w:t>•</w:t>
      </w:r>
      <w:r>
        <w:rPr/>
        <w:tab/>
        <w:t>Des changements d'équipages doivent être effectués sur les navires de la marine marchande, la fatigue se fait ressentir pour beaucoup. Il y a énormément de gens de mer touché par le covid-19.</w:t>
      </w:r>
    </w:p>
    <w:p>
      <w:pPr>
        <w:pStyle w:val="ListBullet"/>
        <w:jc w:val="left"/>
        <w:rPr/>
      </w:pPr>
      <w:r>
        <w:rPr/>
        <w:t>•</w:t>
      </w:r>
      <w:r>
        <w:rPr/>
        <w:tab/>
        <w:t>Je suis obsédée par la floraison de mes joncquilles a la fenêtre</w:t>
      </w:r>
    </w:p>
    <w:p>
      <w:pPr>
        <w:pStyle w:val="ListBullet"/>
        <w:jc w:val="left"/>
        <w:rPr/>
      </w:pPr>
      <w:r>
        <w:rPr/>
        <w:t>•</w:t>
      </w:r>
      <w:r>
        <w:rPr/>
        <w:tab/>
        <w:t>Le matin, on est réveillés par le chant des oiseaux. En pleine ville.</w:t>
      </w:r>
    </w:p>
    <w:p>
      <w:pPr>
        <w:pStyle w:val="ListBullet"/>
        <w:jc w:val="left"/>
        <w:rPr/>
      </w:pPr>
      <w:r>
        <w:rPr/>
        <w:t>•</w:t>
      </w:r>
      <w:r>
        <w:rPr/>
        <w:tab/>
        <w:t>création d'un escape game dans la maison</w:t>
      </w:r>
    </w:p>
    <w:p>
      <w:pPr>
        <w:pStyle w:val="ListBullet"/>
        <w:jc w:val="left"/>
        <w:rPr/>
      </w:pPr>
      <w:r>
        <w:rPr/>
        <w:t>•</w:t>
      </w:r>
      <w:r>
        <w:rPr/>
        <w:tab/>
        <w:t>Un échange avec notre fille et gendre et notre petit fille de 9 mois où chaque jour ils voient son évolution. De plus du muguet pousse sur leur balcon. Chaque jour ils le voient sortir. On prend le temps d'observer et d'apprécier chaque instant.</w:t>
      </w:r>
    </w:p>
    <w:p>
      <w:pPr>
        <w:pStyle w:val="ListBullet"/>
        <w:jc w:val="left"/>
        <w:rPr/>
      </w:pPr>
      <w:r>
        <w:rPr/>
        <w:t>•</w:t>
      </w:r>
      <w:r>
        <w:rPr/>
        <w:tab/>
        <w:t>Je travaille ma sensorialité en faisait des bains de pieds au gros sel sur ma terrasse au soleil tout en visualisant mes pieds dans l’eau à la plage</w:t>
      </w:r>
    </w:p>
    <w:p>
      <w:pPr>
        <w:pStyle w:val="ListBullet"/>
        <w:jc w:val="left"/>
        <w:rPr/>
      </w:pPr>
      <w:r>
        <w:rPr/>
        <w:t>•</w:t>
      </w:r>
      <w:r>
        <w:rPr/>
        <w:tab/>
        <w:t>Le silence, dehors, particulièrement le soir tard, la nuit et au petit matin</w:t>
      </w:r>
    </w:p>
    <w:p>
      <w:pPr>
        <w:pStyle w:val="ListBullet"/>
        <w:jc w:val="left"/>
        <w:rPr/>
      </w:pPr>
      <w:r>
        <w:rPr/>
        <w:t>•</w:t>
      </w:r>
      <w:r>
        <w:rPr/>
        <w:tab/>
        <w:t>La réaction de nos animaux de compagnie quand ils ont compris qu'on restait a la maison les premièrs jours, tellement heureux, tout le temps avec nous.</w:t>
      </w:r>
    </w:p>
    <w:p>
      <w:pPr>
        <w:pStyle w:val="ListBullet"/>
        <w:jc w:val="left"/>
        <w:rPr/>
      </w:pPr>
      <w:r>
        <w:rPr/>
        <w:t>•</w:t>
      </w:r>
      <w:r>
        <w:rPr/>
        <w:tab/>
        <w:t>notre jardin est de jours en jours plus beau</w:t>
      </w:r>
    </w:p>
    <w:p>
      <w:pPr>
        <w:pStyle w:val="ListBullet"/>
        <w:jc w:val="left"/>
        <w:rPr/>
      </w:pPr>
      <w:r>
        <w:rPr/>
        <w:t>•</w:t>
      </w:r>
      <w:r>
        <w:rPr/>
        <w:tab/>
        <w:t>Reprise de vie de la nature</w:t>
      </w:r>
    </w:p>
    <w:p>
      <w:pPr>
        <w:pStyle w:val="ListBullet"/>
        <w:jc w:val="left"/>
        <w:rPr/>
      </w:pPr>
      <w:r>
        <w:rPr/>
        <w:t>•</w:t>
      </w:r>
      <w:r>
        <w:rPr/>
        <w:tab/>
        <w:t>Nos animaux de compagnie semblent satisfaits de pouvoir profiter de notre présence plus marquée et régulière</w:t>
      </w:r>
    </w:p>
    <w:p>
      <w:pPr>
        <w:pStyle w:val="ListBullet"/>
        <w:jc w:val="left"/>
        <w:rPr/>
      </w:pPr>
      <w:r>
        <w:rPr/>
        <w:t>•</w:t>
      </w:r>
      <w:r>
        <w:rPr/>
        <w:tab/>
        <w:t>Peut-être le fait d'avoir roulé lentement sur le trajet me menant à une échographie afin de profiter de paysages après 2 semaines sans sortir de son domicile</w:t>
      </w:r>
    </w:p>
    <w:p>
      <w:pPr>
        <w:pStyle w:val="ListBullet"/>
        <w:jc w:val="left"/>
        <w:rPr/>
      </w:pPr>
      <w:r>
        <w:rPr/>
        <w:t>•</w:t>
      </w:r>
      <w:r>
        <w:rPr/>
        <w:tab/>
        <w:t>Le confinement me rend plus observatrice de la nature, j’observe les oiseaux dans les arbres et les jardins, j apprécie ces moments</w:t>
      </w:r>
    </w:p>
    <w:p>
      <w:pPr>
        <w:pStyle w:val="ListBullet"/>
        <w:jc w:val="left"/>
        <w:rPr/>
      </w:pPr>
      <w:r>
        <w:rPr/>
        <w:t>•</w:t>
      </w:r>
      <w:r>
        <w:rPr/>
        <w:tab/>
        <w:t>on découvre des choses qu'on ne voyait plus : l'arrivée du printemps jour après jour, les bourgeons et fleurs des arbres, les oiseaux qui font leur nid</w:t>
      </w:r>
    </w:p>
    <w:p>
      <w:pPr>
        <w:pStyle w:val="ListBullet"/>
        <w:jc w:val="left"/>
        <w:rPr/>
      </w:pPr>
      <w:r>
        <w:rPr/>
        <w:t>•</w:t>
      </w:r>
      <w:r>
        <w:rPr/>
        <w:tab/>
        <w:t>J'ai bronzé en maillot de bain sur ma terrasse à Evry pendant une semaine alors que je ne l'avais jamais fait en 2 ans !</w:t>
      </w:r>
    </w:p>
    <w:p>
      <w:pPr>
        <w:pStyle w:val="ListBullet"/>
        <w:jc w:val="left"/>
        <w:rPr/>
      </w:pPr>
      <w:r>
        <w:rPr/>
        <w:t>•</w:t>
      </w:r>
      <w:r>
        <w:rPr/>
        <w:tab/>
        <w:t>Le parfum des fleurs m'occupe beaucoup, un confinement en automne serait moins agréable.</w:t>
      </w:r>
    </w:p>
    <w:p>
      <w:pPr>
        <w:pStyle w:val="ListBullet"/>
        <w:jc w:val="left"/>
        <w:rPr/>
      </w:pPr>
      <w:r>
        <w:rPr/>
        <w:t>•</w:t>
      </w:r>
      <w:r>
        <w:rPr/>
        <w:tab/>
        <w:t>Beaucoup moins de circulation</w:t>
      </w:r>
    </w:p>
    <w:p>
      <w:pPr>
        <w:pStyle w:val="ListBullet"/>
        <w:jc w:val="left"/>
        <w:rPr/>
      </w:pPr>
      <w:r>
        <w:rPr/>
        <w:t>•</w:t>
      </w:r>
      <w:r>
        <w:rPr/>
        <w:tab/>
        <w:t>L'écureuil face à ma terrasse, non seulement se montre mais fait tranquillement la sieste sur sa branche</w:t>
      </w:r>
    </w:p>
    <w:p>
      <w:pPr>
        <w:pStyle w:val="ListBullet"/>
        <w:jc w:val="left"/>
        <w:rPr/>
      </w:pPr>
      <w:r>
        <w:rPr/>
        <w:t>•</w:t>
      </w:r>
      <w:r>
        <w:rPr/>
        <w:tab/>
        <w:t>Une maison en travaux, pas beaucoup confortable, mais au bord d'une rivière avec un jardin, mieux que l'appartement en ville</w:t>
      </w:r>
    </w:p>
    <w:p>
      <w:pPr>
        <w:pStyle w:val="ListBullet"/>
        <w:jc w:val="left"/>
        <w:rPr/>
      </w:pPr>
      <w:r>
        <w:rPr/>
        <w:t>•</w:t>
      </w:r>
      <w:r>
        <w:rPr/>
        <w:tab/>
        <w:t>Je danse et "jardine" (plante en pot) plus</w:t>
        <w:br/>
      </w:r>
    </w:p>
    <w:p>
      <w:pPr>
        <w:pStyle w:val="Normal"/>
        <w:jc w:val="left"/>
        <w:rPr/>
      </w:pPr>
      <w:r>
        <w:rPr/>
        <w:tab/>
      </w:r>
      <w:r>
        <w:rPr>
          <w:rFonts w:ascii="Open Sans Bold" w:hAnsi="Open Sans Bold"/>
          <w:color w:val="2F9276"/>
        </w:rPr>
        <w:t>Faire constat d'un engagement social accru dans la société</w:t>
      </w:r>
    </w:p>
    <w:p>
      <w:pPr>
        <w:pStyle w:val="ListBullet"/>
        <w:jc w:val="left"/>
        <w:rPr/>
      </w:pPr>
      <w:r>
        <w:rPr/>
        <w:t>•</w:t>
      </w:r>
      <w:r>
        <w:rPr/>
        <w:tab/>
        <w:t>J'ai envoyé une jolie carte à notre médecin traitant pour lui dire bon courage  on est content que vous existez merci</w:t>
      </w:r>
    </w:p>
    <w:p>
      <w:pPr>
        <w:pStyle w:val="ListBullet"/>
        <w:jc w:val="left"/>
        <w:rPr/>
      </w:pPr>
      <w:r>
        <w:rPr/>
        <w:t>•</w:t>
      </w:r>
      <w:r>
        <w:rPr/>
        <w:tab/>
        <w:t>Témoignages des personnes sorties de réanimation</w:t>
      </w:r>
    </w:p>
    <w:p>
      <w:pPr>
        <w:pStyle w:val="ListBullet"/>
        <w:jc w:val="left"/>
        <w:rPr/>
      </w:pPr>
      <w:r>
        <w:rPr/>
        <w:t>•</w:t>
      </w:r>
      <w:r>
        <w:rPr/>
        <w:tab/>
        <w:t>Le sourire du personnel du drive à travers leurs masques</w:t>
      </w:r>
    </w:p>
    <w:p>
      <w:pPr>
        <w:pStyle w:val="ListBullet"/>
        <w:jc w:val="left"/>
        <w:rPr/>
      </w:pPr>
      <w:r>
        <w:rPr/>
        <w:t>•</w:t>
      </w:r>
      <w:r>
        <w:rPr/>
        <w:tab/>
        <w:t>L'implication et l'engagement sans faille du personnel hospitalier quel qu'il soit</w:t>
      </w:r>
    </w:p>
    <w:p>
      <w:pPr>
        <w:pStyle w:val="ListBullet"/>
        <w:jc w:val="left"/>
        <w:rPr/>
      </w:pPr>
      <w:r>
        <w:rPr/>
        <w:t>•</w:t>
      </w:r>
      <w:r>
        <w:rPr/>
        <w:tab/>
        <w:t>L'engagement du personnel des pompes funèbres qu'on a tendance à oublier hélas</w:t>
      </w:r>
    </w:p>
    <w:p>
      <w:pPr>
        <w:pStyle w:val="ListBullet"/>
        <w:jc w:val="left"/>
        <w:rPr/>
      </w:pPr>
      <w:r>
        <w:rPr/>
        <w:t>•</w:t>
      </w:r>
      <w:r>
        <w:rPr/>
        <w:tab/>
        <w:t>La proposition de mon voisin couturier de fabriquer des masques pour ma fille réquisitionnée par l'AP HP pour qu'elle puisse se protéger pendant ses trajets.</w:t>
      </w:r>
    </w:p>
    <w:p>
      <w:pPr>
        <w:pStyle w:val="ListBullet"/>
        <w:jc w:val="left"/>
        <w:rPr/>
      </w:pPr>
      <w:r>
        <w:rPr/>
        <w:t>•</w:t>
      </w:r>
      <w:r>
        <w:rPr/>
        <w:tab/>
        <w:t>pas d'annecdote mais juste oublier qu'on ne peu pas aller chez le coiffeur  et se rendre compte que ce n'est pas possible</w:t>
      </w:r>
    </w:p>
    <w:p>
      <w:pPr>
        <w:pStyle w:val="ListBullet"/>
        <w:jc w:val="left"/>
        <w:rPr/>
      </w:pPr>
      <w:r>
        <w:rPr/>
        <w:t>•</w:t>
      </w:r>
      <w:r>
        <w:rPr/>
        <w:tab/>
        <w:t>Je vais faire du bénévolat pour des enfants de soignants d'd'hôpital.</w:t>
      </w:r>
    </w:p>
    <w:p>
      <w:pPr>
        <w:pStyle w:val="ListBullet"/>
        <w:jc w:val="left"/>
        <w:rPr/>
      </w:pPr>
      <w:r>
        <w:rPr/>
        <w:t>•</w:t>
      </w:r>
      <w:r>
        <w:rPr/>
        <w:tab/>
        <w:t>par solidarité, alors que j'ai un jardin, je cours 1km/jour dans mon appartement</w:t>
      </w:r>
    </w:p>
    <w:p>
      <w:pPr>
        <w:pStyle w:val="ListBullet"/>
        <w:jc w:val="left"/>
        <w:rPr/>
      </w:pPr>
      <w:r>
        <w:rPr/>
        <w:t>•</w:t>
      </w:r>
      <w:r>
        <w:rPr/>
        <w:tab/>
        <w:t>La fabrication de masques Essais concluants</w:t>
      </w:r>
    </w:p>
    <w:p>
      <w:pPr>
        <w:pStyle w:val="ListBullet"/>
        <w:jc w:val="left"/>
        <w:rPr/>
      </w:pPr>
      <w:r>
        <w:rPr/>
        <w:t>•</w:t>
      </w:r>
      <w:r>
        <w:rPr/>
        <w:tab/>
        <w:t>Vu vidéo encouragement soignants par enfants</w:t>
      </w:r>
    </w:p>
    <w:p>
      <w:pPr>
        <w:pStyle w:val="ListBullet"/>
        <w:jc w:val="left"/>
        <w:rPr/>
      </w:pPr>
      <w:r>
        <w:rPr/>
        <w:t>•</w:t>
      </w:r>
      <w:r>
        <w:rPr/>
        <w:tab/>
        <w:t>l'attention que nous avions dans notre petit hameau les uns pour les autres et qui nous paraissait chose normale  s'est transformé en  un esprit de solidarité et d'entraide, de  bienveillance qui se renforce</w:t>
      </w:r>
    </w:p>
    <w:p>
      <w:pPr>
        <w:pStyle w:val="ListBullet"/>
        <w:jc w:val="left"/>
        <w:rPr/>
      </w:pPr>
      <w:r>
        <w:rPr/>
        <w:t>•</w:t>
      </w:r>
      <w:r>
        <w:rPr/>
        <w:tab/>
        <w:t>Mon supérieur hiérarchique laisse entrevoir une nouvelle facette de sa personnalité au travers des échanges par messagerie instantanée professionnelle : il semble plus détendu et moins contraint pas ses fonctions.</w:t>
      </w:r>
    </w:p>
    <w:p>
      <w:pPr>
        <w:pStyle w:val="ListBullet"/>
        <w:jc w:val="left"/>
        <w:rPr/>
      </w:pPr>
      <w:r>
        <w:rPr/>
        <w:t>•</w:t>
      </w:r>
      <w:r>
        <w:rPr/>
        <w:tab/>
        <w:t>Mes parents sont allés chercher du pain à pied et ont fait un détour pour m'en laisser en bas de chez moi</w:t>
      </w:r>
    </w:p>
    <w:p>
      <w:pPr>
        <w:pStyle w:val="ListBullet"/>
        <w:jc w:val="left"/>
        <w:rPr/>
      </w:pPr>
      <w:r>
        <w:rPr/>
        <w:t>•</w:t>
      </w:r>
      <w:r>
        <w:rPr/>
        <w:tab/>
        <w:t>Ma joie quand je suis sorti faire les courses, tout simplement</w:t>
      </w:r>
    </w:p>
    <w:p>
      <w:pPr>
        <w:pStyle w:val="ListBullet"/>
        <w:jc w:val="left"/>
        <w:rPr/>
      </w:pPr>
      <w:r>
        <w:rPr/>
        <w:t>•</w:t>
      </w:r>
      <w:r>
        <w:rPr/>
        <w:tab/>
        <w:t>C'est sympa de déposer un petit paquet de biscuits home made à la porte d'un voisin (on profite de la balade du toutou) !</w:t>
      </w:r>
    </w:p>
    <w:p>
      <w:pPr>
        <w:pStyle w:val="ListBullet"/>
        <w:jc w:val="left"/>
        <w:rPr/>
      </w:pPr>
      <w:r>
        <w:rPr/>
        <w:t>•</w:t>
      </w:r>
      <w:r>
        <w:rPr/>
        <w:tab/>
        <w:t>J'ai plus d'échanges avec les autres sur le sens de la vie, notre place dans la société + monde, et ce que nous voulons pour après</w:t>
      </w:r>
    </w:p>
    <w:p>
      <w:pPr>
        <w:pStyle w:val="ListBullet"/>
        <w:jc w:val="left"/>
        <w:rPr/>
      </w:pPr>
      <w:r>
        <w:rPr/>
        <w:t>•</w:t>
      </w:r>
      <w:r>
        <w:rPr/>
        <w:tab/>
        <w:t>UN CONTACT VISUEL AVEC UNE VOISINE,  MAISON EN FACE QUI ME MANQUE QUAND JE NE LA VOIS PAS !  JE NE LA CONNAIS PAS.</w:t>
      </w:r>
    </w:p>
    <w:p>
      <w:pPr>
        <w:pStyle w:val="ListBullet"/>
        <w:jc w:val="left"/>
        <w:rPr/>
      </w:pPr>
      <w:r>
        <w:rPr/>
        <w:t>•</w:t>
      </w:r>
      <w:r>
        <w:rPr/>
        <w:tab/>
        <w:t>parler régulièrement à travers la cloture mitoyenne avec nos voisins que l'on voyait très peu auparavant</w:t>
      </w:r>
    </w:p>
    <w:p>
      <w:pPr>
        <w:pStyle w:val="ListBullet"/>
        <w:jc w:val="left"/>
        <w:rPr/>
      </w:pPr>
      <w:r>
        <w:rPr/>
        <w:t>•</w:t>
      </w:r>
      <w:r>
        <w:rPr/>
        <w:tab/>
        <w:t>En faisant ma marche autour de chez moi, je dis bonjour aux peu de personnes que je croise, ou j'échange 2 ou 3 mots avec des inconnus  ce que je ne faisais pas lors de mes traditionnelles marches dominicales.</w:t>
      </w:r>
    </w:p>
    <w:p>
      <w:pPr>
        <w:pStyle w:val="ListBullet"/>
        <w:jc w:val="left"/>
        <w:rPr/>
      </w:pPr>
      <w:r>
        <w:rPr/>
        <w:t>•</w:t>
      </w:r>
      <w:r>
        <w:rPr/>
        <w:tab/>
        <w:t>Les applaudissements le soir</w:t>
      </w:r>
    </w:p>
    <w:p>
      <w:pPr>
        <w:pStyle w:val="ListBullet"/>
        <w:jc w:val="left"/>
        <w:rPr/>
      </w:pPr>
      <w:r>
        <w:rPr/>
        <w:t>•</w:t>
      </w:r>
      <w:r>
        <w:rPr/>
        <w:tab/>
        <w:t>Savoir s'entraider entre voisins</w:t>
      </w:r>
    </w:p>
    <w:p>
      <w:pPr>
        <w:pStyle w:val="ListBullet"/>
        <w:jc w:val="left"/>
        <w:rPr/>
      </w:pPr>
      <w:r>
        <w:rPr/>
        <w:t>•</w:t>
      </w:r>
      <w:r>
        <w:rPr/>
        <w:tab/>
        <w:t>Aider les plus fragiles dépôt de courses par exemples.</w:t>
      </w:r>
    </w:p>
    <w:p>
      <w:pPr>
        <w:pStyle w:val="ListBullet"/>
        <w:jc w:val="left"/>
        <w:rPr/>
      </w:pPr>
      <w:r>
        <w:rPr/>
        <w:t>•</w:t>
      </w:r>
      <w:r>
        <w:rPr/>
        <w:tab/>
        <w:t>Retour a la base dans la cuisine avec des aliments de base</w:t>
      </w:r>
    </w:p>
    <w:p>
      <w:pPr>
        <w:pStyle w:val="ListBullet"/>
        <w:jc w:val="left"/>
        <w:rPr/>
      </w:pPr>
      <w:r>
        <w:rPr/>
        <w:t>•</w:t>
      </w:r>
      <w:r>
        <w:rPr/>
        <w:tab/>
        <w:t>Repenser la société toute entière</w:t>
      </w:r>
    </w:p>
    <w:p>
      <w:pPr>
        <w:pStyle w:val="ListBullet"/>
        <w:jc w:val="left"/>
        <w:rPr/>
      </w:pPr>
      <w:r>
        <w:rPr/>
        <w:t>•</w:t>
      </w:r>
      <w:r>
        <w:rPr/>
        <w:tab/>
        <w:t>Les gens se disent bonjour dans la rue comme dans un petit village alors qu'avant on était tous sur nos portables tête baissée.</w:t>
      </w:r>
    </w:p>
    <w:p>
      <w:pPr>
        <w:pStyle w:val="ListBullet"/>
        <w:jc w:val="left"/>
        <w:rPr/>
      </w:pPr>
      <w:r>
        <w:rPr/>
        <w:t>•</w:t>
      </w:r>
      <w:r>
        <w:rPr/>
        <w:tab/>
        <w:t>car on retrouve le temps pour soi et pour les autres,</w:t>
      </w:r>
    </w:p>
    <w:p>
      <w:pPr>
        <w:pStyle w:val="ListBullet"/>
        <w:jc w:val="left"/>
        <w:rPr/>
      </w:pPr>
      <w:r>
        <w:rPr/>
        <w:t>•</w:t>
      </w:r>
      <w:r>
        <w:rPr/>
        <w:tab/>
        <w:t>Les enfants qui "voient" les sans abris plus visible avec les rues vides ("Et eux ils vont attraper le virus s'ils restent trop longtemps dehors, on les invite à la maison")</w:t>
      </w:r>
    </w:p>
    <w:p>
      <w:pPr>
        <w:pStyle w:val="ListBullet"/>
        <w:jc w:val="left"/>
        <w:rPr/>
      </w:pPr>
      <w:r>
        <w:rPr/>
        <w:t>•</w:t>
      </w:r>
      <w:r>
        <w:rPr/>
        <w:tab/>
        <w:t>Entraide plus forte entre voisin</w:t>
      </w:r>
    </w:p>
    <w:p>
      <w:pPr>
        <w:pStyle w:val="ListBullet"/>
        <w:jc w:val="left"/>
        <w:rPr/>
      </w:pPr>
      <w:r>
        <w:rPr/>
        <w:t>•</w:t>
      </w:r>
      <w:r>
        <w:rPr/>
        <w:tab/>
        <w:t>Émotion d'entendre mes voisins applaudir à 20h, loin, parfois invisibles, mais audibles</w:t>
      </w:r>
    </w:p>
    <w:p>
      <w:pPr>
        <w:pStyle w:val="ListBullet"/>
        <w:jc w:val="left"/>
        <w:rPr/>
      </w:pPr>
      <w:r>
        <w:rPr/>
        <w:t>•</w:t>
      </w:r>
      <w:r>
        <w:rPr/>
        <w:tab/>
        <w:t>Je me suis surprise en voiture à laisser une distance importante avec la voiture d’en face comme lorsque nous sommes dans une file d’attente.</w:t>
      </w:r>
    </w:p>
    <w:p>
      <w:pPr>
        <w:pStyle w:val="ListBullet"/>
        <w:jc w:val="left"/>
        <w:rPr/>
      </w:pPr>
      <w:r>
        <w:rPr/>
        <w:t>•</w:t>
      </w:r>
      <w:r>
        <w:rPr/>
        <w:tab/>
        <w:t>et à rêver que notre société redémarrerais différemment , la pandémie nous ayant démontré que tout est possible</w:t>
        <w:br/>
      </w:r>
    </w:p>
    <w:p>
      <w:pPr>
        <w:pStyle w:val="Normal"/>
        <w:jc w:val="left"/>
        <w:rPr/>
      </w:pPr>
      <w:r>
        <w:rPr/>
        <w:tab/>
      </w:r>
      <w:r>
        <w:rPr>
          <w:rFonts w:ascii="Open Sans Bold" w:hAnsi="Open Sans Bold"/>
          <w:color w:val="2F9276"/>
        </w:rPr>
        <w:t>Réfléchir</w:t>
      </w:r>
    </w:p>
    <w:p>
      <w:pPr>
        <w:pStyle w:val="ListBullet"/>
        <w:jc w:val="left"/>
        <w:rPr/>
      </w:pPr>
      <w:r>
        <w:rPr/>
        <w:t>•</w:t>
      </w:r>
      <w:r>
        <w:rPr/>
        <w:tab/>
        <w:t>avancer sur des idées préconçues auparavant, sans aucune importance et qui finalement après réflexion peuvent evoluer.</w:t>
      </w:r>
    </w:p>
    <w:p>
      <w:pPr>
        <w:pStyle w:val="ListBullet"/>
        <w:jc w:val="left"/>
        <w:rPr/>
      </w:pPr>
      <w:r>
        <w:rPr/>
        <w:t>•</w:t>
      </w:r>
      <w:r>
        <w:rPr/>
        <w:tab/>
        <w:t>comment allons-nous sortir de cette expérience ? allons-nous prendre de nouvelles habitudes ? mettre de nouvelles choses en place dans notre existence ? allons-nous profiter de cette expérience unique pour donner du sens ?</w:t>
      </w:r>
    </w:p>
    <w:p>
      <w:pPr>
        <w:pStyle w:val="ListBullet"/>
        <w:jc w:val="left"/>
        <w:rPr/>
      </w:pPr>
      <w:r>
        <w:rPr/>
        <w:t>•</w:t>
      </w:r>
      <w:r>
        <w:rPr/>
        <w:tab/>
        <w:t>débat sur +de sécurité vs - de liberté avec les enfants</w:t>
      </w:r>
    </w:p>
    <w:p>
      <w:pPr>
        <w:pStyle w:val="ListBullet"/>
        <w:jc w:val="left"/>
        <w:rPr/>
      </w:pPr>
      <w:r>
        <w:rPr/>
        <w:t>•</w:t>
      </w:r>
      <w:r>
        <w:rPr/>
        <w:tab/>
        <w:t>J’ai eu 48h difficile au bout de 3 semaines. Quand mon mari m’a dit que il n’y aurait peut être plus école avant septembre pour ma fille. .Je voulais retrouver mon quotidien. J’ai  compris qu’il fallait que je lache prise comme un deuil d’avant.</w:t>
      </w:r>
    </w:p>
    <w:p>
      <w:pPr>
        <w:pStyle w:val="ListBullet"/>
        <w:jc w:val="left"/>
        <w:rPr/>
      </w:pPr>
      <w:r>
        <w:rPr/>
        <w:t>•</w:t>
      </w:r>
      <w:r>
        <w:rPr/>
        <w:tab/>
        <w:t>UNE JOURNEE SANS PARLER AIDE A COMPRENDRE LES PERSONNES AGEES PAR EXEMPLE</w:t>
      </w:r>
    </w:p>
    <w:p>
      <w:pPr>
        <w:pStyle w:val="ListBullet"/>
        <w:jc w:val="left"/>
        <w:rPr/>
      </w:pPr>
      <w:r>
        <w:rPr/>
        <w:t>•</w:t>
      </w:r>
      <w:r>
        <w:rPr/>
        <w:tab/>
        <w:t>La place qu'occupe les courses dans le quotidien.</w:t>
      </w:r>
    </w:p>
    <w:p>
      <w:pPr>
        <w:pStyle w:val="ListBullet"/>
        <w:jc w:val="left"/>
        <w:rPr/>
      </w:pPr>
      <w:r>
        <w:rPr/>
        <w:t>•</w:t>
      </w:r>
      <w:r>
        <w:rPr/>
        <w:tab/>
        <w:t>Une anecdote : j'ai dit à quelqu'un qui me demandait comme ça allait "finalement le confinement c'est comme la retraite, on fait rien et on ne voit personne" ; ça sonne glauque mais il y a un peu d'auto dérision !</w:t>
      </w:r>
    </w:p>
    <w:p>
      <w:pPr>
        <w:pStyle w:val="ListBullet"/>
        <w:jc w:val="left"/>
        <w:rPr/>
      </w:pPr>
      <w:r>
        <w:rPr/>
        <w:t>•</w:t>
      </w:r>
      <w:r>
        <w:rPr/>
        <w:tab/>
        <w:t>Je relis un livre sur la collapsologie, qui n'est pas encore publié, écrit par un proche. Une brillante synthèse des risques et conséquences possibles.</w:t>
      </w:r>
    </w:p>
    <w:p>
      <w:pPr>
        <w:pStyle w:val="ListBullet"/>
        <w:jc w:val="left"/>
        <w:rPr/>
      </w:pPr>
      <w:r>
        <w:rPr/>
        <w:t>•</w:t>
      </w:r>
      <w:r>
        <w:rPr/>
        <w:tab/>
        <w:t>Je discute beaucoup avec mon subconscient</w:t>
      </w:r>
    </w:p>
    <w:p>
      <w:pPr>
        <w:pStyle w:val="ListBullet"/>
        <w:jc w:val="left"/>
        <w:rPr/>
      </w:pPr>
      <w:r>
        <w:rPr/>
        <w:t>•</w:t>
      </w:r>
      <w:r>
        <w:rPr/>
        <w:tab/>
        <w:t>Je reçois de merveilleux signes et d'abondance de l'Univers depuis que j ai lâché prise sur mes peurs et que je suis en confiance et en amour pour moi et l'Univers. La joie et la sérénité sont présentes désormais dans ma vie .</w:t>
      </w:r>
    </w:p>
    <w:p>
      <w:pPr>
        <w:pStyle w:val="ListBullet"/>
        <w:jc w:val="left"/>
        <w:rPr/>
      </w:pPr>
      <w:r>
        <w:rPr/>
        <w:t>•</w:t>
      </w:r>
      <w:r>
        <w:rPr/>
        <w:tab/>
        <w:t>Parler de la vie après le confinement</w:t>
      </w:r>
    </w:p>
    <w:p>
      <w:pPr>
        <w:pStyle w:val="ListBullet"/>
        <w:jc w:val="left"/>
        <w:rPr/>
      </w:pPr>
      <w:r>
        <w:rPr/>
        <w:t>•</w:t>
      </w:r>
      <w:r>
        <w:rPr/>
        <w:tab/>
        <w:t>Se demander comment sera le après et ce que l’on va garder</w:t>
      </w:r>
    </w:p>
    <w:p>
      <w:pPr>
        <w:pStyle w:val="ListBullet"/>
        <w:jc w:val="left"/>
        <w:rPr/>
      </w:pPr>
      <w:r>
        <w:rPr/>
        <w:t>•</w:t>
      </w:r>
      <w:r>
        <w:rPr/>
        <w:tab/>
        <w:t>Ce qui m'a le plus marqué et touché, ce sont les façons dont les femmes accouchent seule pendant ce confinement...</w:t>
      </w:r>
    </w:p>
    <w:p>
      <w:pPr>
        <w:pStyle w:val="ListBullet"/>
        <w:jc w:val="left"/>
        <w:rPr/>
      </w:pPr>
      <w:r>
        <w:rPr/>
        <w:t>•</w:t>
      </w:r>
      <w:r>
        <w:rPr/>
        <w:tab/>
        <w:t>Le confinement nous fait pointer du doigt tout ce qui dysfonctionne dans notre foyer,  donc on parle beaucoup, on ajuste.</w:t>
      </w:r>
    </w:p>
    <w:p>
      <w:pPr>
        <w:pStyle w:val="ListBullet"/>
        <w:jc w:val="left"/>
        <w:rPr/>
      </w:pPr>
      <w:r>
        <w:rPr/>
        <w:t>•</w:t>
      </w:r>
      <w:r>
        <w:rPr/>
        <w:tab/>
        <w:t>Sur le rôle de l'état dans cette crise</w:t>
      </w:r>
    </w:p>
    <w:p>
      <w:pPr>
        <w:pStyle w:val="ListBullet"/>
        <w:jc w:val="left"/>
        <w:rPr/>
      </w:pPr>
      <w:r>
        <w:rPr/>
        <w:t>•</w:t>
      </w:r>
      <w:r>
        <w:rPr/>
        <w:tab/>
        <w:t>Le rapport à la loi de chacun qui se révèle dans sa manière de respecter le confinement</w:t>
      </w:r>
    </w:p>
    <w:p>
      <w:pPr>
        <w:pStyle w:val="ListBullet"/>
        <w:jc w:val="left"/>
        <w:rPr/>
      </w:pPr>
      <w:r>
        <w:rPr/>
        <w:t>•</w:t>
      </w:r>
      <w:r>
        <w:rPr/>
        <w:tab/>
        <w:t>Une génération  qui va grandir dans un monde post épidémie</w:t>
      </w:r>
    </w:p>
    <w:p>
      <w:pPr>
        <w:pStyle w:val="ListBullet"/>
        <w:jc w:val="left"/>
        <w:rPr/>
      </w:pPr>
      <w:r>
        <w:rPr/>
        <w:t>•</w:t>
      </w:r>
      <w:r>
        <w:rPr/>
        <w:tab/>
        <w:t>Les échanges sur la prise de conscience nécessaire d un changement durable quant à notre façon de vivre.</w:t>
      </w:r>
    </w:p>
    <w:p>
      <w:pPr>
        <w:pStyle w:val="ListBullet"/>
        <w:jc w:val="left"/>
        <w:rPr/>
      </w:pPr>
      <w:r>
        <w:rPr/>
        <w:t>•</w:t>
      </w:r>
      <w:r>
        <w:rPr/>
        <w:tab/>
        <w:t>le festival de l'académie du monde d'après m'a particulièrement touché, c'est pourquoi je suis ici</w:t>
      </w:r>
    </w:p>
    <w:p>
      <w:pPr>
        <w:pStyle w:val="ListBullet"/>
        <w:jc w:val="left"/>
        <w:rPr/>
      </w:pPr>
      <w:r>
        <w:rPr/>
        <w:t>•</w:t>
      </w:r>
      <w:r>
        <w:rPr/>
        <w:tab/>
        <w:t>J'ai fait du tri dans mes amis  Facebook ou autres, après avoir découvert que certains étaient insupportables d égocentrisme ou de bêtise</w:t>
      </w:r>
    </w:p>
    <w:p>
      <w:pPr>
        <w:pStyle w:val="ListBullet"/>
        <w:jc w:val="left"/>
        <w:rPr/>
      </w:pPr>
      <w:r>
        <w:rPr/>
        <w:t>•</w:t>
      </w:r>
      <w:r>
        <w:rPr/>
        <w:tab/>
        <w:t>VISIONNAGE D'UNE INTERVIEW D UN ASTROLOGUE, THOT, QUI ANNONCAIT UN GRAND CHANGEMENT MONDIAL... EN NOVEMBRE 2019, VISION INTERESSANTE DE LA SITUATION DU POINT DE VUE DES MOUVEMENTS DE LA PLANETE QUI SUPPOSAIT UNE TELLE CRISE</w:t>
      </w:r>
    </w:p>
    <w:p>
      <w:pPr>
        <w:pStyle w:val="ListBullet"/>
        <w:jc w:val="left"/>
        <w:rPr/>
      </w:pPr>
      <w:r>
        <w:rPr/>
        <w:t>•</w:t>
      </w:r>
      <w:r>
        <w:rPr/>
        <w:tab/>
        <w:t>Dans cette période chacun se retrouve en face de SA question majeure</w:t>
      </w:r>
    </w:p>
    <w:p>
      <w:pPr>
        <w:pStyle w:val="ListBullet"/>
        <w:jc w:val="left"/>
        <w:rPr/>
      </w:pPr>
      <w:r>
        <w:rPr/>
        <w:t>•</w:t>
      </w:r>
      <w:r>
        <w:rPr/>
        <w:tab/>
        <w:t>se rendre compte que plus personne n a envie de retourner travailler comme avant</w:t>
      </w:r>
    </w:p>
    <w:p>
      <w:pPr>
        <w:pStyle w:val="ListBullet"/>
        <w:jc w:val="left"/>
        <w:rPr/>
      </w:pPr>
      <w:r>
        <w:rPr/>
        <w:t>•</w:t>
      </w:r>
      <w:r>
        <w:rPr/>
        <w:tab/>
        <w:t>je rêve beaucoup de destinations déjà visitées (Colombie, USA, Maroc, Angleterre, Corse)</w:t>
      </w:r>
    </w:p>
    <w:p>
      <w:pPr>
        <w:pStyle w:val="ListBullet"/>
        <w:jc w:val="left"/>
        <w:rPr/>
      </w:pPr>
      <w:r>
        <w:rPr/>
        <w:t>•</w:t>
      </w:r>
      <w:r>
        <w:rPr/>
        <w:tab/>
        <w:t>entre amiEs nous avons débriefé l'intervention du Premier Ministre, qui ne pense qu'à la croissance et à l'économie, débloquant des Milliards d'Euros pour Air France au lieu de vider la décroissance et un autre modèle économique écologique et durable</w:t>
      </w:r>
    </w:p>
    <w:p>
      <w:pPr>
        <w:pStyle w:val="ListBullet"/>
        <w:jc w:val="left"/>
        <w:rPr/>
      </w:pPr>
      <w:r>
        <w:rPr/>
        <w:t>•</w:t>
      </w:r>
      <w:r>
        <w:rPr/>
        <w:tab/>
        <w:t>La grosse différence entre les gens malheureux ds leur boulot ou leur vie d avant qui sont mieux en confinement et les autres...</w:t>
      </w:r>
    </w:p>
    <w:p>
      <w:pPr>
        <w:pStyle w:val="ListBullet"/>
        <w:jc w:val="left"/>
        <w:rPr/>
      </w:pPr>
      <w:r>
        <w:rPr/>
        <w:t>•</w:t>
      </w:r>
      <w:r>
        <w:rPr/>
        <w:tab/>
        <w:t>puis, je me suis m'y à réfléchir à une nouvelle façon d'exercer mon métier de traiteur ...</w:t>
        <w:br/>
      </w:r>
    </w:p>
    <w:p>
      <w:pPr>
        <w:pStyle w:val="Normal"/>
        <w:jc w:val="left"/>
        <w:rPr/>
      </w:pPr>
      <w:r>
        <w:rPr/>
        <w:tab/>
      </w:r>
      <w:r>
        <w:rPr>
          <w:rFonts w:ascii="Open Sans Bold" w:hAnsi="Open Sans Bold"/>
          <w:color w:val="2F9276"/>
        </w:rPr>
        <w:t>S'habituer à la solitude</w:t>
      </w:r>
    </w:p>
    <w:p>
      <w:pPr>
        <w:pStyle w:val="ListBullet"/>
        <w:jc w:val="left"/>
        <w:rPr/>
      </w:pPr>
      <w:r>
        <w:rPr/>
        <w:t>•</w:t>
      </w:r>
      <w:r>
        <w:rPr/>
        <w:tab/>
        <w:t>Je commence à m’habituer à ne pas pouvoir sortir</w:t>
      </w:r>
    </w:p>
    <w:p>
      <w:pPr>
        <w:pStyle w:val="ListBullet"/>
        <w:jc w:val="left"/>
        <w:rPr/>
      </w:pPr>
      <w:r>
        <w:rPr/>
        <w:t>•</w:t>
      </w:r>
      <w:r>
        <w:rPr/>
        <w:tab/>
        <w:t>Je ne vois personne, ne communique avec personne et persiste à penser que tout cela est voulu !</w:t>
      </w:r>
    </w:p>
    <w:p>
      <w:pPr>
        <w:pStyle w:val="ListBullet"/>
        <w:jc w:val="left"/>
        <w:rPr/>
      </w:pPr>
      <w:r>
        <w:rPr/>
        <w:t>•</w:t>
      </w:r>
      <w:r>
        <w:rPr/>
        <w:tab/>
        <w:t>Plus d'imagination sur les choses de la vie courante</w:t>
      </w:r>
    </w:p>
    <w:p>
      <w:pPr>
        <w:pStyle w:val="ListBullet"/>
        <w:jc w:val="left"/>
        <w:rPr/>
      </w:pPr>
      <w:r>
        <w:rPr/>
        <w:t>•</w:t>
      </w:r>
      <w:r>
        <w:rPr/>
        <w:tab/>
        <w:t>Se parler tout seul :) (pour rigoler)</w:t>
      </w:r>
    </w:p>
    <w:p>
      <w:pPr>
        <w:pStyle w:val="ListBullet"/>
        <w:jc w:val="left"/>
        <w:rPr/>
      </w:pPr>
      <w:r>
        <w:rPr/>
        <w:t>•</w:t>
      </w:r>
      <w:r>
        <w:rPr/>
        <w:tab/>
        <w:t>Depuis, ils cohabitent et j'ai été surprise de voir que cette situation m'a amusée alors que j'aurais dû être attristée</w:t>
      </w:r>
    </w:p>
    <w:p>
      <w:pPr>
        <w:pStyle w:val="ListBullet"/>
        <w:jc w:val="left"/>
        <w:rPr/>
      </w:pPr>
      <w:r>
        <w:rPr/>
        <w:t>•</w:t>
      </w:r>
      <w:r>
        <w:rPr/>
        <w:tab/>
        <w:t>J'ai 2 chattes et je m'aperçois qu'elles sont très heureuses d'avoir leur maitresse toujours à la maison.</w:t>
      </w:r>
    </w:p>
    <w:p>
      <w:pPr>
        <w:pStyle w:val="ListBullet"/>
        <w:jc w:val="left"/>
        <w:rPr/>
      </w:pPr>
      <w:r>
        <w:rPr/>
        <w:t>•</w:t>
      </w:r>
      <w:r>
        <w:rPr/>
        <w:tab/>
        <w:t>Pour autant, aucun impact sur les passions des enfants qui finalement vivent ce moment à l'égal de leur quotidien : une ado qui se confine dans son lit (autant dire que sa chambre est déjà un champ de découverte immense, alors l'appartement...)</w:t>
      </w:r>
    </w:p>
    <w:p>
      <w:pPr>
        <w:pStyle w:val="ListBullet"/>
        <w:jc w:val="left"/>
        <w:rPr/>
      </w:pPr>
      <w:r>
        <w:rPr/>
        <w:t>•</w:t>
      </w:r>
      <w:r>
        <w:rPr/>
        <w:tab/>
        <w:t>Je tiens un journal quotidien</w:t>
      </w:r>
    </w:p>
    <w:p>
      <w:pPr>
        <w:pStyle w:val="ListBullet"/>
        <w:jc w:val="left"/>
        <w:rPr/>
      </w:pPr>
      <w:r>
        <w:rPr/>
        <w:t>•</w:t>
      </w:r>
      <w:r>
        <w:rPr/>
        <w:tab/>
        <w:t>Les personnes qui se plaignent sont les mieux nantis. Ne pas aller au resto ou en week end ne me manque pas car je n y vais jamais</w:t>
      </w:r>
    </w:p>
    <w:p>
      <w:pPr>
        <w:pStyle w:val="ListBullet"/>
        <w:jc w:val="left"/>
        <w:rPr/>
      </w:pPr>
      <w:r>
        <w:rPr/>
        <w:t>•</w:t>
      </w:r>
      <w:r>
        <w:rPr/>
        <w:tab/>
        <w:t>En pleine campagne par choix de ne voir personne je suis heureuse de cette situation car je ne risque pas que des importuns viennent sonner à ma porte</w:t>
      </w:r>
    </w:p>
    <w:p>
      <w:pPr>
        <w:pStyle w:val="ListBullet"/>
        <w:jc w:val="left"/>
        <w:rPr/>
      </w:pPr>
      <w:r>
        <w:rPr/>
        <w:t>•</w:t>
      </w:r>
      <w:r>
        <w:rPr/>
        <w:tab/>
        <w:t>je constate dans mon entourage que, après le stress des 2 premières semaines conresspondant à la prise de nouvelles habitudes, chacun trouve des aspects positifs à cette situation ; la crainte de la maladie reste tout de même présente</w:t>
      </w:r>
    </w:p>
    <w:p>
      <w:pPr>
        <w:pStyle w:val="ListBullet"/>
        <w:jc w:val="left"/>
        <w:rPr/>
      </w:pPr>
      <w:r>
        <w:rPr/>
        <w:t>•</w:t>
      </w:r>
      <w:r>
        <w:rPr/>
        <w:tab/>
        <w:t>Je positive: je ne parle PAS ENCORE  avec ma TV !!!</w:t>
      </w:r>
    </w:p>
    <w:p>
      <w:pPr>
        <w:pStyle w:val="ListBullet"/>
        <w:jc w:val="left"/>
        <w:rPr/>
      </w:pPr>
      <w:r>
        <w:rPr/>
        <w:t>•</w:t>
      </w:r>
      <w:r>
        <w:rPr/>
        <w:tab/>
        <w:t>la dernière conversation qui m'a marqué c'est avec ma meilleure amie, finalement, nous appécions le fait d'être seules</w:t>
      </w:r>
    </w:p>
    <w:p>
      <w:pPr>
        <w:pStyle w:val="ListBullet"/>
        <w:jc w:val="left"/>
        <w:rPr/>
      </w:pPr>
      <w:r>
        <w:rPr/>
        <w:t>•</w:t>
      </w:r>
      <w:r>
        <w:rPr/>
        <w:tab/>
        <w:t>fêter mes 17ans seulement avec ma mère</w:t>
      </w:r>
    </w:p>
    <w:p>
      <w:pPr>
        <w:pStyle w:val="ListBullet"/>
        <w:jc w:val="left"/>
        <w:rPr/>
      </w:pPr>
      <w:r>
        <w:rPr/>
        <w:t>•</w:t>
      </w:r>
      <w:r>
        <w:rPr/>
        <w:tab/>
        <w:t>Voir que le nombre de femmes battues ou assassinées par leur compagnons a augmenté.</w:t>
      </w:r>
    </w:p>
    <w:p>
      <w:pPr>
        <w:pStyle w:val="ListBullet"/>
        <w:jc w:val="left"/>
        <w:rPr/>
      </w:pPr>
      <w:r>
        <w:rPr/>
        <w:t>•</w:t>
      </w:r>
      <w:r>
        <w:rPr/>
        <w:tab/>
        <w:t>Le fait que la Terre ne tourne plus autour du Soleil mais du coronavirus désormais. Bourrage de crâne effectué par les journalistes. Il n'y a plus de guerres, plus d'incendies ou autres catastrophes ; de viols ou de vols ; ou d’événements positifs.</w:t>
      </w:r>
    </w:p>
    <w:p>
      <w:pPr>
        <w:pStyle w:val="ListBullet"/>
        <w:jc w:val="left"/>
        <w:rPr/>
      </w:pPr>
      <w:r>
        <w:rPr/>
        <w:t>•</w:t>
      </w:r>
      <w:r>
        <w:rPr/>
        <w:tab/>
        <w:t>moins de pression sociale (concernant les sorties, les apéros à ne pas rater...) pour moi qui suis casanière, je vis le confinement plutôt positivement !</w:t>
      </w:r>
    </w:p>
    <w:p>
      <w:pPr>
        <w:pStyle w:val="ListBullet"/>
        <w:jc w:val="left"/>
        <w:rPr/>
      </w:pPr>
      <w:r>
        <w:rPr/>
        <w:t>•</w:t>
      </w:r>
      <w:r>
        <w:rPr/>
        <w:tab/>
        <w:t>Mon mari adore tout de cette situation, pas moi</w:t>
      </w:r>
    </w:p>
    <w:p>
      <w:pPr>
        <w:pStyle w:val="ListBullet"/>
        <w:jc w:val="left"/>
        <w:rPr/>
      </w:pPr>
      <w:r>
        <w:rPr/>
        <w:t>•</w:t>
      </w:r>
      <w:r>
        <w:rPr/>
        <w:tab/>
        <w:t>Je me suis rendue compte que j’étais indépendant, moi et mon copain avons deux façons de vivre le confinement et je pourrais tout à fait vivre sans lui. ( même si l’amour est là ) Mais ça fait du bien d’être ok avec le fait d’être seule avec soi</w:t>
      </w:r>
    </w:p>
    <w:p>
      <w:pPr>
        <w:pStyle w:val="ListBullet"/>
        <w:jc w:val="left"/>
        <w:rPr/>
      </w:pPr>
      <w:r>
        <w:rPr/>
        <w:t>•</w:t>
      </w:r>
      <w:r>
        <w:rPr/>
        <w:tab/>
        <w:t>Un fou rire nerveux, toute seule, confinée, en regardant la vidéo d'un humoriste</w:t>
      </w:r>
    </w:p>
    <w:p>
      <w:pPr>
        <w:pStyle w:val="ListBullet"/>
        <w:jc w:val="left"/>
        <w:rPr/>
      </w:pPr>
      <w:r>
        <w:rPr/>
        <w:t>•</w:t>
      </w:r>
      <w:r>
        <w:rPr/>
        <w:tab/>
        <w:t>Les voir évoluer</w:t>
      </w:r>
    </w:p>
    <w:p>
      <w:pPr>
        <w:pStyle w:val="ListBullet"/>
        <w:jc w:val="left"/>
        <w:rPr/>
      </w:pPr>
      <w:r>
        <w:rPr/>
        <w:t>•</w:t>
      </w:r>
      <w:r>
        <w:rPr/>
        <w:tab/>
        <w:t>Mon entourage se met à envier mon côté casanier qui me rend le confinement tout à fait supportable ! Qui l'eût cru !</w:t>
        <w:br/>
      </w:r>
    </w:p>
    <w:p>
      <w:pPr>
        <w:pStyle w:val="Normal"/>
        <w:jc w:val="left"/>
        <w:rPr/>
      </w:pPr>
      <w:r>
        <w:rPr/>
        <w:tab/>
      </w:r>
      <w:r>
        <w:rPr>
          <w:rFonts w:ascii="Open Sans Bold" w:hAnsi="Open Sans Bold"/>
          <w:color w:val="2F9276"/>
        </w:rPr>
        <w:t>Aucune</w:t>
      </w:r>
    </w:p>
    <w:p>
      <w:pPr>
        <w:pStyle w:val="ListBullet"/>
        <w:jc w:val="left"/>
        <w:rPr/>
      </w:pPr>
      <w:r>
        <w:rPr/>
        <w:t>•</w:t>
      </w:r>
      <w:r>
        <w:rPr/>
        <w:tab/>
        <w:t>Je n'en ai aucune</w:t>
      </w:r>
    </w:p>
    <w:p>
      <w:pPr>
        <w:pStyle w:val="ListBullet"/>
        <w:jc w:val="left"/>
        <w:rPr/>
      </w:pPr>
      <w:r>
        <w:rPr/>
        <w:t>•</w:t>
      </w:r>
      <w:r>
        <w:rPr/>
        <w:tab/>
        <w:t>Aucune</w:t>
      </w:r>
    </w:p>
    <w:p>
      <w:pPr>
        <w:pStyle w:val="ListBullet"/>
        <w:jc w:val="left"/>
        <w:rPr/>
      </w:pPr>
      <w:r>
        <w:rPr/>
        <w:t>•</w:t>
      </w:r>
      <w:r>
        <w:rPr/>
        <w:tab/>
        <w:t>aucune</w:t>
      </w:r>
    </w:p>
    <w:p>
      <w:pPr>
        <w:pStyle w:val="ListBullet"/>
        <w:jc w:val="left"/>
        <w:rPr/>
      </w:pPr>
      <w:r>
        <w:rPr/>
        <w:t>•</w:t>
      </w:r>
      <w:r>
        <w:rPr/>
        <w:tab/>
        <w:t>rien</w:t>
      </w:r>
    </w:p>
    <w:p>
      <w:pPr>
        <w:pStyle w:val="ListBullet"/>
        <w:jc w:val="left"/>
        <w:rPr/>
      </w:pPr>
      <w:r>
        <w:rPr/>
        <w:t>•</w:t>
      </w:r>
      <w:r>
        <w:rPr/>
        <w:tab/>
        <w:t>Désolée... je ne vois rien d'intéressant</w:t>
      </w:r>
    </w:p>
    <w:p>
      <w:pPr>
        <w:pStyle w:val="ListBullet"/>
        <w:jc w:val="left"/>
        <w:rPr/>
      </w:pPr>
      <w:r>
        <w:rPr/>
        <w:t>•</w:t>
      </w:r>
      <w:r>
        <w:rPr/>
        <w:tab/>
        <w:t>je n'en ai pas</w:t>
      </w:r>
    </w:p>
    <w:p>
      <w:pPr>
        <w:pStyle w:val="ListBullet"/>
        <w:jc w:val="left"/>
        <w:rPr/>
      </w:pPr>
      <w:r>
        <w:rPr/>
        <w:t>•</w:t>
      </w:r>
      <w:r>
        <w:rPr/>
        <w:tab/>
        <w:t>Rien ne me vient à l'esprit !</w:t>
      </w:r>
    </w:p>
    <w:p>
      <w:pPr>
        <w:pStyle w:val="ListBullet"/>
        <w:jc w:val="left"/>
        <w:rPr/>
      </w:pPr>
      <w:r>
        <w:rPr/>
        <w:t>•</w:t>
      </w:r>
      <w:r>
        <w:rPr/>
        <w:tab/>
        <w:t>Je n'ai pas d'anecdote particulière</w:t>
      </w:r>
    </w:p>
    <w:p>
      <w:pPr>
        <w:pStyle w:val="ListBullet"/>
        <w:jc w:val="left"/>
        <w:rPr/>
      </w:pPr>
      <w:r>
        <w:rPr/>
        <w:t>•</w:t>
      </w:r>
      <w:r>
        <w:rPr/>
        <w:tab/>
        <w:t>Je l'ài pris comme une mise en garde "reste chez toi"</w:t>
      </w:r>
    </w:p>
    <w:p>
      <w:pPr>
        <w:pStyle w:val="ListBullet"/>
        <w:jc w:val="left"/>
        <w:rPr/>
      </w:pPr>
      <w:r>
        <w:rPr/>
        <w:t>•</w:t>
      </w:r>
      <w:r>
        <w:rPr/>
        <w:tab/>
        <w:t>Et ils se font engueuler par la dame du 15, qui leur dit qu’ils appellent pour rien. Vraiment Madame ? Saignements vaginaux, vertiges et MST pour une jeune fille fragile peut-être enceinte ? Pour rien ?</w:t>
      </w:r>
    </w:p>
    <w:p>
      <w:pPr>
        <w:pStyle w:val="ListBullet"/>
        <w:jc w:val="left"/>
        <w:rPr/>
      </w:pPr>
      <w:r>
        <w:rPr/>
        <w:t>•</w:t>
      </w:r>
      <w:r>
        <w:rPr/>
        <w:tab/>
        <w:t>Rien</w:t>
      </w:r>
    </w:p>
    <w:p>
      <w:pPr>
        <w:pStyle w:val="ListBullet"/>
        <w:jc w:val="left"/>
        <w:rPr/>
      </w:pPr>
      <w:r>
        <w:rPr/>
        <w:t>•</w:t>
      </w:r>
      <w:r>
        <w:rPr/>
        <w:tab/>
        <w:t>Rien</w:t>
      </w:r>
    </w:p>
    <w:p>
      <w:pPr>
        <w:pStyle w:val="ListBullet"/>
        <w:jc w:val="left"/>
        <w:rPr/>
      </w:pPr>
      <w:r>
        <w:rPr/>
        <w:t>•</w:t>
      </w:r>
      <w:r>
        <w:rPr/>
        <w:tab/>
        <w:t>Rien de marquant</w:t>
      </w:r>
    </w:p>
    <w:p>
      <w:pPr>
        <w:pStyle w:val="ListBullet"/>
        <w:jc w:val="left"/>
        <w:rPr/>
      </w:pPr>
      <w:r>
        <w:rPr/>
        <w:t>•</w:t>
      </w:r>
      <w:r>
        <w:rPr/>
        <w:tab/>
        <w:t>rien</w:t>
      </w:r>
    </w:p>
    <w:p>
      <w:pPr>
        <w:pStyle w:val="ListBullet"/>
        <w:jc w:val="left"/>
        <w:rPr/>
      </w:pPr>
      <w:r>
        <w:rPr/>
        <w:t>•</w:t>
      </w:r>
      <w:r>
        <w:rPr/>
        <w:tab/>
        <w:t>Rien</w:t>
        <w:br/>
      </w:r>
    </w:p>
    <w:p>
      <w:pPr>
        <w:pStyle w:val="Normal"/>
        <w:jc w:val="left"/>
        <w:rPr/>
      </w:pPr>
      <w:r>
        <w:rPr/>
        <w:tab/>
      </w:r>
      <w:r>
        <w:rPr>
          <w:rFonts w:ascii="Open Sans Bold" w:hAnsi="Open Sans Bold"/>
          <w:color w:val="2F9276"/>
        </w:rPr>
        <w:t>Je n'ai jamais été aussi zen..</w:t>
      </w:r>
    </w:p>
    <w:p>
      <w:pPr>
        <w:pStyle w:val="ListBullet"/>
        <w:jc w:val="left"/>
        <w:rPr/>
      </w:pPr>
      <w:r>
        <w:rPr/>
        <w:t>•</w:t>
      </w:r>
      <w:r>
        <w:rPr/>
        <w:tab/>
        <w:t>Ma maman seule en Bretagne qui reste positive</w:t>
      </w:r>
    </w:p>
    <w:p>
      <w:pPr>
        <w:pStyle w:val="ListBullet"/>
        <w:jc w:val="left"/>
        <w:rPr/>
      </w:pPr>
      <w:r>
        <w:rPr/>
        <w:t>•</w:t>
      </w:r>
      <w:r>
        <w:rPr/>
        <w:tab/>
        <w:t>Profitez autrement de la vie</w:t>
      </w:r>
    </w:p>
    <w:p>
      <w:pPr>
        <w:pStyle w:val="ListBullet"/>
        <w:jc w:val="left"/>
        <w:rPr/>
      </w:pPr>
      <w:r>
        <w:rPr/>
        <w:t>•</w:t>
      </w:r>
      <w:r>
        <w:rPr/>
        <w:tab/>
        <w:t>J’ai deux amies qui ont accouché pendant le confinement, moment d’espoir dans le chaos</w:t>
      </w:r>
    </w:p>
    <w:p>
      <w:pPr>
        <w:pStyle w:val="ListBullet"/>
        <w:jc w:val="left"/>
        <w:rPr/>
      </w:pPr>
      <w:r>
        <w:rPr/>
        <w:t>•</w:t>
      </w:r>
      <w:r>
        <w:rPr/>
        <w:tab/>
        <w:t>Je n'ai jamais été aussi zen..</w:t>
      </w:r>
    </w:p>
    <w:p>
      <w:pPr>
        <w:pStyle w:val="ListBullet"/>
        <w:jc w:val="left"/>
        <w:rPr/>
      </w:pPr>
      <w:r>
        <w:rPr/>
        <w:t>•</w:t>
      </w:r>
      <w:r>
        <w:rPr/>
        <w:tab/>
        <w:t>Pour la première fois depuis longtemps, je me lève chaque matin en me disant: "Chouette, une nouvelle journée de liberté ! "  tout en étant de tout cœur avec les gens qui souffrent.</w:t>
      </w:r>
    </w:p>
    <w:p>
      <w:pPr>
        <w:pStyle w:val="ListBullet"/>
        <w:jc w:val="left"/>
        <w:rPr/>
      </w:pPr>
      <w:r>
        <w:rPr/>
        <w:t>•</w:t>
      </w:r>
      <w:r>
        <w:rPr/>
        <w:tab/>
        <w:t>Prendre conscience avec mon mari et ma fille  qu’on apprécie  le confinement😳 et certains de mes amis aussi</w:t>
      </w:r>
    </w:p>
    <w:p>
      <w:pPr>
        <w:pStyle w:val="ListBullet"/>
        <w:jc w:val="left"/>
        <w:rPr/>
      </w:pPr>
      <w:r>
        <w:rPr/>
        <w:t>•</w:t>
      </w:r>
      <w:r>
        <w:rPr/>
        <w:tab/>
        <w:t>Discussion avec ma mère, sur le fait qu’on se rende compte de la chance qu’on a d’être dans une maison avec un jardin et donc aretter de se plaindre</w:t>
      </w:r>
    </w:p>
    <w:p>
      <w:pPr>
        <w:pStyle w:val="ListBullet"/>
        <w:jc w:val="left"/>
        <w:rPr/>
      </w:pPr>
      <w:r>
        <w:rPr/>
        <w:t>•</w:t>
      </w:r>
      <w:r>
        <w:rPr/>
        <w:tab/>
        <w:t>Tt le monde trouve du positif à ce confinement</w:t>
      </w:r>
    </w:p>
    <w:p>
      <w:pPr>
        <w:pStyle w:val="ListBullet"/>
        <w:jc w:val="left"/>
        <w:rPr/>
      </w:pPr>
      <w:r>
        <w:rPr/>
        <w:t>•</w:t>
      </w:r>
      <w:r>
        <w:rPr/>
        <w:tab/>
        <w:t>des valeurs humaines et non plus des valeurs de consommation.</w:t>
      </w:r>
    </w:p>
    <w:p>
      <w:pPr>
        <w:pStyle w:val="ListBullet"/>
        <w:jc w:val="left"/>
        <w:rPr/>
      </w:pPr>
      <w:r>
        <w:rPr/>
        <w:t>•</w:t>
      </w:r>
      <w:r>
        <w:rPr/>
        <w:tab/>
        <w:t>Le confinement m’a sorti de la dépression</w:t>
      </w:r>
    </w:p>
    <w:p>
      <w:pPr>
        <w:pStyle w:val="ListBullet"/>
        <w:jc w:val="left"/>
        <w:rPr/>
      </w:pPr>
      <w:r>
        <w:rPr/>
        <w:t>•</w:t>
      </w:r>
      <w:r>
        <w:rPr/>
        <w:tab/>
        <w:t>Ce qui me marque de manière globale, c'est de voir émerger de très belles initiatives qui me redonnent confiance en l'être humain, de voir à travers de nombreux témoignages que nous sommes prêts pour replacer l'humain avant le profit</w:t>
      </w:r>
    </w:p>
    <w:p>
      <w:pPr>
        <w:pStyle w:val="ListBullet"/>
        <w:jc w:val="left"/>
        <w:rPr/>
      </w:pPr>
      <w:r>
        <w:rPr/>
        <w:t>•</w:t>
      </w:r>
      <w:r>
        <w:rPr/>
        <w:tab/>
        <w:t>J’ai l’impression de redécouvrir le plaisir de vivre à un rythme normal</w:t>
      </w:r>
    </w:p>
    <w:p>
      <w:pPr>
        <w:pStyle w:val="ListBullet"/>
        <w:jc w:val="left"/>
        <w:rPr/>
      </w:pPr>
      <w:r>
        <w:rPr/>
        <w:t>•</w:t>
      </w:r>
      <w:r>
        <w:rPr/>
        <w:tab/>
        <w:t>« Pourquoi tant de peur et précautions ? Il faut bien mourir un jour! » m’a dit mon aide ...</w:t>
        <w:br/>
        <w:br/>
        <w:t>Philosophe ou incompréhension ou refus de la realité</w:t>
      </w:r>
    </w:p>
    <w:p>
      <w:pPr>
        <w:pStyle w:val="ListBullet"/>
        <w:jc w:val="left"/>
        <w:rPr/>
      </w:pPr>
      <w:r>
        <w:rPr/>
        <w:t>•</w:t>
      </w:r>
      <w:r>
        <w:rPr/>
        <w:tab/>
        <w:t>Le confinement c'est se redécouvrir, son lieux de vie, ses très proches... A trop vouloir combler le vide, on se fatigue nous même, "Co Vide" n'est il pas ensemble dans le vide? Je découvre que je partage ce constat avec d'autres ce qui me rassure.</w:t>
      </w:r>
    </w:p>
    <w:p>
      <w:pPr>
        <w:pStyle w:val="ListBullet"/>
        <w:jc w:val="left"/>
        <w:rPr/>
      </w:pPr>
      <w:r>
        <w:rPr/>
        <w:t>•</w:t>
      </w:r>
      <w:r>
        <w:rPr/>
        <w:tab/>
        <w:t>mon père qui est totalement déconnecté, sa télé a lâché aussi, il m'explique qu'on a plus de libertés...</w:t>
        <w:br/>
      </w:r>
    </w:p>
    <w:p>
      <w:pPr>
        <w:pStyle w:val="Normal"/>
        <w:jc w:val="left"/>
        <w:rPr/>
      </w:pPr>
      <w:r>
        <w:rPr/>
        <w:tab/>
      </w:r>
      <w:r>
        <w:rPr>
          <w:rFonts w:ascii="Open Sans Bold" w:hAnsi="Open Sans Bold"/>
          <w:color w:val="2F9276"/>
        </w:rPr>
        <w:t>Ressentir la monotonie</w:t>
      </w:r>
    </w:p>
    <w:p>
      <w:pPr>
        <w:pStyle w:val="ListBullet"/>
        <w:jc w:val="left"/>
        <w:rPr/>
      </w:pPr>
      <w:r>
        <w:rPr/>
        <w:t>•</w:t>
      </w:r>
      <w:r>
        <w:rPr/>
        <w:tab/>
        <w:t>La présence de mes petits-fils me manque cruellement et je parle à leurs photos.</w:t>
      </w:r>
    </w:p>
    <w:p>
      <w:pPr>
        <w:pStyle w:val="ListBullet"/>
        <w:jc w:val="left"/>
        <w:rPr/>
      </w:pPr>
      <w:r>
        <w:rPr/>
        <w:t>•</w:t>
      </w:r>
      <w:r>
        <w:rPr/>
        <w:tab/>
        <w:t>j'ai 3 infirmières à domicile pour des soins quotidiens, j'ai perdu la plus sympa, confinée !!!</w:t>
      </w:r>
    </w:p>
    <w:p>
      <w:pPr>
        <w:pStyle w:val="ListBullet"/>
        <w:jc w:val="left"/>
        <w:rPr/>
      </w:pPr>
      <w:r>
        <w:rPr/>
        <w:t>•</w:t>
      </w:r>
      <w:r>
        <w:rPr/>
        <w:tab/>
        <w:t>rien à dire, journées monotones</w:t>
      </w:r>
    </w:p>
    <w:p>
      <w:pPr>
        <w:pStyle w:val="ListBullet"/>
        <w:jc w:val="left"/>
        <w:rPr/>
      </w:pPr>
      <w:r>
        <w:rPr/>
        <w:t>•</w:t>
      </w:r>
      <w:r>
        <w:rPr/>
        <w:tab/>
        <w:t>Je suis seule, donc pas de conversation</w:t>
      </w:r>
    </w:p>
    <w:p>
      <w:pPr>
        <w:pStyle w:val="ListBullet"/>
        <w:jc w:val="left"/>
        <w:rPr/>
      </w:pPr>
      <w:r>
        <w:rPr/>
        <w:t>•</w:t>
      </w:r>
      <w:r>
        <w:rPr/>
        <w:tab/>
        <w:t>Je vis seul….</w:t>
      </w:r>
    </w:p>
    <w:p>
      <w:pPr>
        <w:pStyle w:val="ListBullet"/>
        <w:jc w:val="left"/>
        <w:rPr/>
      </w:pPr>
      <w:r>
        <w:rPr/>
        <w:t>•</w:t>
      </w:r>
      <w:r>
        <w:rPr/>
        <w:tab/>
        <w:t>Conversation : Je suis en manque car par respect des "obigations" de chacun je choisis de ne pas m'imposer ...</w:t>
      </w:r>
    </w:p>
    <w:p>
      <w:pPr>
        <w:pStyle w:val="ListBullet"/>
        <w:jc w:val="left"/>
        <w:rPr/>
      </w:pPr>
      <w:r>
        <w:rPr/>
        <w:t>•</w:t>
      </w:r>
      <w:r>
        <w:rPr/>
        <w:tab/>
        <w:t>Mon voisin qui a trop hâte de reprendre le boulot</w:t>
      </w:r>
    </w:p>
    <w:p>
      <w:pPr>
        <w:pStyle w:val="ListBullet"/>
        <w:jc w:val="left"/>
        <w:rPr/>
      </w:pPr>
      <w:r>
        <w:rPr/>
        <w:t>•</w:t>
      </w:r>
      <w:r>
        <w:rPr/>
        <w:tab/>
        <w:t>Je remarque un côté cyclique dans mes humeurs et celles des autres. Un jour sur deux, le moral baisse, puis remonte le lendemain. L'énergie n'est pas stable.</w:t>
      </w:r>
    </w:p>
    <w:p>
      <w:pPr>
        <w:pStyle w:val="ListBullet"/>
        <w:jc w:val="left"/>
        <w:rPr/>
      </w:pPr>
      <w:r>
        <w:rPr/>
        <w:t>•</w:t>
      </w:r>
      <w:r>
        <w:rPr/>
        <w:tab/>
        <w:t>me manque les fetes d'anniversaire surtout celle de mon conjoint pour faire une sortie au resto en famille</w:t>
      </w:r>
    </w:p>
    <w:p>
      <w:pPr>
        <w:pStyle w:val="ListBullet"/>
        <w:jc w:val="left"/>
        <w:rPr/>
      </w:pPr>
      <w:r>
        <w:rPr/>
        <w:t>•</w:t>
      </w:r>
      <w:r>
        <w:rPr/>
        <w:tab/>
        <w:t>Les jours se suivent et se ressemblent.</w:t>
      </w:r>
    </w:p>
    <w:p>
      <w:pPr>
        <w:pStyle w:val="ListBullet"/>
        <w:jc w:val="left"/>
        <w:rPr/>
      </w:pPr>
      <w:r>
        <w:rPr/>
        <w:t>•</w:t>
      </w:r>
      <w:r>
        <w:rPr/>
        <w:tab/>
        <w:t>Radio corbeau, les jours se ressemblent et on ne s’intéresse même plus aux informations nationales.</w:t>
      </w:r>
    </w:p>
    <w:p>
      <w:pPr>
        <w:pStyle w:val="ListBullet"/>
        <w:jc w:val="left"/>
        <w:rPr/>
      </w:pPr>
      <w:r>
        <w:rPr/>
        <w:t>•</w:t>
      </w:r>
      <w:r>
        <w:rPr/>
        <w:tab/>
        <w:t>les deux trois premières semaines , mes activités étant réduites à zéro du jour au lendemain, je me suis ennuyé , j'ai pris plus de temps pour lire, regarder des films, me balader ...en attendant la "libération" ;</w:t>
      </w:r>
    </w:p>
    <w:p>
      <w:pPr>
        <w:pStyle w:val="ListBullet"/>
        <w:jc w:val="left"/>
        <w:rPr/>
      </w:pPr>
      <w:r>
        <w:rPr/>
        <w:t>•</w:t>
      </w:r>
      <w:r>
        <w:rPr/>
        <w:tab/>
        <w:t>J'ai perdu la notion du temps : la veille était un mardi et lorsque j'ai regardé la date, on était déjà jeudi. Je ne sais toujours pas où a disparu cette journée.</w:t>
        <w:br/>
      </w:r>
    </w:p>
    <w:p>
      <w:pPr>
        <w:pStyle w:val="Normal"/>
        <w:jc w:val="left"/>
        <w:rPr/>
      </w:pPr>
      <w:r>
        <w:rPr/>
        <w:tab/>
      </w:r>
      <w:r>
        <w:rPr>
          <w:rFonts w:ascii="Open Sans Bold" w:hAnsi="Open Sans Bold"/>
          <w:color w:val="2F9276"/>
        </w:rPr>
        <w:t>S'instruire</w:t>
      </w:r>
    </w:p>
    <w:p>
      <w:pPr>
        <w:pStyle w:val="ListBullet"/>
        <w:jc w:val="left"/>
        <w:rPr/>
      </w:pPr>
      <w:r>
        <w:rPr/>
        <w:t>•</w:t>
      </w:r>
      <w:r>
        <w:rPr/>
        <w:tab/>
        <w:t>Réflexion sur la place des femmes/des Noirs</w:t>
      </w:r>
    </w:p>
    <w:p>
      <w:pPr>
        <w:pStyle w:val="ListBullet"/>
        <w:jc w:val="left"/>
        <w:rPr/>
      </w:pPr>
      <w:r>
        <w:rPr/>
        <w:t>•</w:t>
      </w:r>
      <w:r>
        <w:rPr/>
        <w:tab/>
        <w:t>Réflexion sur les types de personnalité MBIT</w:t>
      </w:r>
    </w:p>
    <w:p>
      <w:pPr>
        <w:pStyle w:val="ListBullet"/>
        <w:jc w:val="left"/>
        <w:rPr/>
      </w:pPr>
      <w:r>
        <w:rPr/>
        <w:t>•</w:t>
      </w:r>
      <w:r>
        <w:rPr/>
        <w:tab/>
        <w:t>Participer à des forums, webinaires en ligne.</w:t>
      </w:r>
    </w:p>
    <w:p>
      <w:pPr>
        <w:pStyle w:val="ListBullet"/>
        <w:jc w:val="left"/>
        <w:rPr/>
      </w:pPr>
      <w:r>
        <w:rPr/>
        <w:t>•</w:t>
      </w:r>
      <w:r>
        <w:rPr/>
        <w:tab/>
        <w:t>Depuis des mois, je me questionnais comment connaître les oiseaux, chaque matin devant ma fenêtre, des oiseaux viennent aux nichoirs, mésanges charbonnières, rouge gorge, pic vert, pinsons des arbres.. du coup j'observe, je photographie,j'apprends</w:t>
      </w:r>
    </w:p>
    <w:p>
      <w:pPr>
        <w:pStyle w:val="ListBullet"/>
        <w:jc w:val="left"/>
        <w:rPr/>
      </w:pPr>
      <w:r>
        <w:rPr/>
        <w:t>•</w:t>
      </w:r>
      <w:r>
        <w:rPr/>
        <w:tab/>
        <w:t>Mon fils confine avec un ami ils ont établi un programme pour ne pas rester scotchés au canapé et l'autre jour ils etaient en "repos "</w:t>
      </w:r>
    </w:p>
    <w:p>
      <w:pPr>
        <w:pStyle w:val="ListBullet"/>
        <w:jc w:val="left"/>
        <w:rPr/>
      </w:pPr>
      <w:r>
        <w:rPr/>
        <w:t>•</w:t>
      </w:r>
      <w:r>
        <w:rPr/>
        <w:tab/>
        <w:t>Mathieu Ricard "Les activités doivent être choisies pour nous distraire mais surtout pour nous instruire"</w:t>
      </w:r>
    </w:p>
    <w:p>
      <w:pPr>
        <w:pStyle w:val="ListBullet"/>
        <w:jc w:val="left"/>
        <w:rPr/>
      </w:pPr>
      <w:r>
        <w:rPr/>
        <w:t>•</w:t>
      </w:r>
      <w:r>
        <w:rPr/>
        <w:tab/>
        <w:t>Texte de B. LATOUR sur l'après confinement</w:t>
      </w:r>
    </w:p>
    <w:p>
      <w:pPr>
        <w:pStyle w:val="ListBullet"/>
        <w:jc w:val="left"/>
        <w:rPr/>
      </w:pPr>
      <w:r>
        <w:rPr/>
        <w:t>•</w:t>
      </w:r>
      <w:r>
        <w:rPr/>
        <w:tab/>
        <w:t>Conférence sur le site "le jour d'après" avec J. VIARD</w:t>
      </w:r>
    </w:p>
    <w:p>
      <w:pPr>
        <w:pStyle w:val="ListBullet"/>
        <w:jc w:val="left"/>
        <w:rPr/>
      </w:pPr>
      <w:r>
        <w:rPr/>
        <w:t>•</w:t>
      </w:r>
      <w:r>
        <w:rPr/>
        <w:tab/>
        <w:t>Interview Ed MORIN dans "Le Monde"</w:t>
        <w:br/>
      </w:r>
    </w:p>
    <w:p>
      <w:pPr>
        <w:pStyle w:val="Normal"/>
        <w:jc w:val="left"/>
        <w:rPr/>
      </w:pPr>
      <w:r>
        <w:rPr/>
        <w:tab/>
      </w:r>
      <w:r>
        <w:rPr>
          <w:rFonts w:ascii="Open Sans Bold" w:hAnsi="Open Sans Bold"/>
          <w:color w:val="2F9276"/>
        </w:rPr>
        <w:t>j'aime voir la créativité des personnes dans cette situation de confinement</w:t>
      </w:r>
    </w:p>
    <w:p>
      <w:pPr>
        <w:pStyle w:val="ListBullet"/>
        <w:jc w:val="left"/>
        <w:rPr/>
      </w:pPr>
      <w:r>
        <w:rPr/>
        <w:t>•</w:t>
      </w:r>
      <w:r>
        <w:rPr/>
        <w:tab/>
        <w:t>Beaucoup de comportements m'émerveillent : l'ingéniosité de nos enfants pour occuper leurs enfants jeux,  parcours d'activité en tous genres, arts plastiques et leur calme à tous</w:t>
      </w:r>
    </w:p>
    <w:p>
      <w:pPr>
        <w:pStyle w:val="ListBullet"/>
        <w:jc w:val="left"/>
        <w:rPr/>
      </w:pPr>
      <w:r>
        <w:rPr/>
        <w:t>•</w:t>
      </w:r>
      <w:r>
        <w:rPr/>
        <w:tab/>
        <w:t>Au niveau national l'inventivité l'adaptabilité la solidarité</w:t>
      </w:r>
    </w:p>
    <w:p>
      <w:pPr>
        <w:pStyle w:val="ListBullet"/>
        <w:jc w:val="left"/>
        <w:rPr/>
      </w:pPr>
      <w:r>
        <w:rPr/>
        <w:t>•</w:t>
      </w:r>
      <w:r>
        <w:rPr/>
        <w:tab/>
        <w:t>j'aime voir la créativité des personnes dans cette situation de confinement</w:t>
      </w:r>
    </w:p>
    <w:p>
      <w:pPr>
        <w:pStyle w:val="ListBullet"/>
        <w:jc w:val="left"/>
        <w:rPr/>
      </w:pPr>
      <w:r>
        <w:rPr/>
        <w:t>•</w:t>
      </w:r>
      <w:r>
        <w:rPr/>
        <w:tab/>
        <w:t>Je trouve cela très émouvant de voir les chansons, les temoignages, les occupations des autres confinés à la télévision et de savoir que nous vivons tous cette situation invraissemblable.</w:t>
      </w:r>
    </w:p>
    <w:p>
      <w:pPr>
        <w:pStyle w:val="ListBullet"/>
        <w:jc w:val="left"/>
        <w:rPr/>
      </w:pPr>
      <w:r>
        <w:rPr/>
        <w:t>•</w:t>
      </w:r>
      <w:r>
        <w:rPr/>
        <w:tab/>
        <w:t>L’humour des français et du monde entier face à la situation</w:t>
        <w:br/>
      </w:r>
    </w:p>
    <w:p>
      <w:pPr>
        <w:pStyle w:val="Normal"/>
        <w:jc w:val="left"/>
        <w:rPr/>
      </w:pPr>
      <w:r>
        <w:rPr/>
        <w:tab/>
      </w:r>
      <w:r>
        <w:rPr>
          <w:rFonts w:ascii="Open Sans Bold" w:hAnsi="Open Sans Bold"/>
          <w:color w:val="2F9276"/>
        </w:rPr>
        <w:t>aller plus vers les petits commerces</w:t>
      </w:r>
    </w:p>
    <w:p>
      <w:pPr>
        <w:pStyle w:val="ListBullet"/>
        <w:jc w:val="left"/>
        <w:rPr/>
      </w:pPr>
      <w:r>
        <w:rPr/>
        <w:t>•</w:t>
      </w:r>
      <w:r>
        <w:rPr/>
        <w:tab/>
        <w:t>l'adaptation des plus anciens aux nouvelles formes de communication par visio, pas facile au début (touches, cadrage, rupture de liaison,...) mais la joie qui en resort est immense</w:t>
      </w:r>
    </w:p>
    <w:p>
      <w:pPr>
        <w:pStyle w:val="ListBullet"/>
        <w:jc w:val="left"/>
        <w:rPr/>
      </w:pPr>
      <w:r>
        <w:rPr/>
        <w:t>•</w:t>
      </w:r>
      <w:r>
        <w:rPr/>
        <w:tab/>
        <w:t>aller plus vers les petits commerces</w:t>
      </w:r>
    </w:p>
    <w:p>
      <w:pPr>
        <w:pStyle w:val="ListBullet"/>
        <w:jc w:val="left"/>
        <w:rPr/>
      </w:pPr>
      <w:r>
        <w:rPr/>
        <w:t>•</w:t>
      </w:r>
      <w:r>
        <w:rPr/>
        <w:tab/>
        <w:t>J'ai le Covid 19, en forme pas grave, mais assez désagréable tout de même. En guérissant ça apporte une nouvelle énergie, une nouvelle volonté de mettre a profil cette période inédite pour changer les habitudes</w:t>
      </w:r>
    </w:p>
    <w:p>
      <w:pPr>
        <w:pStyle w:val="ListBullet"/>
        <w:jc w:val="left"/>
        <w:rPr/>
      </w:pPr>
      <w:r>
        <w:rPr/>
        <w:t>•</w:t>
      </w:r>
      <w:r>
        <w:rPr/>
        <w:tab/>
        <w:t>Le monde au marché chez mon producteur local. Il ya beaucoup plus de monde qu'avant. Les gens prennent conscience de l'importance de manger bio et locale.</w:t>
      </w:r>
    </w:p>
    <w:p>
      <w:pPr>
        <w:pStyle w:val="ListBullet"/>
        <w:jc w:val="left"/>
        <w:rPr/>
      </w:pPr>
      <w:r>
        <w:rPr/>
        <w:t>•</w:t>
      </w:r>
      <w:r>
        <w:rPr/>
        <w:tab/>
        <w:t>Plus de marché? super! ca donne l occasion d'aller directement chez le pêcheur, le maraicher, quel plaisir d aller chercher le lait et les oeufs à la ferme!</w:t>
        <w:br/>
      </w:r>
    </w:p>
    <w:p>
      <w:pPr>
        <w:pStyle w:val="Normal"/>
        <w:jc w:val="left"/>
        <w:rPr/>
      </w:pPr>
      <w:r>
        <w:rPr/>
        <w:tab/>
      </w:r>
      <w:r>
        <w:rPr>
          <w:rFonts w:ascii="Open Sans Bold" w:hAnsi="Open Sans Bold"/>
          <w:color w:val="2F9276"/>
        </w:rPr>
        <w:t>Autres</w:t>
      </w:r>
    </w:p>
    <w:p>
      <w:pPr>
        <w:pStyle w:val="ListBullet"/>
        <w:jc w:val="left"/>
        <w:rPr/>
      </w:pPr>
      <w:r>
        <w:rPr/>
        <w:t>•</w:t>
      </w:r>
      <w:r>
        <w:rPr/>
        <w:tab/>
        <w:t>Personne qui est persuadée que le Coro à provient d Italie et que ça a commencé en decembre , que tout ce qui est raconté à la télé / radio est faux</w:t>
      </w:r>
    </w:p>
    <w:p>
      <w:pPr>
        <w:pStyle w:val="ListBullet"/>
        <w:jc w:val="left"/>
        <w:rPr/>
      </w:pPr>
      <w:r>
        <w:rPr/>
        <w:t>•</w:t>
      </w:r>
      <w:r>
        <w:rPr/>
        <w:tab/>
        <w:t>L'appel d'un vendeur de téléphonie</w:t>
      </w:r>
    </w:p>
    <w:p>
      <w:pPr>
        <w:pStyle w:val="ListBullet"/>
        <w:jc w:val="left"/>
        <w:rPr/>
      </w:pPr>
      <w:r>
        <w:rPr/>
        <w:t>•</w:t>
      </w:r>
      <w:r>
        <w:rPr/>
        <w:tab/>
        <w:t>envie de se retrouver au restaurant avec mes proches pour voir qu'ils vont tous bien</w:t>
      </w:r>
    </w:p>
    <w:p>
      <w:pPr>
        <w:pStyle w:val="ListBullet"/>
        <w:jc w:val="left"/>
        <w:rPr/>
      </w:pPr>
      <w:r>
        <w:rPr/>
        <w:t>•</w:t>
      </w:r>
      <w:r>
        <w:rPr/>
        <w:tab/>
        <w:t>La volonté  de poursuivre la même vie après pour certaines personnes</w:t>
      </w:r>
    </w:p>
    <w:p>
      <w:pPr>
        <w:pStyle w:val="ListBullet"/>
        <w:jc w:val="left"/>
        <w:rPr/>
      </w:pPr>
      <w:r>
        <w:rPr/>
        <w:t>•</w:t>
      </w:r>
      <w:r>
        <w:rPr/>
        <w:tab/>
        <w:t>L'apéro virtuel est un leurre pour moi =&gt; aucun plaisir.</w:t>
      </w:r>
    </w:p>
    <w:p>
      <w:pPr>
        <w:pStyle w:val="ListBullet"/>
        <w:jc w:val="left"/>
        <w:rPr/>
      </w:pPr>
      <w:r>
        <w:rPr/>
        <w:t>•</w:t>
      </w:r>
      <w:r>
        <w:rPr/>
        <w:tab/>
        <w:t>Exprimer une seule idée</w:t>
      </w:r>
    </w:p>
    <w:p>
      <w:pPr>
        <w:pStyle w:val="ListBullet"/>
        <w:jc w:val="left"/>
        <w:rPr/>
      </w:pPr>
      <w:r>
        <w:rPr/>
        <w:t>•</w:t>
      </w:r>
      <w:r>
        <w:rPr/>
        <w:tab/>
        <w:t>Je suis intervenu énergiquement auprès du président du club de football pour qu'il arrête de faire fonctionner le bar et en particulier de l'alcool ce qui en principe interdit, j'ai manifesté mon mécontentement auprès du maire</w:t>
      </w:r>
    </w:p>
    <w:p>
      <w:pPr>
        <w:pStyle w:val="ListBullet"/>
        <w:jc w:val="left"/>
        <w:rPr/>
      </w:pPr>
      <w:r>
        <w:rPr/>
        <w:t>•</w:t>
      </w:r>
      <w:r>
        <w:rPr/>
        <w:tab/>
        <w:t>S habiller joliment le dimanche</w:t>
      </w:r>
    </w:p>
    <w:p>
      <w:pPr>
        <w:pStyle w:val="ListBullet"/>
        <w:jc w:val="left"/>
        <w:rPr/>
      </w:pPr>
      <w:r>
        <w:rPr/>
        <w:t>•</w:t>
      </w:r>
      <w:r>
        <w:rPr/>
        <w:tab/>
        <w:t>Des</w:t>
      </w:r>
    </w:p>
    <w:p>
      <w:pPr>
        <w:pStyle w:val="ListBullet"/>
        <w:jc w:val="left"/>
        <w:rPr/>
      </w:pPr>
      <w:r>
        <w:rPr/>
        <w:t>•</w:t>
      </w:r>
      <w:r>
        <w:rPr/>
        <w:tab/>
        <w:t>?</w:t>
      </w:r>
    </w:p>
    <w:p>
      <w:pPr>
        <w:pStyle w:val="ListBullet"/>
        <w:jc w:val="left"/>
        <w:rPr/>
      </w:pPr>
      <w:r>
        <w:rPr/>
        <w:t>•</w:t>
      </w:r>
      <w:r>
        <w:rPr/>
        <w:tab/>
        <w:t>animaux</w:t>
      </w:r>
    </w:p>
    <w:p>
      <w:pPr>
        <w:pStyle w:val="ListBullet"/>
        <w:jc w:val="left"/>
        <w:rPr/>
      </w:pPr>
      <w:r>
        <w:rPr/>
        <w:t>•</w:t>
      </w:r>
      <w:r>
        <w:rPr/>
        <w:tab/>
        <w:t>se sentir content de trouver des oeufs</w:t>
      </w:r>
    </w:p>
    <w:p>
      <w:pPr>
        <w:pStyle w:val="ListBullet"/>
        <w:jc w:val="left"/>
        <w:rPr/>
      </w:pPr>
      <w:r>
        <w:rPr/>
        <w:t>•</w:t>
      </w:r>
      <w:r>
        <w:rPr/>
        <w:tab/>
        <w:t>La 5g</w:t>
      </w:r>
    </w:p>
    <w:p>
      <w:pPr>
        <w:pStyle w:val="ListBullet"/>
        <w:jc w:val="left"/>
        <w:rPr/>
      </w:pPr>
      <w:r>
        <w:rPr/>
        <w:t>•</w:t>
      </w:r>
      <w:r>
        <w:rPr/>
        <w:tab/>
        <w:t>Synchronicité</w:t>
      </w:r>
    </w:p>
    <w:p>
      <w:pPr>
        <w:pStyle w:val="ListBullet"/>
        <w:jc w:val="left"/>
        <w:rPr/>
      </w:pPr>
      <w:r>
        <w:rPr/>
        <w:t>•</w:t>
      </w:r>
      <w:r>
        <w:rPr/>
        <w:tab/>
        <w:t>-</w:t>
      </w:r>
    </w:p>
    <w:p>
      <w:pPr>
        <w:pStyle w:val="ListBullet"/>
        <w:jc w:val="left"/>
        <w:rPr/>
      </w:pPr>
      <w:r>
        <w:rPr/>
        <w:t>•</w:t>
      </w:r>
      <w:r>
        <w:rPr/>
        <w:tab/>
        <w:t>Triduum pascal</w:t>
      </w:r>
    </w:p>
    <w:p>
      <w:pPr>
        <w:pStyle w:val="ListBullet"/>
        <w:jc w:val="left"/>
        <w:rPr/>
      </w:pPr>
      <w:r>
        <w:rPr/>
        <w:t>•</w:t>
      </w:r>
      <w:r>
        <w:rPr/>
        <w:tab/>
        <w:t>v</w:t>
      </w:r>
    </w:p>
    <w:p>
      <w:pPr>
        <w:pStyle w:val="ListBullet"/>
        <w:jc w:val="left"/>
        <w:rPr/>
      </w:pPr>
      <w:r>
        <w:rPr/>
        <w:t>•</w:t>
      </w:r>
      <w:r>
        <w:rPr/>
        <w:tab/>
        <w:t>l'approche des merles</w:t>
        <w:br/>
      </w:r>
    </w:p>
    <w:p>
      <w:pPr>
        <w:pStyle w:val="Heading2"/>
        <w:jc w:val="left"/>
        <w:rPr/>
      </w:pPr>
      <w:bookmarkStart w:id="16" w:name="__RefHeading___Toc27562_2142826579"/>
      <w:bookmarkEnd w:id="16"/>
      <w:r>
        <w:rPr>
          <w:color w:val="4A3F9B"/>
        </w:rPr>
        <w:t>6. Qu'est-ce qui aurait dû être mieux géré collectivement pendant ce confinement ?</w:t>
      </w:r>
    </w:p>
    <w:p>
      <w:pPr>
        <w:pStyle w:val="Normal"/>
        <w:jc w:val="left"/>
        <w:rPr/>
      </w:pPr>
      <w:r>
        <w:rPr/>
        <w:tab/>
      </w:r>
      <w:r>
        <w:rPr>
          <w:rFonts w:ascii="Open Sans Bold" w:hAnsi="Open Sans Bold"/>
          <w:color w:val="2F9276"/>
        </w:rPr>
        <w:t>De meilleurs équipements de protection</w:t>
      </w:r>
    </w:p>
    <w:p>
      <w:pPr>
        <w:pStyle w:val="ListBullet"/>
        <w:jc w:val="left"/>
        <w:rPr/>
      </w:pPr>
      <w:r>
        <w:rPr/>
        <w:t>•</w:t>
      </w:r>
      <w:r>
        <w:rPr/>
        <w:tab/>
        <w:t>l'installation de tests de dépistages massifs pour éviter le confinement</w:t>
      </w:r>
    </w:p>
    <w:p>
      <w:pPr>
        <w:pStyle w:val="ListBullet"/>
        <w:jc w:val="left"/>
        <w:rPr/>
      </w:pPr>
      <w:r>
        <w:rPr/>
        <w:t>•</w:t>
      </w:r>
      <w:r>
        <w:rPr/>
        <w:tab/>
        <w:t>un meilleur déploiement des masques et des vêtements hygiéniques</w:t>
      </w:r>
    </w:p>
    <w:p>
      <w:pPr>
        <w:pStyle w:val="ListBullet"/>
        <w:jc w:val="left"/>
        <w:rPr/>
      </w:pPr>
      <w:r>
        <w:rPr/>
        <w:t>•</w:t>
      </w:r>
      <w:r>
        <w:rPr/>
        <w:tab/>
        <w:t>un encadrement efficace pour permettre aux gens qui continuent de travailler d'exercer dans des conditions optimales de sécurité</w:t>
      </w:r>
    </w:p>
    <w:p>
      <w:pPr>
        <w:pStyle w:val="ListBullet"/>
        <w:jc w:val="left"/>
        <w:rPr/>
      </w:pPr>
      <w:r>
        <w:rPr/>
        <w:t>•</w:t>
      </w:r>
      <w:r>
        <w:rPr/>
        <w:tab/>
        <w:t>Depistage</w:t>
      </w:r>
    </w:p>
    <w:p>
      <w:pPr>
        <w:pStyle w:val="ListBullet"/>
        <w:jc w:val="left"/>
        <w:rPr/>
      </w:pPr>
      <w:r>
        <w:rPr/>
        <w:t>•</w:t>
      </w:r>
      <w:r>
        <w:rPr/>
        <w:tab/>
        <w:t>LES MASQUES</w:t>
      </w:r>
    </w:p>
    <w:p>
      <w:pPr>
        <w:pStyle w:val="ListBullet"/>
        <w:jc w:val="left"/>
        <w:rPr/>
      </w:pPr>
      <w:r>
        <w:rPr/>
        <w:t>•</w:t>
      </w:r>
      <w:r>
        <w:rPr/>
        <w:tab/>
        <w:t>Avoir les outils de protections</w:t>
      </w:r>
    </w:p>
    <w:p>
      <w:pPr>
        <w:pStyle w:val="ListBullet"/>
        <w:jc w:val="left"/>
        <w:rPr/>
      </w:pPr>
      <w:r>
        <w:rPr/>
        <w:t>•</w:t>
      </w:r>
      <w:r>
        <w:rPr/>
        <w:tab/>
        <w:t>Gel hydroalcoolique</w:t>
      </w:r>
    </w:p>
    <w:p>
      <w:pPr>
        <w:pStyle w:val="ListBullet"/>
        <w:jc w:val="left"/>
        <w:rPr/>
      </w:pPr>
      <w:r>
        <w:rPr/>
        <w:t>•</w:t>
      </w:r>
      <w:r>
        <w:rPr/>
        <w:tab/>
        <w:t>Le port des masques, le dépistage</w:t>
      </w:r>
    </w:p>
    <w:p>
      <w:pPr>
        <w:pStyle w:val="ListBullet"/>
        <w:jc w:val="left"/>
        <w:rPr/>
      </w:pPr>
      <w:r>
        <w:rPr/>
        <w:t>•</w:t>
      </w:r>
      <w:r>
        <w:rPr/>
        <w:tab/>
        <w:t>Communication sur comment et quand mettre et porter masques et gants et comment les enlever.</w:t>
      </w:r>
    </w:p>
    <w:p>
      <w:pPr>
        <w:pStyle w:val="ListBullet"/>
        <w:jc w:val="left"/>
        <w:rPr/>
      </w:pPr>
      <w:r>
        <w:rPr/>
        <w:t>•</w:t>
      </w:r>
      <w:r>
        <w:rPr/>
        <w:tab/>
        <w:t>l'équipement médical, masques gants, respirateurs….InouÏ</w:t>
      </w:r>
    </w:p>
    <w:p>
      <w:pPr>
        <w:pStyle w:val="ListBullet"/>
        <w:jc w:val="left"/>
        <w:rPr/>
      </w:pPr>
      <w:r>
        <w:rPr/>
        <w:t>•</w:t>
      </w:r>
      <w:r>
        <w:rPr/>
        <w:tab/>
        <w:t>Des tests généralisés pour éviter ce con-finement</w:t>
      </w:r>
    </w:p>
    <w:p>
      <w:pPr>
        <w:pStyle w:val="ListBullet"/>
        <w:jc w:val="left"/>
        <w:rPr/>
      </w:pPr>
      <w:r>
        <w:rPr/>
        <w:t>•</w:t>
      </w:r>
      <w:r>
        <w:rPr/>
        <w:tab/>
        <w:t>les protections et les deplacements du peuple</w:t>
      </w:r>
    </w:p>
    <w:p>
      <w:pPr>
        <w:pStyle w:val="ListBullet"/>
        <w:jc w:val="left"/>
        <w:rPr/>
      </w:pPr>
      <w:r>
        <w:rPr/>
        <w:t>•</w:t>
      </w:r>
      <w:r>
        <w:rPr/>
        <w:tab/>
        <w:t>les pénuries de masques notamment</w:t>
      </w:r>
    </w:p>
    <w:p>
      <w:pPr>
        <w:pStyle w:val="ListBullet"/>
        <w:jc w:val="left"/>
        <w:rPr/>
      </w:pPr>
      <w:r>
        <w:rPr/>
        <w:t>•</w:t>
      </w:r>
      <w:r>
        <w:rPr/>
        <w:tab/>
        <w:t>gestion de vente des masques (rationalisation dès le départ)</w:t>
      </w:r>
    </w:p>
    <w:p>
      <w:pPr>
        <w:pStyle w:val="ListBullet"/>
        <w:jc w:val="left"/>
        <w:rPr/>
      </w:pPr>
      <w:r>
        <w:rPr/>
        <w:t>•</w:t>
      </w:r>
      <w:r>
        <w:rPr/>
        <w:tab/>
        <w:t>La protection à l'extérieur : gants, masques, gel pour tout le monde.</w:t>
      </w:r>
    </w:p>
    <w:p>
      <w:pPr>
        <w:pStyle w:val="ListBullet"/>
        <w:jc w:val="left"/>
        <w:rPr/>
      </w:pPr>
      <w:r>
        <w:rPr/>
        <w:t>•</w:t>
      </w:r>
      <w:r>
        <w:rPr/>
        <w:tab/>
        <w:t>Tests faciles et systématiques.</w:t>
      </w:r>
    </w:p>
    <w:p>
      <w:pPr>
        <w:pStyle w:val="ListBullet"/>
        <w:jc w:val="left"/>
        <w:rPr/>
      </w:pPr>
      <w:r>
        <w:rPr/>
        <w:t>•</w:t>
      </w:r>
      <w:r>
        <w:rPr/>
        <w:tab/>
        <w:t>Masques et autre matériel médical</w:t>
      </w:r>
    </w:p>
    <w:p>
      <w:pPr>
        <w:pStyle w:val="ListBullet"/>
        <w:jc w:val="left"/>
        <w:rPr/>
      </w:pPr>
      <w:r>
        <w:rPr/>
        <w:t>•</w:t>
      </w:r>
      <w:r>
        <w:rPr/>
        <w:tab/>
        <w:t>Tests</w:t>
      </w:r>
    </w:p>
    <w:p>
      <w:pPr>
        <w:pStyle w:val="ListBullet"/>
        <w:jc w:val="left"/>
        <w:rPr/>
      </w:pPr>
      <w:r>
        <w:rPr/>
        <w:t>•</w:t>
      </w:r>
      <w:r>
        <w:rPr/>
        <w:tab/>
        <w:t>La securite des français avec masque et test</w:t>
      </w:r>
    </w:p>
    <w:p>
      <w:pPr>
        <w:pStyle w:val="ListBullet"/>
        <w:jc w:val="left"/>
        <w:rPr/>
      </w:pPr>
      <w:r>
        <w:rPr/>
        <w:t>•</w:t>
      </w:r>
      <w:r>
        <w:rPr/>
        <w:tab/>
        <w:t>Certains journalistes qui soulevent des polemiques ou donnent des lecons alors que nous sommes tous dans la même galère.</w:t>
      </w:r>
    </w:p>
    <w:p>
      <w:pPr>
        <w:pStyle w:val="ListBullet"/>
        <w:jc w:val="left"/>
        <w:rPr/>
      </w:pPr>
      <w:r>
        <w:rPr/>
        <w:t>•</w:t>
      </w:r>
      <w:r>
        <w:rPr/>
        <w:tab/>
        <w:t>masques pour tous</w:t>
      </w:r>
    </w:p>
    <w:p>
      <w:pPr>
        <w:pStyle w:val="ListBullet"/>
        <w:jc w:val="left"/>
        <w:rPr/>
      </w:pPr>
      <w:r>
        <w:rPr/>
        <w:t>•</w:t>
      </w:r>
      <w:r>
        <w:rPr/>
        <w:tab/>
        <w:t>Des consignes claires concernant le port du masque</w:t>
      </w:r>
    </w:p>
    <w:p>
      <w:pPr>
        <w:pStyle w:val="ListBullet"/>
        <w:jc w:val="left"/>
        <w:rPr/>
      </w:pPr>
      <w:r>
        <w:rPr/>
        <w:t>•</w:t>
      </w:r>
      <w:r>
        <w:rPr/>
        <w:tab/>
        <w:t>La France a envoyé ses masques aux Chinois</w:t>
      </w:r>
    </w:p>
    <w:p>
      <w:pPr>
        <w:pStyle w:val="ListBullet"/>
        <w:jc w:val="left"/>
        <w:rPr/>
      </w:pPr>
      <w:r>
        <w:rPr/>
        <w:t>•</w:t>
      </w:r>
      <w:r>
        <w:rPr/>
        <w:tab/>
        <w:t>les masques !!!</w:t>
      </w:r>
    </w:p>
    <w:p>
      <w:pPr>
        <w:pStyle w:val="ListBullet"/>
        <w:jc w:val="left"/>
        <w:rPr/>
      </w:pPr>
      <w:r>
        <w:rPr/>
        <w:t>•</w:t>
      </w:r>
      <w:r>
        <w:rPr/>
        <w:tab/>
        <w:t>la mise à disposition pour tous de masques avant le confinement pour l’empêcher</w:t>
      </w:r>
    </w:p>
    <w:p>
      <w:pPr>
        <w:pStyle w:val="ListBullet"/>
        <w:jc w:val="left"/>
        <w:rPr/>
      </w:pPr>
      <w:r>
        <w:rPr/>
        <w:t>•</w:t>
      </w:r>
      <w:r>
        <w:rPr/>
        <w:tab/>
        <w:t>la mise en place de tests systématiques pour tous</w:t>
      </w:r>
    </w:p>
    <w:p>
      <w:pPr>
        <w:pStyle w:val="ListBullet"/>
        <w:jc w:val="left"/>
        <w:rPr/>
      </w:pPr>
      <w:r>
        <w:rPr/>
        <w:t>•</w:t>
      </w:r>
      <w:r>
        <w:rPr/>
        <w:tab/>
        <w:t>Masques</w:t>
      </w:r>
    </w:p>
    <w:p>
      <w:pPr>
        <w:pStyle w:val="ListBullet"/>
        <w:jc w:val="left"/>
        <w:rPr/>
      </w:pPr>
      <w:r>
        <w:rPr/>
        <w:t>•</w:t>
      </w:r>
      <w:r>
        <w:rPr/>
        <w:tab/>
        <w:t>Peut-être pas tout bloquer mais donner plus de masques et protections à chacun pour continuer à vivre presque normalement</w:t>
      </w:r>
    </w:p>
    <w:p>
      <w:pPr>
        <w:pStyle w:val="ListBullet"/>
        <w:jc w:val="left"/>
        <w:rPr/>
      </w:pPr>
      <w:r>
        <w:rPr/>
        <w:t>•</w:t>
      </w:r>
      <w:r>
        <w:rPr/>
        <w:tab/>
        <w:t>LE GEL ET LE MASQUES A DISPOSITION</w:t>
      </w:r>
    </w:p>
    <w:p>
      <w:pPr>
        <w:pStyle w:val="ListBullet"/>
        <w:jc w:val="left"/>
        <w:rPr/>
      </w:pPr>
      <w:r>
        <w:rPr/>
        <w:t>•</w:t>
      </w:r>
      <w:r>
        <w:rPr/>
        <w:tab/>
        <w:t>Les provisions en masques et autres pour le personnel soignants et autres acteurs en première ligne.</w:t>
      </w:r>
    </w:p>
    <w:p>
      <w:pPr>
        <w:pStyle w:val="ListBullet"/>
        <w:jc w:val="left"/>
        <w:rPr/>
      </w:pPr>
      <w:r>
        <w:rPr/>
        <w:t>•</w:t>
      </w:r>
      <w:r>
        <w:rPr/>
        <w:tab/>
        <w:t>l'aide matérielle aux soignants !</w:t>
      </w:r>
    </w:p>
    <w:p>
      <w:pPr>
        <w:pStyle w:val="ListBullet"/>
        <w:jc w:val="left"/>
        <w:rPr/>
      </w:pPr>
      <w:r>
        <w:rPr/>
        <w:t>•</w:t>
      </w:r>
      <w:r>
        <w:rPr/>
        <w:tab/>
        <w:t>Les masques, les tests, la prise de température systématique</w:t>
      </w:r>
    </w:p>
    <w:p>
      <w:pPr>
        <w:pStyle w:val="ListBullet"/>
        <w:jc w:val="left"/>
        <w:rPr/>
      </w:pPr>
      <w:r>
        <w:rPr/>
        <w:t>•</w:t>
      </w:r>
      <w:r>
        <w:rPr/>
        <w:tab/>
        <w:t>Les problèmes sanitaires (absence de gel hydro-alcoolique et masques pour les particuliers)</w:t>
      </w:r>
    </w:p>
    <w:p>
      <w:pPr>
        <w:pStyle w:val="ListBullet"/>
        <w:jc w:val="left"/>
        <w:rPr/>
      </w:pPr>
      <w:r>
        <w:rPr/>
        <w:t>•</w:t>
      </w:r>
      <w:r>
        <w:rPr/>
        <w:tab/>
        <w:t>la distribution de masque de protection et les testes de dépistages (une honte que cela n'ait pas été fait)</w:t>
      </w:r>
    </w:p>
    <w:p>
      <w:pPr>
        <w:pStyle w:val="ListBullet"/>
        <w:jc w:val="left"/>
        <w:rPr/>
      </w:pPr>
      <w:r>
        <w:rPr/>
        <w:t>•</w:t>
      </w:r>
      <w:r>
        <w:rPr/>
        <w:tab/>
        <w:t>Les masques tout le monde aurait dû en avoir sa aurait causer moins de décès</w:t>
      </w:r>
    </w:p>
    <w:p>
      <w:pPr>
        <w:pStyle w:val="ListBullet"/>
        <w:jc w:val="left"/>
        <w:rPr/>
      </w:pPr>
      <w:r>
        <w:rPr/>
        <w:t>•</w:t>
      </w:r>
      <w:r>
        <w:rPr/>
        <w:tab/>
        <w:t>Masques oui/non</w:t>
      </w:r>
    </w:p>
    <w:p>
      <w:pPr>
        <w:pStyle w:val="ListBullet"/>
        <w:jc w:val="left"/>
        <w:rPr/>
      </w:pPr>
      <w:r>
        <w:rPr/>
        <w:t>•</w:t>
      </w:r>
      <w:r>
        <w:rPr/>
        <w:tab/>
        <w:t>un stock de masques anti coronavirus</w:t>
      </w:r>
    </w:p>
    <w:p>
      <w:pPr>
        <w:pStyle w:val="ListBullet"/>
        <w:jc w:val="left"/>
        <w:rPr/>
      </w:pPr>
      <w:r>
        <w:rPr/>
        <w:t>•</w:t>
      </w:r>
      <w:r>
        <w:rPr/>
        <w:tab/>
        <w:t>un stock de gel nettoyant</w:t>
      </w:r>
    </w:p>
    <w:p>
      <w:pPr>
        <w:pStyle w:val="ListBullet"/>
        <w:jc w:val="left"/>
        <w:rPr/>
      </w:pPr>
      <w:r>
        <w:rPr/>
        <w:t>•</w:t>
      </w:r>
      <w:r>
        <w:rPr/>
        <w:tab/>
        <w:t>Transparence de notre gouvernement. Achat des masques. Lenteur des réactions du gouvernement</w:t>
      </w:r>
    </w:p>
    <w:p>
      <w:pPr>
        <w:pStyle w:val="ListBullet"/>
        <w:jc w:val="left"/>
        <w:rPr/>
      </w:pPr>
      <w:r>
        <w:rPr/>
        <w:t>•</w:t>
      </w:r>
      <w:r>
        <w:rPr/>
        <w:tab/>
        <w:t>Que le gouvernement réagisse plus vite, que l'on puisse avoir du matériel de protection  (masque, gants, gel hydroalcoolique).</w:t>
      </w:r>
    </w:p>
    <w:p>
      <w:pPr>
        <w:pStyle w:val="ListBullet"/>
        <w:jc w:val="left"/>
        <w:rPr/>
      </w:pPr>
      <w:r>
        <w:rPr/>
        <w:t>•</w:t>
      </w:r>
      <w:r>
        <w:rPr/>
        <w:tab/>
        <w:t>Tester les personnes plus facilement ( ex : mamans solos avec enfants) pour pouvoir prendre le relai des enfants pour que les mamans n'explosent pas...</w:t>
      </w:r>
    </w:p>
    <w:p>
      <w:pPr>
        <w:pStyle w:val="ListBullet"/>
        <w:jc w:val="left"/>
        <w:rPr/>
      </w:pPr>
      <w:r>
        <w:rPr/>
        <w:t>•</w:t>
      </w:r>
      <w:r>
        <w:rPr/>
        <w:tab/>
        <w:t>Le port du masque obligatoire dès le départ</w:t>
      </w:r>
    </w:p>
    <w:p>
      <w:pPr>
        <w:pStyle w:val="ListBullet"/>
        <w:jc w:val="left"/>
        <w:rPr/>
      </w:pPr>
      <w:r>
        <w:rPr/>
        <w:t>•</w:t>
      </w:r>
      <w:r>
        <w:rPr/>
        <w:tab/>
        <w:t>L'anticipation de la gestion des masques</w:t>
      </w:r>
    </w:p>
    <w:p>
      <w:pPr>
        <w:pStyle w:val="ListBullet"/>
        <w:jc w:val="left"/>
        <w:rPr/>
      </w:pPr>
      <w:r>
        <w:rPr/>
        <w:t>•</w:t>
      </w:r>
      <w:r>
        <w:rPr/>
        <w:tab/>
        <w:t>Le matériel médical</w:t>
      </w:r>
    </w:p>
    <w:p>
      <w:pPr>
        <w:pStyle w:val="ListBullet"/>
        <w:jc w:val="left"/>
        <w:rPr/>
      </w:pPr>
      <w:r>
        <w:rPr/>
        <w:t>•</w:t>
      </w:r>
      <w:r>
        <w:rPr/>
        <w:tab/>
        <w:t>Le port de masque</w:t>
      </w:r>
    </w:p>
    <w:p>
      <w:pPr>
        <w:pStyle w:val="ListBullet"/>
        <w:jc w:val="left"/>
        <w:rPr/>
      </w:pPr>
      <w:r>
        <w:rPr/>
        <w:t>•</w:t>
      </w:r>
      <w:r>
        <w:rPr/>
        <w:tab/>
        <w:t>la mise à disposition massive de masques pour toute la population</w:t>
      </w:r>
    </w:p>
    <w:p>
      <w:pPr>
        <w:pStyle w:val="ListBullet"/>
        <w:jc w:val="left"/>
        <w:rPr/>
      </w:pPr>
      <w:r>
        <w:rPr/>
        <w:t>•</w:t>
      </w:r>
      <w:r>
        <w:rPr/>
        <w:tab/>
        <w:t>systématiser les tests en cas de symptômes pour être sûr que ce soit bien le Codiv 19</w:t>
      </w:r>
    </w:p>
    <w:p>
      <w:pPr>
        <w:pStyle w:val="ListBullet"/>
        <w:jc w:val="left"/>
        <w:rPr/>
      </w:pPr>
      <w:r>
        <w:rPr/>
        <w:t>•</w:t>
      </w:r>
      <w:r>
        <w:rPr/>
        <w:tab/>
        <w:t>Le manque cruel de matériels de bases , pourtant prévisible</w:t>
      </w:r>
    </w:p>
    <w:p>
      <w:pPr>
        <w:pStyle w:val="ListBullet"/>
        <w:jc w:val="left"/>
        <w:rPr/>
      </w:pPr>
      <w:r>
        <w:rPr/>
        <w:t>•</w:t>
      </w:r>
      <w:r>
        <w:rPr/>
        <w:tab/>
        <w:t>Plus de tests</w:t>
      </w:r>
    </w:p>
    <w:p>
      <w:pPr>
        <w:pStyle w:val="ListBullet"/>
        <w:jc w:val="left"/>
        <w:rPr/>
      </w:pPr>
      <w:r>
        <w:rPr/>
        <w:t>•</w:t>
      </w:r>
      <w:r>
        <w:rPr/>
        <w:tab/>
        <w:t>La mise à disposition de matériel de base (masque, gel hydro-alcoolique bien sûr)</w:t>
      </w:r>
    </w:p>
    <w:p>
      <w:pPr>
        <w:pStyle w:val="ListBullet"/>
        <w:jc w:val="left"/>
        <w:rPr/>
      </w:pPr>
      <w:r>
        <w:rPr/>
        <w:t>•</w:t>
      </w:r>
      <w:r>
        <w:rPr/>
        <w:tab/>
        <w:t>Les masques et le matériel nécessaire aux soins</w:t>
      </w:r>
    </w:p>
    <w:p>
      <w:pPr>
        <w:pStyle w:val="ListBullet"/>
        <w:jc w:val="left"/>
        <w:rPr/>
      </w:pPr>
      <w:r>
        <w:rPr/>
        <w:t>•</w:t>
      </w:r>
      <w:r>
        <w:rPr/>
        <w:tab/>
        <w:t>La vérité sur les masques</w:t>
      </w:r>
    </w:p>
    <w:p>
      <w:pPr>
        <w:pStyle w:val="ListBullet"/>
        <w:jc w:val="left"/>
        <w:rPr/>
      </w:pPr>
      <w:r>
        <w:rPr/>
        <w:t>•</w:t>
      </w:r>
      <w:r>
        <w:rPr/>
        <w:tab/>
        <w:t>On aurait du tester les gens dès qu’ils avaient des symptômes pour les isoler dès le départ</w:t>
      </w:r>
    </w:p>
    <w:p>
      <w:pPr>
        <w:pStyle w:val="ListBullet"/>
        <w:jc w:val="left"/>
        <w:rPr/>
      </w:pPr>
      <w:r>
        <w:rPr/>
        <w:t>•</w:t>
      </w:r>
      <w:r>
        <w:rPr/>
        <w:tab/>
        <w:t>Les stocks de matériels médicaux</w:t>
      </w:r>
    </w:p>
    <w:p>
      <w:pPr>
        <w:pStyle w:val="ListBullet"/>
        <w:jc w:val="left"/>
        <w:rPr/>
      </w:pPr>
      <w:r>
        <w:rPr/>
        <w:t>•</w:t>
      </w:r>
      <w:r>
        <w:rPr/>
        <w:tab/>
        <w:t>Les nombreuses demandes pour les hôpitaux et les personnels soignants</w:t>
      </w:r>
    </w:p>
    <w:p>
      <w:pPr>
        <w:pStyle w:val="ListBullet"/>
        <w:jc w:val="left"/>
        <w:rPr/>
      </w:pPr>
      <w:r>
        <w:rPr/>
        <w:t>•</w:t>
      </w:r>
      <w:r>
        <w:rPr/>
        <w:tab/>
        <w:t>Masques et tests</w:t>
      </w:r>
    </w:p>
    <w:p>
      <w:pPr>
        <w:pStyle w:val="ListBullet"/>
        <w:jc w:val="left"/>
        <w:rPr/>
      </w:pPr>
      <w:r>
        <w:rPr/>
        <w:t>•</w:t>
      </w:r>
      <w:r>
        <w:rPr/>
        <w:tab/>
        <w:t>Les masques</w:t>
      </w:r>
    </w:p>
    <w:p>
      <w:pPr>
        <w:pStyle w:val="ListBullet"/>
        <w:jc w:val="left"/>
        <w:rPr/>
      </w:pPr>
      <w:r>
        <w:rPr/>
        <w:t>•</w:t>
      </w:r>
      <w:r>
        <w:rPr/>
        <w:tab/>
        <w:t>Les prises de température</w:t>
      </w:r>
    </w:p>
    <w:p>
      <w:pPr>
        <w:pStyle w:val="ListBullet"/>
        <w:jc w:val="left"/>
        <w:rPr/>
      </w:pPr>
      <w:r>
        <w:rPr/>
        <w:t>•</w:t>
      </w:r>
      <w:r>
        <w:rPr/>
        <w:tab/>
        <w:t>Le gel</w:t>
      </w:r>
    </w:p>
    <w:p>
      <w:pPr>
        <w:pStyle w:val="ListBullet"/>
        <w:jc w:val="left"/>
        <w:rPr/>
      </w:pPr>
      <w:r>
        <w:rPr/>
        <w:t>•</w:t>
      </w:r>
      <w:r>
        <w:rPr/>
        <w:tab/>
        <w:t>les Français sont plein de ressources et nous aurions pu mettre plus rapidement la confection de masques et tout ce qu'il manquait par toutes les bonnes volontés</w:t>
      </w:r>
    </w:p>
    <w:p>
      <w:pPr>
        <w:pStyle w:val="ListBullet"/>
        <w:jc w:val="left"/>
        <w:rPr/>
      </w:pPr>
      <w:r>
        <w:rPr/>
        <w:t>•</w:t>
      </w:r>
      <w:r>
        <w:rPr/>
        <w:tab/>
        <w:t>Le port du masque</w:t>
      </w:r>
    </w:p>
    <w:p>
      <w:pPr>
        <w:pStyle w:val="ListBullet"/>
        <w:jc w:val="left"/>
        <w:rPr/>
      </w:pPr>
      <w:r>
        <w:rPr/>
        <w:t>•</w:t>
      </w:r>
      <w:r>
        <w:rPr/>
        <w:tab/>
        <w:t>La mise à disposition en quantité suffisante</w:t>
      </w:r>
    </w:p>
    <w:p>
      <w:pPr>
        <w:pStyle w:val="ListBullet"/>
        <w:jc w:val="left"/>
        <w:rPr/>
      </w:pPr>
      <w:r>
        <w:rPr/>
        <w:t>•</w:t>
      </w:r>
      <w:r>
        <w:rPr/>
        <w:tab/>
        <w:t>faire le nécessaire pour avoir suffisamment de masques et de gants pour le personnel soignant ainsi que pour tout le monde</w:t>
      </w:r>
    </w:p>
    <w:p>
      <w:pPr>
        <w:pStyle w:val="ListBullet"/>
        <w:jc w:val="left"/>
        <w:rPr/>
      </w:pPr>
      <w:r>
        <w:rPr/>
        <w:t>•</w:t>
      </w:r>
      <w:r>
        <w:rPr/>
        <w:tab/>
        <w:t>Pénurie de masque et gant</w:t>
      </w:r>
    </w:p>
    <w:p>
      <w:pPr>
        <w:pStyle w:val="ListBullet"/>
        <w:jc w:val="left"/>
        <w:rPr/>
      </w:pPr>
      <w:r>
        <w:rPr/>
        <w:t>•</w:t>
      </w:r>
      <w:r>
        <w:rPr/>
        <w:tab/>
        <w:t>Le dépistage et la distribution des masques bien sur .....</w:t>
      </w:r>
    </w:p>
    <w:p>
      <w:pPr>
        <w:pStyle w:val="ListBullet"/>
        <w:jc w:val="left"/>
        <w:rPr/>
      </w:pPr>
      <w:r>
        <w:rPr/>
        <w:t>•</w:t>
      </w:r>
      <w:r>
        <w:rPr/>
        <w:tab/>
        <w:t>Le port des masques et des tests obligatoires pour les soignants et personnel en contact avec les personnes en établissement..</w:t>
      </w:r>
    </w:p>
    <w:p>
      <w:pPr>
        <w:pStyle w:val="ListBullet"/>
        <w:jc w:val="left"/>
        <w:rPr/>
      </w:pPr>
      <w:r>
        <w:rPr/>
        <w:t>•</w:t>
      </w:r>
      <w:r>
        <w:rPr/>
        <w:tab/>
        <w:t>Les tests auraient du être commencés plus tôt.</w:t>
      </w:r>
    </w:p>
    <w:p>
      <w:pPr>
        <w:pStyle w:val="ListBullet"/>
        <w:jc w:val="left"/>
        <w:rPr/>
      </w:pPr>
      <w:r>
        <w:rPr/>
        <w:t>•</w:t>
      </w:r>
      <w:r>
        <w:rPr/>
        <w:tab/>
        <w:t>Manque de matériels, inadmissible!</w:t>
      </w:r>
    </w:p>
    <w:p>
      <w:pPr>
        <w:pStyle w:val="ListBullet"/>
        <w:jc w:val="left"/>
        <w:rPr/>
      </w:pPr>
      <w:r>
        <w:rPr/>
        <w:t>•</w:t>
      </w:r>
      <w:r>
        <w:rPr/>
        <w:tab/>
        <w:t>Personnel soignant réduit drastiquement, et là, il doit faire des miracles!</w:t>
      </w:r>
    </w:p>
    <w:p>
      <w:pPr>
        <w:pStyle w:val="ListBullet"/>
        <w:jc w:val="left"/>
        <w:rPr/>
      </w:pPr>
      <w:r>
        <w:rPr/>
        <w:t>•</w:t>
      </w:r>
      <w:r>
        <w:rPr/>
        <w:tab/>
        <w:t>La mise à disposition de masques / protections individuelles</w:t>
      </w:r>
    </w:p>
    <w:p>
      <w:pPr>
        <w:pStyle w:val="ListBullet"/>
        <w:jc w:val="left"/>
        <w:rPr/>
      </w:pPr>
      <w:r>
        <w:rPr/>
        <w:t>•</w:t>
      </w:r>
      <w:r>
        <w:rPr/>
        <w:tab/>
        <w:t>tests massifs et isolement des seuls malades pour réduire la période de confinement</w:t>
      </w:r>
    </w:p>
    <w:p>
      <w:pPr>
        <w:pStyle w:val="ListBullet"/>
        <w:jc w:val="left"/>
        <w:rPr/>
      </w:pPr>
      <w:r>
        <w:rPr/>
        <w:t>•</w:t>
      </w:r>
      <w:r>
        <w:rPr/>
        <w:tab/>
        <w:t>Le stockage, par le citoyen de masques, de gels....</w:t>
      </w:r>
    </w:p>
    <w:p>
      <w:pPr>
        <w:pStyle w:val="ListBullet"/>
        <w:jc w:val="left"/>
        <w:rPr/>
      </w:pPr>
      <w:r>
        <w:rPr/>
        <w:t>•</w:t>
      </w:r>
      <w:r>
        <w:rPr/>
        <w:tab/>
        <w:t>Commander les masques dès Février</w:t>
      </w:r>
    </w:p>
    <w:p>
      <w:pPr>
        <w:pStyle w:val="ListBullet"/>
        <w:jc w:val="left"/>
        <w:rPr/>
      </w:pPr>
      <w:r>
        <w:rPr/>
        <w:t>•</w:t>
      </w:r>
      <w:r>
        <w:rPr/>
        <w:tab/>
        <w:t>la polémique sur les masques de protection a sérieusement altéré l'action de nos décideurs</w:t>
      </w:r>
    </w:p>
    <w:p>
      <w:pPr>
        <w:pStyle w:val="ListBullet"/>
        <w:jc w:val="left"/>
        <w:rPr/>
      </w:pPr>
      <w:r>
        <w:rPr/>
        <w:t>•</w:t>
      </w:r>
      <w:r>
        <w:rPr/>
        <w:tab/>
        <w:t>le port du masque</w:t>
      </w:r>
    </w:p>
    <w:p>
      <w:pPr>
        <w:pStyle w:val="ListBullet"/>
        <w:jc w:val="left"/>
        <w:rPr/>
      </w:pPr>
      <w:r>
        <w:rPr/>
        <w:t>•</w:t>
      </w:r>
      <w:r>
        <w:rPr/>
        <w:tab/>
        <w:t>Fourniture de matériel pour soignants</w:t>
      </w:r>
    </w:p>
    <w:p>
      <w:pPr>
        <w:pStyle w:val="ListBullet"/>
        <w:jc w:val="left"/>
        <w:rPr/>
      </w:pPr>
      <w:r>
        <w:rPr/>
        <w:t>•</w:t>
      </w:r>
      <w:r>
        <w:rPr/>
        <w:tab/>
        <w:t>Les équipements de prévention pour soignants, les agents des services publics, les commerçants et la population</w:t>
      </w:r>
    </w:p>
    <w:p>
      <w:pPr>
        <w:pStyle w:val="ListBullet"/>
        <w:jc w:val="left"/>
        <w:rPr/>
      </w:pPr>
      <w:r>
        <w:rPr/>
        <w:t>•</w:t>
      </w:r>
      <w:r>
        <w:rPr/>
        <w:tab/>
        <w:t>Le Gouvernement aurait dû prévoir ce qui était évident, nous prévenir plus tôt, acheter des masques en conséquence.</w:t>
      </w:r>
    </w:p>
    <w:p>
      <w:pPr>
        <w:pStyle w:val="ListBullet"/>
        <w:jc w:val="left"/>
        <w:rPr/>
      </w:pPr>
      <w:r>
        <w:rPr/>
        <w:t>•</w:t>
      </w:r>
      <w:r>
        <w:rPr/>
        <w:tab/>
        <w:t>Des tests systématiques</w:t>
      </w:r>
    </w:p>
    <w:p>
      <w:pPr>
        <w:pStyle w:val="ListBullet"/>
        <w:jc w:val="left"/>
        <w:rPr/>
      </w:pPr>
      <w:r>
        <w:rPr/>
        <w:t>•</w:t>
      </w:r>
      <w:r>
        <w:rPr/>
        <w:tab/>
        <w:t>Des protections en nombre suffisant</w:t>
      </w:r>
    </w:p>
    <w:p>
      <w:pPr>
        <w:pStyle w:val="ListBullet"/>
        <w:jc w:val="left"/>
        <w:rPr/>
      </w:pPr>
      <w:r>
        <w:rPr/>
        <w:t>•</w:t>
      </w:r>
      <w:r>
        <w:rPr/>
        <w:tab/>
        <w:t>anticiper masques et tests sérologiques</w:t>
      </w:r>
    </w:p>
    <w:p>
      <w:pPr>
        <w:pStyle w:val="ListBullet"/>
        <w:jc w:val="left"/>
        <w:rPr/>
      </w:pPr>
      <w:r>
        <w:rPr/>
        <w:t>•</w:t>
      </w:r>
      <w:r>
        <w:rPr/>
        <w:tab/>
        <w:t>Les masques</w:t>
      </w:r>
    </w:p>
    <w:p>
      <w:pPr>
        <w:pStyle w:val="ListBullet"/>
        <w:jc w:val="left"/>
        <w:rPr/>
      </w:pPr>
      <w:r>
        <w:rPr/>
        <w:t>•</w:t>
      </w:r>
      <w:r>
        <w:rPr/>
        <w:tab/>
        <w:t>La distribution des masques bien sûr même si je trouve que le gouvernenment est aujourd'hui assez exemplaire dans son action</w:t>
      </w:r>
    </w:p>
    <w:p>
      <w:pPr>
        <w:pStyle w:val="ListBullet"/>
        <w:jc w:val="left"/>
        <w:rPr/>
      </w:pPr>
      <w:r>
        <w:rPr/>
        <w:t>•</w:t>
      </w:r>
      <w:r>
        <w:rPr/>
        <w:tab/>
        <w:t>La production de masques</w:t>
      </w:r>
    </w:p>
    <w:p>
      <w:pPr>
        <w:pStyle w:val="ListBullet"/>
        <w:jc w:val="left"/>
        <w:rPr/>
      </w:pPr>
      <w:r>
        <w:rPr/>
        <w:t>•</w:t>
      </w:r>
      <w:r>
        <w:rPr/>
        <w:tab/>
        <w:t>Le développement des tests et de la recherche avec la chloroquine</w:t>
      </w:r>
    </w:p>
    <w:p>
      <w:pPr>
        <w:pStyle w:val="ListBullet"/>
        <w:jc w:val="left"/>
        <w:rPr/>
      </w:pPr>
      <w:r>
        <w:rPr/>
        <w:t>•</w:t>
      </w:r>
      <w:r>
        <w:rPr/>
        <w:tab/>
        <w:t>La distribution de masque</w:t>
      </w:r>
    </w:p>
    <w:p>
      <w:pPr>
        <w:pStyle w:val="ListBullet"/>
        <w:jc w:val="left"/>
        <w:rPr/>
      </w:pPr>
      <w:r>
        <w:rPr/>
        <w:t>•</w:t>
      </w:r>
      <w:r>
        <w:rPr/>
        <w:tab/>
        <w:t>la possibilité d'avoir acces a un depistage</w:t>
      </w:r>
    </w:p>
    <w:p>
      <w:pPr>
        <w:pStyle w:val="ListBullet"/>
        <w:jc w:val="left"/>
        <w:rPr/>
      </w:pPr>
      <w:r>
        <w:rPr/>
        <w:t>•</w:t>
      </w:r>
      <w:r>
        <w:rPr/>
        <w:tab/>
        <w:t>possibilité d'avoir des masques</w:t>
      </w:r>
    </w:p>
    <w:p>
      <w:pPr>
        <w:pStyle w:val="ListBullet"/>
        <w:jc w:val="left"/>
        <w:rPr/>
      </w:pPr>
      <w:r>
        <w:rPr/>
        <w:t>•</w:t>
      </w:r>
      <w:r>
        <w:rPr/>
        <w:tab/>
        <w:t>des tests beaucoup plus tôt et pour tous</w:t>
      </w:r>
    </w:p>
    <w:p>
      <w:pPr>
        <w:pStyle w:val="ListBullet"/>
        <w:jc w:val="left"/>
        <w:rPr/>
      </w:pPr>
      <w:r>
        <w:rPr/>
        <w:t>•</w:t>
      </w:r>
      <w:r>
        <w:rPr/>
        <w:tab/>
        <w:t>Les équipements de protection individuelle que ce soit pour les soignants ou la population</w:t>
      </w:r>
    </w:p>
    <w:p>
      <w:pPr>
        <w:pStyle w:val="ListBullet"/>
        <w:jc w:val="left"/>
        <w:rPr/>
      </w:pPr>
      <w:r>
        <w:rPr/>
        <w:t>•</w:t>
      </w:r>
      <w:r>
        <w:rPr/>
        <w:tab/>
        <w:t>Mettre en route immédiatement les productions locales de ces équipements, des respirateurs et des bouteilles d'oxygène.</w:t>
      </w:r>
    </w:p>
    <w:p>
      <w:pPr>
        <w:pStyle w:val="ListBullet"/>
        <w:jc w:val="left"/>
        <w:rPr/>
      </w:pPr>
      <w:r>
        <w:rPr/>
        <w:t>•</w:t>
      </w:r>
      <w:r>
        <w:rPr/>
        <w:tab/>
        <w:t>La mise à disposition de masques mais globalement je trouve que c'est plutôt bien géré. Les "rendez vous" avec le Président sont importants et je le trouve rassurant</w:t>
      </w:r>
    </w:p>
    <w:p>
      <w:pPr>
        <w:pStyle w:val="ListBullet"/>
        <w:jc w:val="left"/>
        <w:rPr/>
      </w:pPr>
      <w:r>
        <w:rPr/>
        <w:t>•</w:t>
      </w:r>
      <w:r>
        <w:rPr/>
        <w:tab/>
        <w:t>Les soins...</w:t>
      </w:r>
    </w:p>
    <w:p>
      <w:pPr>
        <w:pStyle w:val="ListBullet"/>
        <w:jc w:val="left"/>
        <w:rPr/>
      </w:pPr>
      <w:r>
        <w:rPr/>
        <w:t>•</w:t>
      </w:r>
      <w:r>
        <w:rPr/>
        <w:tab/>
        <w:t>Fournir l'ensemble de personnels des établissements de santé en protection. IL devrait toujours avoir une réserve "au cas où".</w:t>
      </w:r>
    </w:p>
    <w:p>
      <w:pPr>
        <w:pStyle w:val="ListBullet"/>
        <w:jc w:val="left"/>
        <w:rPr/>
      </w:pPr>
      <w:r>
        <w:rPr/>
        <w:t>•</w:t>
      </w:r>
      <w:r>
        <w:rPr/>
        <w:tab/>
        <w:t>le port des masques les tests</w:t>
      </w:r>
    </w:p>
    <w:p>
      <w:pPr>
        <w:pStyle w:val="ListBullet"/>
        <w:jc w:val="left"/>
        <w:rPr/>
      </w:pPr>
      <w:r>
        <w:rPr/>
        <w:t>•</w:t>
      </w:r>
      <w:r>
        <w:rPr/>
        <w:tab/>
        <w:t>tester massivement la population au Covid (maladie, contagiosité, immunité)</w:t>
      </w:r>
    </w:p>
    <w:p>
      <w:pPr>
        <w:pStyle w:val="ListBullet"/>
        <w:jc w:val="left"/>
        <w:rPr/>
      </w:pPr>
      <w:r>
        <w:rPr/>
        <w:t>•</w:t>
      </w:r>
      <w:r>
        <w:rPr/>
        <w:tab/>
        <w:t>distribution de protections (masques) aux salariés de l'agroalimentaire et tous les salariés continuant à travailler au contact de publics</w:t>
      </w:r>
    </w:p>
    <w:p>
      <w:pPr>
        <w:pStyle w:val="ListBullet"/>
        <w:jc w:val="left"/>
        <w:rPr/>
      </w:pPr>
      <w:r>
        <w:rPr/>
        <w:t>•</w:t>
      </w:r>
      <w:r>
        <w:rPr/>
        <w:tab/>
        <w:t>L'approvisionnement en masques dt matériel de protection</w:t>
      </w:r>
    </w:p>
    <w:p>
      <w:pPr>
        <w:pStyle w:val="ListBullet"/>
        <w:jc w:val="left"/>
        <w:rPr/>
      </w:pPr>
      <w:r>
        <w:rPr/>
        <w:t>•</w:t>
      </w:r>
      <w:r>
        <w:rPr/>
        <w:tab/>
        <w:t>d'autre part, la mise à disposition des masques pour tout le monde afin que l'on puisse préserver son prochain et nous-même</w:t>
      </w:r>
    </w:p>
    <w:p>
      <w:pPr>
        <w:pStyle w:val="ListBullet"/>
        <w:jc w:val="left"/>
        <w:rPr/>
      </w:pPr>
      <w:r>
        <w:rPr/>
        <w:t>•</w:t>
      </w:r>
      <w:r>
        <w:rPr/>
        <w:tab/>
        <w:t>Les équipements médicaux</w:t>
      </w:r>
    </w:p>
    <w:p>
      <w:pPr>
        <w:pStyle w:val="ListBullet"/>
        <w:jc w:val="left"/>
        <w:rPr/>
      </w:pPr>
      <w:r>
        <w:rPr/>
        <w:t>•</w:t>
      </w:r>
      <w:r>
        <w:rPr/>
        <w:tab/>
        <w:t>Le manque de matériel (en tout genre) nécessaire au corps médical</w:t>
      </w:r>
    </w:p>
    <w:p>
      <w:pPr>
        <w:pStyle w:val="ListBullet"/>
        <w:jc w:val="left"/>
        <w:rPr/>
      </w:pPr>
      <w:r>
        <w:rPr/>
        <w:t>•</w:t>
      </w:r>
      <w:r>
        <w:rPr/>
        <w:tab/>
        <w:t>L'approvisionnement en matériel essentiel des hôpitaux et personnels soignants</w:t>
      </w:r>
    </w:p>
    <w:p>
      <w:pPr>
        <w:pStyle w:val="ListBullet"/>
        <w:jc w:val="left"/>
        <w:rPr/>
      </w:pPr>
      <w:r>
        <w:rPr/>
        <w:t>•</w:t>
      </w:r>
      <w:r>
        <w:rPr/>
        <w:tab/>
        <w:t>Le soutien psychique de la population en général</w:t>
      </w:r>
    </w:p>
    <w:p>
      <w:pPr>
        <w:pStyle w:val="ListBullet"/>
        <w:jc w:val="left"/>
        <w:rPr/>
      </w:pPr>
      <w:r>
        <w:rPr/>
        <w:t>•</w:t>
      </w:r>
      <w:r>
        <w:rPr/>
        <w:tab/>
        <w:t>Acces a des protections individuelles</w:t>
      </w:r>
    </w:p>
    <w:p>
      <w:pPr>
        <w:pStyle w:val="ListBullet"/>
        <w:jc w:val="left"/>
        <w:rPr/>
      </w:pPr>
      <w:r>
        <w:rPr/>
        <w:t>•</w:t>
      </w:r>
      <w:r>
        <w:rPr/>
        <w:tab/>
        <w:t>matériel de soins</w:t>
      </w:r>
    </w:p>
    <w:p>
      <w:pPr>
        <w:pStyle w:val="ListBullet"/>
        <w:jc w:val="left"/>
        <w:rPr/>
      </w:pPr>
      <w:r>
        <w:rPr/>
        <w:t>•</w:t>
      </w:r>
      <w:r>
        <w:rPr/>
        <w:tab/>
        <w:t>les masques</w:t>
      </w:r>
    </w:p>
    <w:p>
      <w:pPr>
        <w:pStyle w:val="ListBullet"/>
        <w:jc w:val="left"/>
        <w:rPr/>
      </w:pPr>
      <w:r>
        <w:rPr/>
        <w:t>•</w:t>
      </w:r>
      <w:r>
        <w:rPr/>
        <w:tab/>
        <w:t>Le stock et la distribution des masques surtout pour les personnes les plus exposées.</w:t>
      </w:r>
    </w:p>
    <w:p>
      <w:pPr>
        <w:pStyle w:val="ListBullet"/>
        <w:jc w:val="left"/>
        <w:rPr/>
      </w:pPr>
      <w:r>
        <w:rPr/>
        <w:t>•</w:t>
      </w:r>
      <w:r>
        <w:rPr/>
        <w:tab/>
        <w:t>les protections nécessaires , masques, gants jetables, gel hydroalcoolique.</w:t>
      </w:r>
    </w:p>
    <w:p>
      <w:pPr>
        <w:pStyle w:val="ListBullet"/>
        <w:jc w:val="left"/>
        <w:rPr/>
      </w:pPr>
      <w:r>
        <w:rPr/>
        <w:t>•</w:t>
      </w:r>
      <w:r>
        <w:rPr/>
        <w:tab/>
        <w:t>L’hygiène</w:t>
      </w:r>
    </w:p>
    <w:p>
      <w:pPr>
        <w:pStyle w:val="ListBullet"/>
        <w:jc w:val="left"/>
        <w:rPr/>
      </w:pPr>
      <w:r>
        <w:rPr/>
        <w:t>•</w:t>
      </w:r>
      <w:r>
        <w:rPr/>
        <w:tab/>
        <w:t>Une production autonome dans le pays de masque et matériel</w:t>
      </w:r>
    </w:p>
    <w:p>
      <w:pPr>
        <w:pStyle w:val="ListBullet"/>
        <w:jc w:val="left"/>
        <w:rPr/>
      </w:pPr>
      <w:r>
        <w:rPr/>
        <w:t>•</w:t>
      </w:r>
      <w:r>
        <w:rPr/>
        <w:tab/>
        <w:t>Les mesures de sécurité : masques gel....</w:t>
      </w:r>
    </w:p>
    <w:p>
      <w:pPr>
        <w:pStyle w:val="ListBullet"/>
        <w:jc w:val="left"/>
        <w:rPr/>
      </w:pPr>
      <w:r>
        <w:rPr/>
        <w:t>•</w:t>
      </w:r>
      <w:r>
        <w:rPr/>
        <w:tab/>
        <w:t>Le materiel de protection en nb plus important</w:t>
      </w:r>
    </w:p>
    <w:p>
      <w:pPr>
        <w:pStyle w:val="ListBullet"/>
        <w:jc w:val="left"/>
        <w:rPr/>
      </w:pPr>
      <w:r>
        <w:rPr/>
        <w:t>•</w:t>
      </w:r>
      <w:r>
        <w:rPr/>
        <w:tab/>
        <w:t>La distribution de masques et leur fabrication</w:t>
      </w:r>
    </w:p>
    <w:p>
      <w:pPr>
        <w:pStyle w:val="ListBullet"/>
        <w:jc w:val="left"/>
        <w:rPr/>
      </w:pPr>
      <w:r>
        <w:rPr/>
        <w:t>•</w:t>
      </w:r>
      <w:r>
        <w:rPr/>
        <w:tab/>
        <w:t>Les contacts avec les médecins specialistes</w:t>
      </w:r>
    </w:p>
    <w:p>
      <w:pPr>
        <w:pStyle w:val="ListBullet"/>
        <w:jc w:val="left"/>
        <w:rPr/>
      </w:pPr>
      <w:r>
        <w:rPr/>
        <w:t>•</w:t>
      </w:r>
      <w:r>
        <w:rPr/>
        <w:tab/>
        <w:t>Faire des tests à tout le monde</w:t>
      </w:r>
    </w:p>
    <w:p>
      <w:pPr>
        <w:pStyle w:val="ListBullet"/>
        <w:jc w:val="left"/>
        <w:rPr/>
      </w:pPr>
      <w:r>
        <w:rPr/>
        <w:t>•</w:t>
      </w:r>
      <w:r>
        <w:rPr/>
        <w:tab/>
        <w:t>Le matériel pour protéger la population</w:t>
      </w:r>
    </w:p>
    <w:p>
      <w:pPr>
        <w:pStyle w:val="ListBullet"/>
        <w:jc w:val="left"/>
        <w:rPr/>
      </w:pPr>
      <w:r>
        <w:rPr/>
        <w:t>•</w:t>
      </w:r>
      <w:r>
        <w:rPr/>
        <w:tab/>
        <w:t>Les masques aux soignants</w:t>
      </w:r>
    </w:p>
    <w:p>
      <w:pPr>
        <w:pStyle w:val="ListBullet"/>
        <w:jc w:val="left"/>
        <w:rPr/>
      </w:pPr>
      <w:r>
        <w:rPr/>
        <w:t>•</w:t>
      </w:r>
      <w:r>
        <w:rPr/>
        <w:tab/>
        <w:t>Les masques et équipements  pour les soignants</w:t>
      </w:r>
    </w:p>
    <w:p>
      <w:pPr>
        <w:pStyle w:val="ListBullet"/>
        <w:jc w:val="left"/>
        <w:rPr/>
      </w:pPr>
      <w:r>
        <w:rPr/>
        <w:t>•</w:t>
      </w:r>
      <w:r>
        <w:rPr/>
        <w:tab/>
        <w:t>La préparation (provision de masques, blouses etc)</w:t>
      </w:r>
    </w:p>
    <w:p>
      <w:pPr>
        <w:pStyle w:val="ListBullet"/>
        <w:jc w:val="left"/>
        <w:rPr/>
      </w:pPr>
      <w:r>
        <w:rPr/>
        <w:t>•</w:t>
      </w:r>
      <w:r>
        <w:rPr/>
        <w:tab/>
        <w:t>Avoir des tests comme en Allemagne pour ne pas confiner inutilement</w:t>
      </w:r>
    </w:p>
    <w:p>
      <w:pPr>
        <w:pStyle w:val="ListBullet"/>
        <w:jc w:val="left"/>
        <w:rPr/>
      </w:pPr>
      <w:r>
        <w:rPr/>
        <w:t>•</w:t>
      </w:r>
      <w:r>
        <w:rPr/>
        <w:tab/>
        <w:t>L'obligation de port de masque pour tous le monde lors de déplacement, à condition de pouvoir s'en procurer!</w:t>
      </w:r>
    </w:p>
    <w:p>
      <w:pPr>
        <w:pStyle w:val="ListBullet"/>
        <w:jc w:val="left"/>
        <w:rPr/>
      </w:pPr>
      <w:r>
        <w:rPr/>
        <w:t>•</w:t>
      </w:r>
      <w:r>
        <w:rPr/>
        <w:tab/>
        <w:t>La distribution de masques et de gants</w:t>
      </w:r>
    </w:p>
    <w:p>
      <w:pPr>
        <w:pStyle w:val="ListBullet"/>
        <w:jc w:val="left"/>
        <w:rPr/>
      </w:pPr>
      <w:r>
        <w:rPr/>
        <w:t>•</w:t>
      </w:r>
      <w:r>
        <w:rPr/>
        <w:tab/>
        <w:t>Les moyens de protection (en Belgique)</w:t>
      </w:r>
    </w:p>
    <w:p>
      <w:pPr>
        <w:pStyle w:val="ListBullet"/>
        <w:jc w:val="left"/>
        <w:rPr/>
      </w:pPr>
      <w:r>
        <w:rPr/>
        <w:t>•</w:t>
      </w:r>
      <w:r>
        <w:rPr/>
        <w:tab/>
        <w:t>Les annonces, notamment sur les masques, qui auraient dû être assumées plus tôt. Des dispositions globales sur les sorties qui auraient dû être plus précises. Évidement les élections auraient dû être annulées car elles ont envoyé le mauvais message.</w:t>
      </w:r>
    </w:p>
    <w:p>
      <w:pPr>
        <w:pStyle w:val="ListBullet"/>
        <w:jc w:val="left"/>
        <w:rPr/>
      </w:pPr>
      <w:r>
        <w:rPr/>
        <w:t>•</w:t>
      </w:r>
      <w:r>
        <w:rPr/>
        <w:tab/>
        <w:t>Approvisionnement en matériel</w:t>
      </w:r>
    </w:p>
    <w:p>
      <w:pPr>
        <w:pStyle w:val="ListBullet"/>
        <w:jc w:val="left"/>
        <w:rPr/>
      </w:pPr>
      <w:r>
        <w:rPr/>
        <w:t>•</w:t>
      </w:r>
      <w:r>
        <w:rPr/>
        <w:tab/>
        <w:t>Les besoins humains et matériel</w:t>
      </w:r>
    </w:p>
    <w:p>
      <w:pPr>
        <w:pStyle w:val="ListBullet"/>
        <w:jc w:val="left"/>
        <w:rPr/>
      </w:pPr>
      <w:r>
        <w:rPr/>
        <w:t>•</w:t>
      </w:r>
      <w:r>
        <w:rPr/>
        <w:tab/>
        <w:t>L’affaire des masques</w:t>
      </w:r>
    </w:p>
    <w:p>
      <w:pPr>
        <w:pStyle w:val="ListBullet"/>
        <w:jc w:val="left"/>
        <w:rPr/>
      </w:pPr>
      <w:r>
        <w:rPr/>
        <w:t>•</w:t>
      </w:r>
      <w:r>
        <w:rPr/>
        <w:tab/>
        <w:t>Le matériel médical et tous les moyens des hôpitaux, publics comme privés</w:t>
      </w:r>
    </w:p>
    <w:p>
      <w:pPr>
        <w:pStyle w:val="ListBullet"/>
        <w:jc w:val="left"/>
        <w:rPr/>
      </w:pPr>
      <w:r>
        <w:rPr/>
        <w:t>•</w:t>
      </w:r>
      <w:r>
        <w:rPr/>
        <w:tab/>
        <w:t>Les masques</w:t>
      </w:r>
    </w:p>
    <w:p>
      <w:pPr>
        <w:pStyle w:val="ListBullet"/>
        <w:jc w:val="left"/>
        <w:rPr/>
      </w:pPr>
      <w:r>
        <w:rPr/>
        <w:t>•</w:t>
      </w:r>
      <w:r>
        <w:rPr/>
        <w:tab/>
        <w:t>Les masques et les gels hydrooalcoolique</w:t>
      </w:r>
    </w:p>
    <w:p>
      <w:pPr>
        <w:pStyle w:val="ListBullet"/>
        <w:jc w:val="left"/>
        <w:rPr/>
      </w:pPr>
      <w:r>
        <w:rPr/>
        <w:t>•</w:t>
      </w:r>
      <w:r>
        <w:rPr/>
        <w:tab/>
        <w:t>La sécurité des personnes en leur distribuant des masques</w:t>
      </w:r>
    </w:p>
    <w:p>
      <w:pPr>
        <w:pStyle w:val="ListBullet"/>
        <w:jc w:val="left"/>
        <w:rPr/>
      </w:pPr>
      <w:r>
        <w:rPr/>
        <w:t>•</w:t>
      </w:r>
      <w:r>
        <w:rPr/>
        <w:tab/>
        <w:t>La distribution de masques et de gants</w:t>
      </w:r>
    </w:p>
    <w:p>
      <w:pPr>
        <w:pStyle w:val="ListBullet"/>
        <w:jc w:val="left"/>
        <w:rPr/>
      </w:pPr>
      <w:r>
        <w:rPr/>
        <w:t>•</w:t>
      </w:r>
      <w:r>
        <w:rPr/>
        <w:tab/>
        <w:t>La mise à disposition des masques à l'ensemble de la population! En rouvrant par exemple des entreprises françaises.</w:t>
      </w:r>
    </w:p>
    <w:p>
      <w:pPr>
        <w:pStyle w:val="ListBullet"/>
        <w:jc w:val="left"/>
        <w:rPr/>
      </w:pPr>
      <w:r>
        <w:rPr/>
        <w:t>•</w:t>
      </w:r>
      <w:r>
        <w:rPr/>
        <w:tab/>
        <w:t>Masques et gels disponibles pour tout le monde</w:t>
      </w:r>
    </w:p>
    <w:p>
      <w:pPr>
        <w:pStyle w:val="ListBullet"/>
        <w:jc w:val="left"/>
        <w:rPr/>
      </w:pPr>
      <w:r>
        <w:rPr/>
        <w:t>•</w:t>
      </w:r>
      <w:r>
        <w:rPr/>
        <w:tab/>
        <w:t>les masques</w:t>
      </w:r>
    </w:p>
    <w:p>
      <w:pPr>
        <w:pStyle w:val="ListBullet"/>
        <w:jc w:val="left"/>
        <w:rPr/>
      </w:pPr>
      <w:r>
        <w:rPr/>
        <w:t>•</w:t>
      </w:r>
      <w:r>
        <w:rPr/>
        <w:tab/>
        <w:t>La clarté manque, comme tests et masques</w:t>
      </w:r>
    </w:p>
    <w:p>
      <w:pPr>
        <w:pStyle w:val="ListBullet"/>
        <w:jc w:val="left"/>
        <w:rPr/>
      </w:pPr>
      <w:r>
        <w:rPr/>
        <w:t>•</w:t>
      </w:r>
      <w:r>
        <w:rPr/>
        <w:tab/>
        <w:t>Les masques</w:t>
      </w:r>
    </w:p>
    <w:p>
      <w:pPr>
        <w:pStyle w:val="ListBullet"/>
        <w:jc w:val="left"/>
        <w:rPr/>
      </w:pPr>
      <w:r>
        <w:rPr/>
        <w:t>•</w:t>
      </w:r>
      <w:r>
        <w:rPr/>
        <w:tab/>
        <w:t>La mise à disposition de masque</w:t>
      </w:r>
    </w:p>
    <w:p>
      <w:pPr>
        <w:pStyle w:val="ListBullet"/>
        <w:jc w:val="left"/>
        <w:rPr/>
      </w:pPr>
      <w:r>
        <w:rPr/>
        <w:t>•</w:t>
      </w:r>
      <w:r>
        <w:rPr/>
        <w:tab/>
        <w:t>La fourniture de masques pour les plus fragiles.</w:t>
      </w:r>
    </w:p>
    <w:p>
      <w:pPr>
        <w:pStyle w:val="ListBullet"/>
        <w:jc w:val="left"/>
        <w:rPr/>
      </w:pPr>
      <w:r>
        <w:rPr/>
        <w:t>•</w:t>
      </w:r>
      <w:r>
        <w:rPr/>
        <w:tab/>
        <w:t>La possibilité de tester le plus grand nombre de personnes</w:t>
      </w:r>
    </w:p>
    <w:p>
      <w:pPr>
        <w:pStyle w:val="ListBullet"/>
        <w:jc w:val="left"/>
        <w:rPr/>
      </w:pPr>
      <w:r>
        <w:rPr/>
        <w:t>•</w:t>
      </w:r>
      <w:r>
        <w:rPr/>
        <w:tab/>
        <w:t>Le meilleur équipement des soignants</w:t>
      </w:r>
    </w:p>
    <w:p>
      <w:pPr>
        <w:pStyle w:val="ListBullet"/>
        <w:jc w:val="left"/>
        <w:rPr/>
      </w:pPr>
      <w:r>
        <w:rPr/>
        <w:t>•</w:t>
      </w:r>
      <w:r>
        <w:rPr/>
        <w:tab/>
        <w:t>Fabriquer des masques dès le début de la crise.</w:t>
      </w:r>
    </w:p>
    <w:p>
      <w:pPr>
        <w:pStyle w:val="ListBullet"/>
        <w:jc w:val="left"/>
        <w:rPr/>
      </w:pPr>
      <w:r>
        <w:rPr/>
        <w:t>•</w:t>
      </w:r>
      <w:r>
        <w:rPr/>
        <w:tab/>
        <w:t>test</w:t>
      </w:r>
    </w:p>
    <w:p>
      <w:pPr>
        <w:pStyle w:val="ListBullet"/>
        <w:jc w:val="left"/>
        <w:rPr/>
      </w:pPr>
      <w:r>
        <w:rPr/>
        <w:t>•</w:t>
      </w:r>
      <w:r>
        <w:rPr/>
        <w:tab/>
        <w:t>masque</w:t>
      </w:r>
    </w:p>
    <w:p>
      <w:pPr>
        <w:pStyle w:val="ListBullet"/>
        <w:jc w:val="left"/>
        <w:rPr/>
      </w:pPr>
      <w:r>
        <w:rPr/>
        <w:t>•</w:t>
      </w:r>
      <w:r>
        <w:rPr/>
        <w:tab/>
        <w:t>traitement</w:t>
      </w:r>
    </w:p>
    <w:p>
      <w:pPr>
        <w:pStyle w:val="ListBullet"/>
        <w:jc w:val="left"/>
        <w:rPr/>
      </w:pPr>
      <w:r>
        <w:rPr/>
        <w:t>•</w:t>
      </w:r>
      <w:r>
        <w:rPr/>
        <w:tab/>
        <w:t>Camionneurs hygiène repas essence</w:t>
      </w:r>
    </w:p>
    <w:p>
      <w:pPr>
        <w:pStyle w:val="ListBullet"/>
        <w:jc w:val="left"/>
        <w:rPr/>
      </w:pPr>
      <w:r>
        <w:rPr/>
        <w:t>•</w:t>
      </w:r>
      <w:r>
        <w:rPr/>
        <w:tab/>
        <w:t>Soignants horaire matériel paie</w:t>
      </w:r>
    </w:p>
    <w:p>
      <w:pPr>
        <w:pStyle w:val="ListBullet"/>
        <w:jc w:val="left"/>
        <w:rPr/>
      </w:pPr>
      <w:r>
        <w:rPr/>
        <w:t>•</w:t>
      </w:r>
      <w:r>
        <w:rPr/>
        <w:tab/>
        <w:t>Le test des gens</w:t>
      </w:r>
    </w:p>
    <w:p>
      <w:pPr>
        <w:pStyle w:val="ListBullet"/>
        <w:jc w:val="left"/>
        <w:rPr/>
      </w:pPr>
      <w:r>
        <w:rPr/>
        <w:t>•</w:t>
      </w:r>
      <w:r>
        <w:rPr/>
        <w:tab/>
        <w:t>L'approvisionnement de masques et gants</w:t>
      </w:r>
    </w:p>
    <w:p>
      <w:pPr>
        <w:pStyle w:val="ListBullet"/>
        <w:jc w:val="left"/>
        <w:rPr/>
      </w:pPr>
      <w:r>
        <w:rPr/>
        <w:t>•</w:t>
      </w:r>
      <w:r>
        <w:rPr/>
        <w:tab/>
        <w:t>Les masques</w:t>
      </w:r>
    </w:p>
    <w:p>
      <w:pPr>
        <w:pStyle w:val="ListBullet"/>
        <w:jc w:val="left"/>
        <w:rPr/>
      </w:pPr>
      <w:r>
        <w:rPr/>
        <w:t>•</w:t>
      </w:r>
      <w:r>
        <w:rPr/>
        <w:tab/>
        <w:t>Être honnête dès le départ sur la pénurie de masques-tests-matériel pour cause de production lointaine et de demande mondiale</w:t>
      </w:r>
    </w:p>
    <w:p>
      <w:pPr>
        <w:pStyle w:val="ListBullet"/>
        <w:jc w:val="left"/>
        <w:rPr/>
      </w:pPr>
      <w:r>
        <w:rPr/>
        <w:t>•</w:t>
      </w:r>
      <w:r>
        <w:rPr/>
        <w:tab/>
        <w:t>La fabrication de masques et de matériel médical en France</w:t>
      </w:r>
    </w:p>
    <w:p>
      <w:pPr>
        <w:pStyle w:val="ListBullet"/>
        <w:jc w:val="left"/>
        <w:rPr/>
      </w:pPr>
      <w:r>
        <w:rPr/>
        <w:t>•</w:t>
      </w:r>
      <w:r>
        <w:rPr/>
        <w:tab/>
        <w:t>L’approvisionnement en masques</w:t>
      </w:r>
    </w:p>
    <w:p>
      <w:pPr>
        <w:pStyle w:val="ListBullet"/>
        <w:jc w:val="left"/>
        <w:rPr/>
      </w:pPr>
      <w:r>
        <w:rPr/>
        <w:t>•</w:t>
      </w:r>
      <w:r>
        <w:rPr/>
        <w:tab/>
        <w:t>Le matériel de protection à destination de tous ceux qui travaillent à l’extérieur.</w:t>
      </w:r>
    </w:p>
    <w:p>
      <w:pPr>
        <w:pStyle w:val="ListBullet"/>
        <w:jc w:val="left"/>
        <w:rPr/>
      </w:pPr>
      <w:r>
        <w:rPr/>
        <w:t>•</w:t>
      </w:r>
      <w:r>
        <w:rPr/>
        <w:tab/>
        <w:t>La gestion des masques pour le personnel médical</w:t>
      </w:r>
    </w:p>
    <w:p>
      <w:pPr>
        <w:pStyle w:val="ListBullet"/>
        <w:jc w:val="left"/>
        <w:rPr/>
      </w:pPr>
      <w:r>
        <w:rPr/>
        <w:t>•</w:t>
      </w:r>
      <w:r>
        <w:rPr/>
        <w:tab/>
        <w:t>L’accès aux gants et aux masques pour mieux se protéger quand on fait ses courses</w:t>
      </w:r>
    </w:p>
    <w:p>
      <w:pPr>
        <w:pStyle w:val="ListBullet"/>
        <w:jc w:val="left"/>
        <w:rPr/>
      </w:pPr>
      <w:r>
        <w:rPr/>
        <w:t>•</w:t>
      </w:r>
      <w:r>
        <w:rPr/>
        <w:tab/>
        <w:t>LE PROBLEME DE LA PENURIE DES MASQUES ?</w:t>
      </w:r>
    </w:p>
    <w:p>
      <w:pPr>
        <w:pStyle w:val="ListBullet"/>
        <w:jc w:val="left"/>
        <w:rPr/>
      </w:pPr>
      <w:r>
        <w:rPr/>
        <w:t>•</w:t>
      </w:r>
      <w:r>
        <w:rPr/>
        <w:tab/>
        <w:t>le partage / la répartition du matériel de protection sur le territoire</w:t>
      </w:r>
    </w:p>
    <w:p>
      <w:pPr>
        <w:pStyle w:val="ListBullet"/>
        <w:jc w:val="left"/>
        <w:rPr/>
      </w:pPr>
      <w:r>
        <w:rPr/>
        <w:t>•</w:t>
      </w:r>
      <w:r>
        <w:rPr/>
        <w:tab/>
        <w:t>disponibilité des tests</w:t>
      </w:r>
    </w:p>
    <w:p>
      <w:pPr>
        <w:pStyle w:val="ListBullet"/>
        <w:jc w:val="left"/>
        <w:rPr/>
      </w:pPr>
      <w:r>
        <w:rPr/>
        <w:t>•</w:t>
      </w:r>
      <w:r>
        <w:rPr/>
        <w:tab/>
        <w:t>disponibilité des masques</w:t>
      </w:r>
    </w:p>
    <w:p>
      <w:pPr>
        <w:pStyle w:val="ListBullet"/>
        <w:jc w:val="left"/>
        <w:rPr/>
      </w:pPr>
      <w:r>
        <w:rPr/>
        <w:t>•</w:t>
      </w:r>
      <w:r>
        <w:rPr/>
        <w:tab/>
        <w:t>Peut être repenser la production des équipements de protection et leur stock en amont de la crise</w:t>
      </w:r>
    </w:p>
    <w:p>
      <w:pPr>
        <w:pStyle w:val="ListBullet"/>
        <w:jc w:val="left"/>
        <w:rPr/>
      </w:pPr>
      <w:r>
        <w:rPr/>
        <w:t>•</w:t>
      </w:r>
      <w:r>
        <w:rPr/>
        <w:tab/>
        <w:t>les tests sérologiques</w:t>
      </w:r>
    </w:p>
    <w:p>
      <w:pPr>
        <w:pStyle w:val="ListBullet"/>
        <w:jc w:val="left"/>
        <w:rPr/>
      </w:pPr>
      <w:r>
        <w:rPr/>
        <w:t>•</w:t>
      </w:r>
      <w:r>
        <w:rPr/>
        <w:tab/>
        <w:t>la distribution de masques</w:t>
      </w:r>
    </w:p>
    <w:p>
      <w:pPr>
        <w:pStyle w:val="ListBullet"/>
        <w:jc w:val="left"/>
        <w:rPr/>
      </w:pPr>
      <w:r>
        <w:rPr/>
        <w:t>•</w:t>
      </w:r>
      <w:r>
        <w:rPr/>
        <w:tab/>
        <w:t>La distribution plus rapide des masques de protection pour sortir plus en sécurité... par les municipalités.</w:t>
      </w:r>
    </w:p>
    <w:p>
      <w:pPr>
        <w:pStyle w:val="ListBullet"/>
        <w:jc w:val="left"/>
        <w:rPr/>
      </w:pPr>
      <w:r>
        <w:rPr/>
        <w:t>•</w:t>
      </w:r>
      <w:r>
        <w:rPr/>
        <w:tab/>
        <w:t>masques et test de dépistage</w:t>
      </w:r>
    </w:p>
    <w:p>
      <w:pPr>
        <w:pStyle w:val="ListBullet"/>
        <w:jc w:val="left"/>
        <w:rPr/>
      </w:pPr>
      <w:r>
        <w:rPr/>
        <w:t>•</w:t>
      </w:r>
      <w:r>
        <w:rPr/>
        <w:tab/>
        <w:t>l'anticipation avec les masques</w:t>
      </w:r>
    </w:p>
    <w:p>
      <w:pPr>
        <w:pStyle w:val="ListBullet"/>
        <w:jc w:val="left"/>
        <w:rPr/>
      </w:pPr>
      <w:r>
        <w:rPr/>
        <w:t>•</w:t>
      </w:r>
      <w:r>
        <w:rPr/>
        <w:tab/>
        <w:t>approvisionnement en masques et autres matériels de protection</w:t>
      </w:r>
    </w:p>
    <w:p>
      <w:pPr>
        <w:pStyle w:val="ListBullet"/>
        <w:jc w:val="left"/>
        <w:rPr/>
      </w:pPr>
      <w:r>
        <w:rPr/>
        <w:t>•</w:t>
      </w:r>
      <w:r>
        <w:rPr/>
        <w:tab/>
        <w:t>la repartition des équipements de protection</w:t>
      </w:r>
    </w:p>
    <w:p>
      <w:pPr>
        <w:pStyle w:val="ListBullet"/>
        <w:jc w:val="left"/>
        <w:rPr/>
      </w:pPr>
      <w:r>
        <w:rPr/>
        <w:t>•</w:t>
      </w:r>
      <w:r>
        <w:rPr/>
        <w:tab/>
        <w:t>Évidemment les moyens à mettre à la disposition des services de santé (y compris en temps normal)</w:t>
      </w:r>
    </w:p>
    <w:p>
      <w:pPr>
        <w:pStyle w:val="ListBullet"/>
        <w:jc w:val="left"/>
        <w:rPr/>
      </w:pPr>
      <w:r>
        <w:rPr/>
        <w:t>•</w:t>
      </w:r>
      <w:r>
        <w:rPr/>
        <w:tab/>
        <w:t>le port du masque et du gel partout</w:t>
      </w:r>
    </w:p>
    <w:p>
      <w:pPr>
        <w:pStyle w:val="ListBullet"/>
        <w:jc w:val="left"/>
        <w:rPr/>
      </w:pPr>
      <w:r>
        <w:rPr/>
        <w:t>•</w:t>
      </w:r>
      <w:r>
        <w:rPr/>
        <w:tab/>
        <w:t>Comme tout le monde le manque de masques car je suis dans une tranche à risque</w:t>
      </w:r>
    </w:p>
    <w:p>
      <w:pPr>
        <w:pStyle w:val="ListBullet"/>
        <w:jc w:val="left"/>
        <w:rPr/>
      </w:pPr>
      <w:r>
        <w:rPr/>
        <w:t>•</w:t>
      </w:r>
      <w:r>
        <w:rPr/>
        <w:tab/>
        <w:t>Les distributions de masques, de gel hydroalcoolique,</w:t>
      </w:r>
    </w:p>
    <w:p>
      <w:pPr>
        <w:pStyle w:val="ListBullet"/>
        <w:jc w:val="left"/>
        <w:rPr/>
      </w:pPr>
      <w:r>
        <w:rPr/>
        <w:t>•</w:t>
      </w:r>
      <w:r>
        <w:rPr/>
        <w:tab/>
        <w:t>La gestion des stocks de matériel médical</w:t>
      </w:r>
    </w:p>
    <w:p>
      <w:pPr>
        <w:pStyle w:val="ListBullet"/>
        <w:jc w:val="left"/>
        <w:rPr/>
      </w:pPr>
      <w:r>
        <w:rPr/>
        <w:t>•</w:t>
      </w:r>
      <w:r>
        <w:rPr/>
        <w:tab/>
        <w:t>approvisionnement en masques et gants principalement pour les personnes qui travaillent au contact humain</w:t>
      </w:r>
    </w:p>
    <w:p>
      <w:pPr>
        <w:pStyle w:val="ListBullet"/>
        <w:jc w:val="left"/>
        <w:rPr/>
      </w:pPr>
      <w:r>
        <w:rPr/>
        <w:t>•</w:t>
      </w:r>
      <w:r>
        <w:rPr/>
        <w:tab/>
        <w:t>Une seule et même association citoyenne qui apprend à fabriquer des masques et qui les distribue gratuitement aux personnes dans l'incapacité de les fabriquer.</w:t>
      </w:r>
    </w:p>
    <w:p>
      <w:pPr>
        <w:pStyle w:val="ListBullet"/>
        <w:jc w:val="left"/>
        <w:rPr/>
      </w:pPr>
      <w:r>
        <w:rPr/>
        <w:t>•</w:t>
      </w:r>
      <w:r>
        <w:rPr/>
        <w:tab/>
        <w:t>Distribution masque</w:t>
      </w:r>
    </w:p>
    <w:p>
      <w:pPr>
        <w:pStyle w:val="ListBullet"/>
        <w:jc w:val="left"/>
        <w:rPr/>
      </w:pPr>
      <w:r>
        <w:rPr/>
        <w:t>•</w:t>
      </w:r>
      <w:r>
        <w:rPr/>
        <w:tab/>
        <w:t>Tout : masques, gels, tests...</w:t>
      </w:r>
    </w:p>
    <w:p>
      <w:pPr>
        <w:pStyle w:val="ListBullet"/>
        <w:jc w:val="left"/>
        <w:rPr/>
      </w:pPr>
      <w:r>
        <w:rPr/>
        <w:t>•</w:t>
      </w:r>
      <w:r>
        <w:rPr/>
        <w:tab/>
        <w:t>La possibilité de savoir si on est malade</w:t>
      </w:r>
    </w:p>
    <w:p>
      <w:pPr>
        <w:pStyle w:val="ListBullet"/>
        <w:jc w:val="left"/>
        <w:rPr/>
      </w:pPr>
      <w:r>
        <w:rPr/>
        <w:t>•</w:t>
      </w:r>
      <w:r>
        <w:rPr/>
        <w:tab/>
        <w:t>Distanciation et protection sociale</w:t>
      </w:r>
    </w:p>
    <w:p>
      <w:pPr>
        <w:pStyle w:val="ListBullet"/>
        <w:jc w:val="left"/>
        <w:rPr/>
      </w:pPr>
      <w:r>
        <w:rPr/>
        <w:t>•</w:t>
      </w:r>
      <w:r>
        <w:rPr/>
        <w:tab/>
        <w:t>les tests de covid</w:t>
      </w:r>
    </w:p>
    <w:p>
      <w:pPr>
        <w:pStyle w:val="ListBullet"/>
        <w:jc w:val="left"/>
        <w:rPr/>
      </w:pPr>
      <w:r>
        <w:rPr/>
        <w:t>•</w:t>
      </w:r>
      <w:r>
        <w:rPr/>
        <w:tab/>
        <w:t>Les manières de se protéger contre le virus : gel hydro alcooliques, masques...</w:t>
      </w:r>
    </w:p>
    <w:p>
      <w:pPr>
        <w:pStyle w:val="ListBullet"/>
        <w:jc w:val="left"/>
        <w:rPr/>
      </w:pPr>
      <w:r>
        <w:rPr/>
        <w:t>•</w:t>
      </w:r>
      <w:r>
        <w:rPr/>
        <w:tab/>
        <w:t>Masques gratuits</w:t>
      </w:r>
    </w:p>
    <w:p>
      <w:pPr>
        <w:pStyle w:val="ListBullet"/>
        <w:jc w:val="left"/>
        <w:rPr/>
      </w:pPr>
      <w:r>
        <w:rPr/>
        <w:t>•</w:t>
      </w:r>
      <w:r>
        <w:rPr/>
        <w:tab/>
        <w:t>Gel gratuits</w:t>
      </w:r>
    </w:p>
    <w:p>
      <w:pPr>
        <w:pStyle w:val="ListBullet"/>
        <w:jc w:val="left"/>
        <w:rPr/>
      </w:pPr>
      <w:r>
        <w:rPr/>
        <w:t>•</w:t>
      </w:r>
      <w:r>
        <w:rPr/>
        <w:tab/>
        <w:t>Masque</w:t>
      </w:r>
    </w:p>
    <w:p>
      <w:pPr>
        <w:pStyle w:val="ListBullet"/>
        <w:jc w:val="left"/>
        <w:rPr/>
      </w:pPr>
      <w:r>
        <w:rPr/>
        <w:t>•</w:t>
      </w:r>
      <w:r>
        <w:rPr/>
        <w:tab/>
        <w:t>La gestion du matériel de protection</w:t>
      </w:r>
    </w:p>
    <w:p>
      <w:pPr>
        <w:pStyle w:val="ListBullet"/>
        <w:jc w:val="left"/>
        <w:rPr/>
      </w:pPr>
      <w:r>
        <w:rPr/>
        <w:t>•</w:t>
      </w:r>
      <w:r>
        <w:rPr/>
        <w:tab/>
        <w:t>le répartition des maques / matériels</w:t>
        <w:br/>
      </w:r>
    </w:p>
    <w:p>
      <w:pPr>
        <w:pStyle w:val="Normal"/>
        <w:jc w:val="left"/>
        <w:rPr/>
      </w:pPr>
      <w:r>
        <w:rPr/>
        <w:tab/>
      </w:r>
      <w:r>
        <w:rPr>
          <w:rFonts w:ascii="Open Sans Bold" w:hAnsi="Open Sans Bold"/>
          <w:color w:val="2F9276"/>
        </w:rPr>
        <w:t>Des règles de confinement plus strictes, mieux définies dès le départ</w:t>
      </w:r>
    </w:p>
    <w:p>
      <w:pPr>
        <w:pStyle w:val="ListBullet"/>
        <w:jc w:val="left"/>
        <w:rPr/>
      </w:pPr>
      <w:r>
        <w:rPr/>
        <w:t>•</w:t>
      </w:r>
      <w:r>
        <w:rPr/>
        <w:tab/>
        <w:t>Faire respecter un peu plus le confinement</w:t>
      </w:r>
    </w:p>
    <w:p>
      <w:pPr>
        <w:pStyle w:val="ListBullet"/>
        <w:jc w:val="left"/>
        <w:rPr/>
      </w:pPr>
      <w:r>
        <w:rPr/>
        <w:t>•</w:t>
      </w:r>
      <w:r>
        <w:rPr/>
        <w:tab/>
        <w:t>Laisser les personnes ce promener en forêt</w:t>
      </w:r>
    </w:p>
    <w:p>
      <w:pPr>
        <w:pStyle w:val="ListBullet"/>
        <w:jc w:val="left"/>
        <w:rPr/>
      </w:pPr>
      <w:r>
        <w:rPr/>
        <w:t>•</w:t>
      </w:r>
      <w:r>
        <w:rPr/>
        <w:tab/>
        <w:t>Le tarif des amendes bien plus sévère</w:t>
      </w:r>
    </w:p>
    <w:p>
      <w:pPr>
        <w:pStyle w:val="ListBullet"/>
        <w:jc w:val="left"/>
        <w:rPr/>
      </w:pPr>
      <w:r>
        <w:rPr/>
        <w:t>•</w:t>
      </w:r>
      <w:r>
        <w:rPr/>
        <w:tab/>
        <w:t>D'avantage de patrouilles ou de troupe sentinelle pour les contrôles</w:t>
      </w:r>
    </w:p>
    <w:p>
      <w:pPr>
        <w:pStyle w:val="ListBullet"/>
        <w:jc w:val="left"/>
        <w:rPr/>
      </w:pPr>
      <w:r>
        <w:rPr/>
        <w:t>•</w:t>
      </w:r>
      <w:r>
        <w:rPr/>
        <w:tab/>
        <w:t>Le non respect de beaucoup de personnes</w:t>
      </w:r>
    </w:p>
    <w:p>
      <w:pPr>
        <w:pStyle w:val="ListBullet"/>
        <w:jc w:val="left"/>
        <w:rPr/>
      </w:pPr>
      <w:r>
        <w:rPr/>
        <w:t>•</w:t>
      </w:r>
      <w:r>
        <w:rPr/>
        <w:tab/>
        <w:t>les sorties (des règles plus claires dès le début)</w:t>
      </w:r>
    </w:p>
    <w:p>
      <w:pPr>
        <w:pStyle w:val="ListBullet"/>
        <w:jc w:val="left"/>
        <w:rPr/>
      </w:pPr>
      <w:r>
        <w:rPr/>
        <w:t>•</w:t>
      </w:r>
      <w:r>
        <w:rPr/>
        <w:tab/>
        <w:t>Respect collectif des règles de confinement.</w:t>
      </w:r>
    </w:p>
    <w:p>
      <w:pPr>
        <w:pStyle w:val="ListBullet"/>
        <w:jc w:val="left"/>
        <w:rPr/>
      </w:pPr>
      <w:r>
        <w:rPr/>
        <w:t>•</w:t>
      </w:r>
      <w:r>
        <w:rPr/>
        <w:tab/>
        <w:t>Les sorties</w:t>
      </w:r>
    </w:p>
    <w:p>
      <w:pPr>
        <w:pStyle w:val="ListBullet"/>
        <w:jc w:val="left"/>
        <w:rPr/>
      </w:pPr>
      <w:r>
        <w:rPr/>
        <w:t>•</w:t>
      </w:r>
      <w:r>
        <w:rPr/>
        <w:tab/>
        <w:t>le respect du confinement et des règles par tous.</w:t>
      </w:r>
    </w:p>
    <w:p>
      <w:pPr>
        <w:pStyle w:val="ListBullet"/>
        <w:jc w:val="left"/>
        <w:rPr/>
      </w:pPr>
      <w:r>
        <w:rPr/>
        <w:t>•</w:t>
      </w:r>
      <w:r>
        <w:rPr/>
        <w:tab/>
        <w:t>que les Français respectent le confinement à la lettre</w:t>
      </w:r>
    </w:p>
    <w:p>
      <w:pPr>
        <w:pStyle w:val="ListBullet"/>
        <w:jc w:val="left"/>
        <w:rPr/>
      </w:pPr>
      <w:r>
        <w:rPr/>
        <w:t>•</w:t>
      </w:r>
      <w:r>
        <w:rPr/>
        <w:tab/>
        <w:t>Plus de sévérité dans tous les départements</w:t>
      </w:r>
    </w:p>
    <w:p>
      <w:pPr>
        <w:pStyle w:val="ListBullet"/>
        <w:jc w:val="left"/>
        <w:rPr/>
      </w:pPr>
      <w:r>
        <w:rPr/>
        <w:t>•</w:t>
      </w:r>
      <w:r>
        <w:rPr/>
        <w:tab/>
        <w:t>Les mesures de confinement mieux appliquées et plus tôt.</w:t>
      </w:r>
    </w:p>
    <w:p>
      <w:pPr>
        <w:pStyle w:val="ListBullet"/>
        <w:jc w:val="left"/>
        <w:rPr/>
      </w:pPr>
      <w:r>
        <w:rPr/>
        <w:t>•</w:t>
      </w:r>
      <w:r>
        <w:rPr/>
        <w:tab/>
        <w:t>le confinement lui-meme</w:t>
      </w:r>
    </w:p>
    <w:p>
      <w:pPr>
        <w:pStyle w:val="ListBullet"/>
        <w:jc w:val="left"/>
        <w:rPr/>
      </w:pPr>
      <w:r>
        <w:rPr/>
        <w:t>•</w:t>
      </w:r>
      <w:r>
        <w:rPr/>
        <w:tab/>
        <w:t>Une  repression plus dure envers les gens irresponsables</w:t>
      </w:r>
    </w:p>
    <w:p>
      <w:pPr>
        <w:pStyle w:val="ListBullet"/>
        <w:jc w:val="left"/>
        <w:rPr/>
      </w:pPr>
      <w:r>
        <w:rPr/>
        <w:t>•</w:t>
      </w:r>
      <w:r>
        <w:rPr/>
        <w:tab/>
        <w:t>Beaucoup plus sévère sur les conditions du confinement</w:t>
      </w:r>
    </w:p>
    <w:p>
      <w:pPr>
        <w:pStyle w:val="ListBullet"/>
        <w:jc w:val="left"/>
        <w:rPr/>
      </w:pPr>
      <w:r>
        <w:rPr/>
        <w:t>•</w:t>
      </w:r>
      <w:r>
        <w:rPr/>
        <w:tab/>
        <w:t>je déteste les personnes qui se baladent comme si de rien n'été …. je vais travailler tous les jours je vois des promeneurs à pieds à vélo mais qu'est ce qu'ils font dehors !!!! sur les allés retours que j'ai fait depuis le confinement</w:t>
      </w:r>
    </w:p>
    <w:p>
      <w:pPr>
        <w:pStyle w:val="ListBullet"/>
        <w:jc w:val="left"/>
        <w:rPr/>
      </w:pPr>
      <w:r>
        <w:rPr/>
        <w:t>•</w:t>
      </w:r>
      <w:r>
        <w:rPr/>
        <w:tab/>
        <w:t>je n'ai été controlée qu'une seule fois  les gens vont ts les jours chercher le pain mais restez chez vous prenez le pain pour la semaine !!!!</w:t>
      </w:r>
    </w:p>
    <w:p>
      <w:pPr>
        <w:pStyle w:val="ListBullet"/>
        <w:jc w:val="left"/>
        <w:rPr/>
      </w:pPr>
      <w:r>
        <w:rPr/>
        <w:t>•</w:t>
      </w:r>
      <w:r>
        <w:rPr/>
        <w:tab/>
        <w:t>Faire preuve de fermeté</w:t>
      </w:r>
    </w:p>
    <w:p>
      <w:pPr>
        <w:pStyle w:val="ListBullet"/>
        <w:jc w:val="left"/>
        <w:rPr/>
      </w:pPr>
      <w:r>
        <w:rPr/>
        <w:t>•</w:t>
      </w:r>
      <w:r>
        <w:rPr/>
        <w:tab/>
        <w:t>les contrôles insuffisants et les sanctions trop légères</w:t>
      </w:r>
    </w:p>
    <w:p>
      <w:pPr>
        <w:pStyle w:val="ListBullet"/>
        <w:jc w:val="left"/>
        <w:rPr/>
      </w:pPr>
      <w:r>
        <w:rPr/>
        <w:t>•</w:t>
      </w:r>
      <w:r>
        <w:rPr/>
        <w:tab/>
        <w:t>le décider beaucoup plus tôt, être plus restrictif pour que ça dure le moins longtemps possible, mieux vaut un  arrêt total pendant 15 jours à 3 semaines que 6 mois ou plus pour en sortir</w:t>
      </w:r>
    </w:p>
    <w:p>
      <w:pPr>
        <w:pStyle w:val="ListBullet"/>
        <w:jc w:val="left"/>
        <w:rPr/>
      </w:pPr>
      <w:r>
        <w:rPr/>
        <w:t>•</w:t>
      </w:r>
      <w:r>
        <w:rPr/>
        <w:tab/>
        <w:t>La rédaction de l'attestation faire en dépit du bon sens par des dirigeants, des technocrates qui en ont rien à foutre de notre santé !!</w:t>
      </w:r>
    </w:p>
    <w:p>
      <w:pPr>
        <w:pStyle w:val="ListBullet"/>
        <w:jc w:val="left"/>
        <w:rPr/>
      </w:pPr>
      <w:r>
        <w:rPr/>
        <w:t>•</w:t>
      </w:r>
      <w:r>
        <w:rPr/>
        <w:tab/>
        <w:t>j'ai détesté et je déteste encore ces gens qui sortent qui ne respectent rien et personne</w:t>
      </w:r>
    </w:p>
    <w:p>
      <w:pPr>
        <w:pStyle w:val="ListBullet"/>
        <w:jc w:val="left"/>
        <w:rPr/>
      </w:pPr>
      <w:r>
        <w:rPr/>
        <w:t>•</w:t>
      </w:r>
      <w:r>
        <w:rPr/>
        <w:tab/>
        <w:t>Respect des consignes par TOUS</w:t>
      </w:r>
    </w:p>
    <w:p>
      <w:pPr>
        <w:pStyle w:val="ListBullet"/>
        <w:jc w:val="left"/>
        <w:rPr/>
      </w:pPr>
      <w:r>
        <w:rPr/>
        <w:t>•</w:t>
      </w:r>
      <w:r>
        <w:rPr/>
        <w:tab/>
        <w:t>le non respect de ce confinement</w:t>
      </w:r>
    </w:p>
    <w:p>
      <w:pPr>
        <w:pStyle w:val="ListBullet"/>
        <w:jc w:val="left"/>
        <w:rPr/>
      </w:pPr>
      <w:r>
        <w:rPr/>
        <w:t>•</w:t>
      </w:r>
      <w:r>
        <w:rPr/>
        <w:tab/>
        <w:t>Le confinement en lui même !</w:t>
      </w:r>
    </w:p>
    <w:p>
      <w:pPr>
        <w:pStyle w:val="ListBullet"/>
        <w:jc w:val="left"/>
        <w:rPr/>
      </w:pPr>
      <w:r>
        <w:rPr/>
        <w:t>•</w:t>
      </w:r>
      <w:r>
        <w:rPr/>
        <w:tab/>
        <w:t>CONFINEMENT PLUS DUR POUR TOUT LE MONDE</w:t>
      </w:r>
    </w:p>
    <w:p>
      <w:pPr>
        <w:pStyle w:val="ListBullet"/>
        <w:jc w:val="left"/>
        <w:rPr/>
      </w:pPr>
      <w:r>
        <w:rPr/>
        <w:t>•</w:t>
      </w:r>
      <w:r>
        <w:rPr/>
        <w:tab/>
        <w:t>la surveillance des lieux publics pour empêcher les gens de sortir aussi nombreux et aussi longtemps</w:t>
      </w:r>
    </w:p>
    <w:p>
      <w:pPr>
        <w:pStyle w:val="ListBullet"/>
        <w:jc w:val="left"/>
        <w:rPr/>
      </w:pPr>
      <w:r>
        <w:rPr/>
        <w:t>•</w:t>
      </w:r>
      <w:r>
        <w:rPr/>
        <w:tab/>
        <w:t>empêcher les habitants de fuir leur lieux de résidence</w:t>
      </w:r>
    </w:p>
    <w:p>
      <w:pPr>
        <w:pStyle w:val="ListBullet"/>
        <w:jc w:val="left"/>
        <w:rPr/>
      </w:pPr>
      <w:r>
        <w:rPr/>
        <w:t>•</w:t>
      </w:r>
      <w:r>
        <w:rPr/>
        <w:tab/>
        <w:t>les directives gouvernementales qui réglementent les sorties  (d'un côté : rester chez vous et de l'autre : aller travailler au maximum) ne nous ont pas permis de comprendre immédiatement l'intérêt du confinement.</w:t>
      </w:r>
    </w:p>
    <w:p>
      <w:pPr>
        <w:pStyle w:val="ListBullet"/>
        <w:jc w:val="left"/>
        <w:rPr/>
      </w:pPr>
      <w:r>
        <w:rPr/>
        <w:t>•</w:t>
      </w:r>
      <w:r>
        <w:rPr/>
        <w:tab/>
        <w:t>les personnes devraient mieux respecter le confinement</w:t>
      </w:r>
    </w:p>
    <w:p>
      <w:pPr>
        <w:pStyle w:val="ListBullet"/>
        <w:jc w:val="left"/>
        <w:rPr/>
      </w:pPr>
      <w:r>
        <w:rPr/>
        <w:t>•</w:t>
      </w:r>
      <w:r>
        <w:rPr/>
        <w:tab/>
        <w:t>respect confinement</w:t>
      </w:r>
    </w:p>
    <w:p>
      <w:pPr>
        <w:pStyle w:val="ListBullet"/>
        <w:jc w:val="left"/>
        <w:rPr/>
      </w:pPr>
      <w:r>
        <w:rPr/>
        <w:t>•</w:t>
      </w:r>
      <w:r>
        <w:rPr/>
        <w:tab/>
        <w:t>la mise en place du confinement avec des consignes claires et mieux réfléchies, le respect du confinement</w:t>
      </w:r>
    </w:p>
    <w:p>
      <w:pPr>
        <w:pStyle w:val="ListBullet"/>
        <w:jc w:val="left"/>
        <w:rPr/>
      </w:pPr>
      <w:r>
        <w:rPr/>
        <w:t>•</w:t>
      </w:r>
      <w:r>
        <w:rPr/>
        <w:tab/>
        <w:t>Plus de rigueur dans le confinement qui n’a pas été assez respecté au départ.</w:t>
      </w:r>
    </w:p>
    <w:p>
      <w:pPr>
        <w:pStyle w:val="ListBullet"/>
        <w:jc w:val="left"/>
        <w:rPr/>
      </w:pPr>
      <w:r>
        <w:rPr/>
        <w:t>•</w:t>
      </w:r>
      <w:r>
        <w:rPr/>
        <w:tab/>
        <w:t>Le respect du confinement</w:t>
      </w:r>
    </w:p>
    <w:p>
      <w:pPr>
        <w:pStyle w:val="ListBullet"/>
        <w:jc w:val="left"/>
        <w:rPr/>
      </w:pPr>
      <w:r>
        <w:rPr/>
        <w:t>•</w:t>
      </w:r>
      <w:r>
        <w:rPr/>
        <w:tab/>
        <w:t>Les sorties des personnes avec un code précis comme,ceux qui ont la chance d'avoir un jardin y reste pour que les personnes en appartement puissent sortir</w:t>
      </w:r>
    </w:p>
    <w:p>
      <w:pPr>
        <w:pStyle w:val="ListBullet"/>
        <w:jc w:val="left"/>
        <w:rPr/>
      </w:pPr>
      <w:r>
        <w:rPr/>
        <w:t>•</w:t>
      </w:r>
      <w:r>
        <w:rPr/>
        <w:tab/>
        <w:t>La gestion des sorties</w:t>
      </w:r>
    </w:p>
    <w:p>
      <w:pPr>
        <w:pStyle w:val="ListBullet"/>
        <w:jc w:val="left"/>
        <w:rPr/>
      </w:pPr>
      <w:r>
        <w:rPr/>
        <w:t>•</w:t>
      </w:r>
      <w:r>
        <w:rPr/>
        <w:tab/>
        <w:t>Respecter les règles</w:t>
      </w:r>
    </w:p>
    <w:p>
      <w:pPr>
        <w:pStyle w:val="ListBullet"/>
        <w:jc w:val="left"/>
        <w:rPr/>
      </w:pPr>
      <w:r>
        <w:rPr/>
        <w:t>•</w:t>
      </w:r>
      <w:r>
        <w:rPr/>
        <w:tab/>
        <w:t>Le confinement plus tot</w:t>
      </w:r>
    </w:p>
    <w:p>
      <w:pPr>
        <w:pStyle w:val="ListBullet"/>
        <w:jc w:val="left"/>
        <w:rPr/>
      </w:pPr>
      <w:r>
        <w:rPr/>
        <w:t>•</w:t>
      </w:r>
      <w:r>
        <w:rPr/>
        <w:tab/>
        <w:t>Le laxisme de l'état sur le respect du confinement  , 4 millions  de déplacement</w:t>
      </w:r>
    </w:p>
    <w:p>
      <w:pPr>
        <w:pStyle w:val="ListBullet"/>
        <w:jc w:val="left"/>
        <w:rPr/>
      </w:pPr>
      <w:r>
        <w:rPr/>
        <w:t>•</w:t>
      </w:r>
      <w:r>
        <w:rPr/>
        <w:tab/>
        <w:t>Le respect des consignes</w:t>
      </w:r>
    </w:p>
    <w:p>
      <w:pPr>
        <w:pStyle w:val="ListBullet"/>
        <w:jc w:val="left"/>
        <w:rPr/>
      </w:pPr>
      <w:r>
        <w:rPr/>
        <w:t>•</w:t>
      </w:r>
      <w:r>
        <w:rPr/>
        <w:tab/>
        <w:t>Cela dit je crois aux mesures beaucoup plus coercitives en cas de manquements aux consignes de confinement</w:t>
      </w:r>
    </w:p>
    <w:p>
      <w:pPr>
        <w:pStyle w:val="ListBullet"/>
        <w:jc w:val="left"/>
        <w:rPr/>
      </w:pPr>
      <w:r>
        <w:rPr/>
        <w:t>•</w:t>
      </w:r>
      <w:r>
        <w:rPr/>
        <w:tab/>
        <w:t>A cette heure, flou au niveau des mesures de confinement. Sport permis ou pas ?</w:t>
      </w:r>
    </w:p>
    <w:p>
      <w:pPr>
        <w:pStyle w:val="ListBullet"/>
        <w:jc w:val="left"/>
        <w:rPr/>
      </w:pPr>
      <w:r>
        <w:rPr/>
        <w:t>•</w:t>
      </w:r>
      <w:r>
        <w:rPr/>
        <w:tab/>
        <w:t>les règles de confinement</w:t>
      </w:r>
    </w:p>
    <w:p>
      <w:pPr>
        <w:pStyle w:val="ListBullet"/>
        <w:jc w:val="left"/>
        <w:rPr/>
      </w:pPr>
      <w:r>
        <w:rPr/>
        <w:t>•</w:t>
      </w:r>
      <w:r>
        <w:rPr/>
        <w:tab/>
        <w:t xml:space="preserve">dès le confinement de WUHAN le 20 janvier 2020, le gouvernement français aurait dû prendre les mesures de confinement strictes </w:t>
        <w:br/>
        <w:br/>
        <w:t>ne pas autoriser les rassemblements comme à Mulhouse !!</w:t>
      </w:r>
    </w:p>
    <w:p>
      <w:pPr>
        <w:pStyle w:val="ListBullet"/>
        <w:jc w:val="left"/>
        <w:rPr/>
      </w:pPr>
      <w:r>
        <w:rPr/>
        <w:t>•</w:t>
      </w:r>
      <w:r>
        <w:rPr/>
        <w:tab/>
        <w:t>Le respect strict du confinement (pas de jogging comme certains le pratique) j'ai l'habitude d'effectuer 150 kms  à vélo chaque semaine et bien je m'en passe !</w:t>
      </w:r>
    </w:p>
    <w:p>
      <w:pPr>
        <w:pStyle w:val="ListBullet"/>
        <w:jc w:val="left"/>
        <w:rPr/>
      </w:pPr>
      <w:r>
        <w:rPr/>
        <w:t>•</w:t>
      </w:r>
      <w:r>
        <w:rPr/>
        <w:tab/>
        <w:t>Il fallait imposer le confinement dès début mars, ce que "moi" j'ai fait. On savait très bien que le virus arriverait chez nous!</w:t>
      </w:r>
    </w:p>
    <w:p>
      <w:pPr>
        <w:pStyle w:val="ListBullet"/>
        <w:jc w:val="left"/>
        <w:rPr/>
      </w:pPr>
      <w:r>
        <w:rPr/>
        <w:t>•</w:t>
      </w:r>
      <w:r>
        <w:rPr/>
        <w:tab/>
        <w:t>Mieux expliquer le confinement</w:t>
      </w:r>
    </w:p>
    <w:p>
      <w:pPr>
        <w:pStyle w:val="ListBullet"/>
        <w:jc w:val="left"/>
        <w:rPr/>
      </w:pPr>
      <w:r>
        <w:rPr/>
        <w:t>•</w:t>
      </w:r>
      <w:r>
        <w:rPr/>
        <w:tab/>
        <w:t>plus de rigueur dans le confinement</w:t>
      </w:r>
    </w:p>
    <w:p>
      <w:pPr>
        <w:pStyle w:val="ListBullet"/>
        <w:jc w:val="left"/>
        <w:rPr/>
      </w:pPr>
      <w:r>
        <w:rPr/>
        <w:t>•</w:t>
      </w:r>
      <w:r>
        <w:rPr/>
        <w:tab/>
        <w:t>ne pas démarrer le confinement aussitôt après "le grand brassage municipal"</w:t>
      </w:r>
    </w:p>
    <w:p>
      <w:pPr>
        <w:pStyle w:val="ListBullet"/>
        <w:jc w:val="left"/>
        <w:rPr/>
      </w:pPr>
      <w:r>
        <w:rPr/>
        <w:t>•</w:t>
      </w:r>
      <w:r>
        <w:rPr/>
        <w:tab/>
        <w:t>Respect des interdictions de sortie</w:t>
      </w:r>
    </w:p>
    <w:p>
      <w:pPr>
        <w:pStyle w:val="ListBullet"/>
        <w:jc w:val="left"/>
        <w:rPr/>
      </w:pPr>
      <w:r>
        <w:rPr/>
        <w:t>•</w:t>
      </w:r>
      <w:r>
        <w:rPr/>
        <w:tab/>
        <w:t>confiner plus tôt</w:t>
      </w:r>
    </w:p>
    <w:p>
      <w:pPr>
        <w:pStyle w:val="ListBullet"/>
        <w:jc w:val="left"/>
        <w:rPr/>
      </w:pPr>
      <w:r>
        <w:rPr/>
        <w:t>•</w:t>
      </w:r>
      <w:r>
        <w:rPr/>
        <w:tab/>
        <w:t>À mon avis, le confinement a eu lieu trop tard, quand les hôpitaux étaient déjà engorgés.</w:t>
      </w:r>
    </w:p>
    <w:p>
      <w:pPr>
        <w:pStyle w:val="ListBullet"/>
        <w:jc w:val="left"/>
        <w:rPr/>
      </w:pPr>
      <w:r>
        <w:rPr/>
        <w:t>•</w:t>
      </w:r>
      <w:r>
        <w:rPr/>
        <w:tab/>
        <w:t>Un confinement plus surveillé afin que nous sortions plus vite de cette situation</w:t>
      </w:r>
    </w:p>
    <w:p>
      <w:pPr>
        <w:pStyle w:val="ListBullet"/>
        <w:jc w:val="left"/>
        <w:rPr/>
      </w:pPr>
      <w:r>
        <w:rPr/>
        <w:t>•</w:t>
      </w:r>
      <w:r>
        <w:rPr/>
        <w:tab/>
        <w:t>Les banlieues</w:t>
      </w:r>
    </w:p>
    <w:p>
      <w:pPr>
        <w:pStyle w:val="ListBullet"/>
        <w:jc w:val="left"/>
        <w:rPr/>
      </w:pPr>
      <w:r>
        <w:rPr/>
        <w:t>•</w:t>
      </w:r>
      <w:r>
        <w:rPr/>
        <w:tab/>
        <w:t>tenir mieux compte des inegalites dans le confinement (par exemple entre paris et province, appartement et maison avec jardin...</w:t>
      </w:r>
    </w:p>
    <w:p>
      <w:pPr>
        <w:pStyle w:val="ListBullet"/>
        <w:jc w:val="left"/>
        <w:rPr/>
      </w:pPr>
      <w:r>
        <w:rPr/>
        <w:t>•</w:t>
      </w:r>
      <w:r>
        <w:rPr/>
        <w:tab/>
        <w:t>Pour que l'on ait moins peur individuellemen, le confinement aurait être dedicidé plus tôt et mieux expliqué</w:t>
      </w:r>
    </w:p>
    <w:p>
      <w:pPr>
        <w:pStyle w:val="ListBullet"/>
        <w:jc w:val="left"/>
        <w:rPr/>
      </w:pPr>
      <w:r>
        <w:rPr/>
        <w:t>•</w:t>
      </w:r>
      <w:r>
        <w:rPr/>
        <w:tab/>
        <w:t>une organisation du confinement plus intelligente, plus réfléchie</w:t>
      </w:r>
    </w:p>
    <w:p>
      <w:pPr>
        <w:pStyle w:val="ListBullet"/>
        <w:jc w:val="left"/>
        <w:rPr/>
      </w:pPr>
      <w:r>
        <w:rPr/>
        <w:t>•</w:t>
      </w:r>
      <w:r>
        <w:rPr/>
        <w:tab/>
        <w:t>ne pas interdire la montagne ni les plages...responsabiliser les gens...car on peut se faire aussi mal chez soi</w:t>
      </w:r>
    </w:p>
    <w:p>
      <w:pPr>
        <w:pStyle w:val="ListBullet"/>
        <w:jc w:val="left"/>
        <w:rPr/>
      </w:pPr>
      <w:r>
        <w:rPr/>
        <w:t>•</w:t>
      </w:r>
      <w:r>
        <w:rPr/>
        <w:tab/>
        <w:t>Il aurait fallut réagir en même temps que la Chine et ne pas attendre début mars pour prendre des mesures</w:t>
      </w:r>
    </w:p>
    <w:p>
      <w:pPr>
        <w:pStyle w:val="ListBullet"/>
        <w:jc w:val="left"/>
        <w:rPr/>
      </w:pPr>
      <w:r>
        <w:rPr/>
        <w:t>•</w:t>
      </w:r>
      <w:r>
        <w:rPr/>
        <w:tab/>
        <w:t xml:space="preserve">bloquer les gares les aéroports et les autoroutes le lendemain matin de l'annonce du confinement et obliger  chacun a rester dans sa résidence principale et </w:t>
        <w:br/>
        <w:br/>
        <w:t>ne pas faire les memes erreurs qu' en italie</w:t>
      </w:r>
    </w:p>
    <w:p>
      <w:pPr>
        <w:pStyle w:val="ListBullet"/>
        <w:jc w:val="left"/>
        <w:rPr/>
      </w:pPr>
      <w:r>
        <w:rPr/>
        <w:t>•</w:t>
      </w:r>
      <w:r>
        <w:rPr/>
        <w:tab/>
        <w:t>Qu’il ait été instauré plus tôt et plus drastiquement</w:t>
      </w:r>
    </w:p>
    <w:p>
      <w:pPr>
        <w:pStyle w:val="ListBullet"/>
        <w:jc w:val="left"/>
        <w:rPr/>
      </w:pPr>
      <w:r>
        <w:rPr/>
        <w:t>•</w:t>
      </w:r>
      <w:r>
        <w:rPr/>
        <w:tab/>
        <w:t>Confinement trop lache au début, qui va se prolonger</w:t>
      </w:r>
    </w:p>
    <w:p>
      <w:pPr>
        <w:pStyle w:val="ListBullet"/>
        <w:jc w:val="left"/>
        <w:rPr/>
      </w:pPr>
      <w:r>
        <w:rPr/>
        <w:t>•</w:t>
      </w:r>
      <w:r>
        <w:rPr/>
        <w:tab/>
        <w:t>Ne pas laisser les parisiens envahir les provinces et donc remplir les hôpitaux qui ne pourront pas accueillir tous les malades. Par la même occasion, ils sont trop nombreux à se croire en vacances et gâcher les efforts faits par d'autres.</w:t>
      </w:r>
    </w:p>
    <w:p>
      <w:pPr>
        <w:pStyle w:val="ListBullet"/>
        <w:jc w:val="left"/>
        <w:rPr/>
      </w:pPr>
      <w:r>
        <w:rPr/>
        <w:t>•</w:t>
      </w:r>
      <w:r>
        <w:rPr/>
        <w:tab/>
        <w:t>sélectivité du confinement en fonction des résultats des tests</w:t>
      </w:r>
    </w:p>
    <w:p>
      <w:pPr>
        <w:pStyle w:val="ListBullet"/>
        <w:jc w:val="left"/>
        <w:rPr/>
      </w:pPr>
      <w:r>
        <w:rPr/>
        <w:t>•</w:t>
      </w:r>
      <w:r>
        <w:rPr/>
        <w:tab/>
        <w:t>La notion de responsabilité individuelle (tous délinquant si l'on sort sans attestation !)</w:t>
      </w:r>
    </w:p>
    <w:p>
      <w:pPr>
        <w:pStyle w:val="ListBullet"/>
        <w:jc w:val="left"/>
        <w:rPr/>
      </w:pPr>
      <w:r>
        <w:rPr/>
        <w:t>•</w:t>
      </w:r>
      <w:r>
        <w:rPr/>
        <w:tab/>
        <w:t>La date de mise en confinement (trop tardive)</w:t>
      </w:r>
    </w:p>
    <w:p>
      <w:pPr>
        <w:pStyle w:val="ListBullet"/>
        <w:jc w:val="left"/>
        <w:rPr/>
      </w:pPr>
      <w:r>
        <w:rPr/>
        <w:t>•</w:t>
      </w:r>
      <w:r>
        <w:rPr/>
        <w:tab/>
        <w:t>Confiner plus tôt</w:t>
      </w:r>
    </w:p>
    <w:p>
      <w:pPr>
        <w:pStyle w:val="ListBullet"/>
        <w:jc w:val="left"/>
        <w:rPr/>
      </w:pPr>
      <w:r>
        <w:rPr/>
        <w:t>•</w:t>
      </w:r>
      <w:r>
        <w:rPr/>
        <w:tab/>
        <w:t>Adapter le sstratégies de confinement au territoire. Mayotte n'est pas confinable en copié collé à la métropole</w:t>
      </w:r>
    </w:p>
    <w:p>
      <w:pPr>
        <w:pStyle w:val="ListBullet"/>
        <w:jc w:val="left"/>
        <w:rPr/>
      </w:pPr>
      <w:r>
        <w:rPr/>
        <w:t>•</w:t>
      </w:r>
      <w:r>
        <w:rPr/>
        <w:tab/>
        <w:t>mise en confinement beaucoup plus tôt dans l'année</w:t>
      </w:r>
    </w:p>
    <w:p>
      <w:pPr>
        <w:pStyle w:val="ListBullet"/>
        <w:jc w:val="left"/>
        <w:rPr/>
      </w:pPr>
      <w:r>
        <w:rPr/>
        <w:t>•</w:t>
      </w:r>
      <w:r>
        <w:rPr/>
        <w:tab/>
        <w:t>que les gens respectent les règles et arrêtent de sortir tous les jours, pour aller juste chercher une baguette ou pour soi-disant faire du footing</w:t>
      </w:r>
    </w:p>
    <w:p>
      <w:pPr>
        <w:pStyle w:val="ListBullet"/>
        <w:jc w:val="left"/>
        <w:rPr/>
      </w:pPr>
      <w:r>
        <w:rPr/>
        <w:t>•</w:t>
      </w:r>
      <w:r>
        <w:rPr/>
        <w:tab/>
        <w:t>En suisse nous aurions dû être complément confiné et non partiellement</w:t>
      </w:r>
    </w:p>
    <w:p>
      <w:pPr>
        <w:pStyle w:val="ListBullet"/>
        <w:jc w:val="left"/>
        <w:rPr/>
      </w:pPr>
      <w:r>
        <w:rPr/>
        <w:t>•</w:t>
      </w:r>
      <w:r>
        <w:rPr/>
        <w:tab/>
        <w:t>Les règles de confinement (pourquoi autorisé les pratiques sportives ?)</w:t>
      </w:r>
    </w:p>
    <w:p>
      <w:pPr>
        <w:pStyle w:val="ListBullet"/>
        <w:jc w:val="left"/>
        <w:rPr/>
      </w:pPr>
      <w:r>
        <w:rPr/>
        <w:t>•</w:t>
      </w:r>
      <w:r>
        <w:rPr/>
        <w:tab/>
        <w:t>Le respect du confinement</w:t>
      </w:r>
    </w:p>
    <w:p>
      <w:pPr>
        <w:pStyle w:val="ListBullet"/>
        <w:jc w:val="left"/>
        <w:rPr/>
      </w:pPr>
      <w:r>
        <w:rPr/>
        <w:t>•</w:t>
      </w:r>
      <w:r>
        <w:rPr/>
        <w:tab/>
        <w:t>Le contrôle des sorties</w:t>
      </w:r>
    </w:p>
    <w:p>
      <w:pPr>
        <w:pStyle w:val="ListBullet"/>
        <w:jc w:val="left"/>
        <w:rPr/>
      </w:pPr>
      <w:r>
        <w:rPr/>
        <w:t>•</w:t>
      </w:r>
      <w:r>
        <w:rPr/>
        <w:tab/>
        <w:t>Le confinement</w:t>
      </w:r>
    </w:p>
    <w:p>
      <w:pPr>
        <w:pStyle w:val="ListBullet"/>
        <w:jc w:val="left"/>
        <w:rPr/>
      </w:pPr>
      <w:r>
        <w:rPr/>
        <w:t>•</w:t>
      </w:r>
      <w:r>
        <w:rPr/>
        <w:tab/>
        <w:t>Respecter les mesures</w:t>
      </w:r>
    </w:p>
    <w:p>
      <w:pPr>
        <w:pStyle w:val="ListBullet"/>
        <w:jc w:val="left"/>
        <w:rPr/>
      </w:pPr>
      <w:r>
        <w:rPr/>
        <w:t>•</w:t>
      </w:r>
      <w:r>
        <w:rPr/>
        <w:tab/>
        <w:t>Un confinement encore plus stricte.</w:t>
      </w:r>
    </w:p>
    <w:p>
      <w:pPr>
        <w:pStyle w:val="ListBullet"/>
        <w:jc w:val="left"/>
        <w:rPr/>
      </w:pPr>
      <w:r>
        <w:rPr/>
        <w:t>•</w:t>
      </w:r>
      <w:r>
        <w:rPr/>
        <w:tab/>
        <w:t>le respect de rester confiner</w:t>
      </w:r>
    </w:p>
    <w:p>
      <w:pPr>
        <w:pStyle w:val="ListBullet"/>
        <w:jc w:val="left"/>
        <w:rPr/>
      </w:pPr>
      <w:r>
        <w:rPr/>
        <w:t>•</w:t>
      </w:r>
      <w:r>
        <w:rPr/>
        <w:tab/>
        <w:t>Le respect du confinement. On est pas dans un jeu</w:t>
      </w:r>
    </w:p>
    <w:p>
      <w:pPr>
        <w:pStyle w:val="ListBullet"/>
        <w:jc w:val="left"/>
        <w:rPr/>
      </w:pPr>
      <w:r>
        <w:rPr/>
        <w:t>•</w:t>
      </w:r>
      <w:r>
        <w:rPr/>
        <w:tab/>
        <w:t>Le début du confinement</w:t>
      </w:r>
    </w:p>
    <w:p>
      <w:pPr>
        <w:pStyle w:val="ListBullet"/>
        <w:jc w:val="left"/>
        <w:rPr/>
      </w:pPr>
      <w:r>
        <w:rPr/>
        <w:t>•</w:t>
      </w:r>
      <w:r>
        <w:rPr/>
        <w:tab/>
        <w:t>Respect de certaines consignes</w:t>
      </w:r>
    </w:p>
    <w:p>
      <w:pPr>
        <w:pStyle w:val="ListBullet"/>
        <w:jc w:val="left"/>
        <w:rPr/>
      </w:pPr>
      <w:r>
        <w:rPr/>
        <w:t>•</w:t>
      </w:r>
      <w:r>
        <w:rPr/>
        <w:tab/>
        <w:t>Entraide généralisé depuis le début</w:t>
      </w:r>
    </w:p>
    <w:p>
      <w:pPr>
        <w:pStyle w:val="ListBullet"/>
        <w:jc w:val="left"/>
        <w:rPr/>
      </w:pPr>
      <w:r>
        <w:rPr/>
        <w:t>•</w:t>
      </w:r>
      <w:r>
        <w:rPr/>
        <w:tab/>
        <w:t>Le respect des consignes</w:t>
      </w:r>
    </w:p>
    <w:p>
      <w:pPr>
        <w:pStyle w:val="ListBullet"/>
        <w:jc w:val="left"/>
        <w:rPr/>
      </w:pPr>
      <w:r>
        <w:rPr/>
        <w:t>•</w:t>
      </w:r>
      <w:r>
        <w:rPr/>
        <w:tab/>
        <w:t>L'explication sur les enjeux du confinement.</w:t>
      </w:r>
    </w:p>
    <w:p>
      <w:pPr>
        <w:pStyle w:val="ListBullet"/>
        <w:jc w:val="left"/>
        <w:rPr/>
      </w:pPr>
      <w:r>
        <w:rPr/>
        <w:t>•</w:t>
      </w:r>
      <w:r>
        <w:rPr/>
        <w:tab/>
        <w:t>Les conditions du confinement qui auraient dû être claires dès le départ</w:t>
      </w:r>
    </w:p>
    <w:p>
      <w:pPr>
        <w:pStyle w:val="ListBullet"/>
        <w:jc w:val="left"/>
        <w:rPr/>
      </w:pPr>
      <w:r>
        <w:rPr/>
        <w:t>•</w:t>
      </w:r>
      <w:r>
        <w:rPr/>
        <w:tab/>
        <w:t>Respect du confinement par tous sans exception, certains jeunes joue dans la rue comme si de rien  n'étais</w:t>
      </w:r>
    </w:p>
    <w:p>
      <w:pPr>
        <w:pStyle w:val="ListBullet"/>
        <w:jc w:val="left"/>
        <w:rPr/>
      </w:pPr>
      <w:r>
        <w:rPr/>
        <w:t>•</w:t>
      </w:r>
      <w:r>
        <w:rPr/>
        <w:tab/>
        <w:t>La prise en compte des règles</w:t>
      </w:r>
    </w:p>
    <w:p>
      <w:pPr>
        <w:pStyle w:val="ListBullet"/>
        <w:jc w:val="left"/>
        <w:rPr/>
      </w:pPr>
      <w:r>
        <w:rPr/>
        <w:t>•</w:t>
      </w:r>
      <w:r>
        <w:rPr/>
        <w:tab/>
        <w:t>Prévoir le confinement plutôt</w:t>
      </w:r>
    </w:p>
    <w:p>
      <w:pPr>
        <w:pStyle w:val="ListBullet"/>
        <w:jc w:val="left"/>
        <w:rPr/>
      </w:pPr>
      <w:r>
        <w:rPr/>
        <w:t>•</w:t>
      </w:r>
      <w:r>
        <w:rPr/>
        <w:tab/>
        <w:t>Prévoir le confinement total pour que les gens ne trouvent pas d’excuses à sorties quotidienne ..</w:t>
      </w:r>
    </w:p>
    <w:p>
      <w:pPr>
        <w:pStyle w:val="ListBullet"/>
        <w:jc w:val="left"/>
        <w:rPr/>
      </w:pPr>
      <w:r>
        <w:rPr/>
        <w:t>•</w:t>
      </w:r>
      <w:r>
        <w:rPr/>
        <w:tab/>
        <w:t>Le confinement</w:t>
      </w:r>
    </w:p>
    <w:p>
      <w:pPr>
        <w:pStyle w:val="ListBullet"/>
        <w:jc w:val="left"/>
        <w:rPr/>
      </w:pPr>
      <w:r>
        <w:rPr/>
        <w:t>•</w:t>
      </w:r>
      <w:r>
        <w:rPr/>
        <w:tab/>
        <w:t>Les gestes barrières et le confinement aurait pu être mieux respectés par certaines personnes</w:t>
      </w:r>
    </w:p>
    <w:p>
      <w:pPr>
        <w:pStyle w:val="ListBullet"/>
        <w:jc w:val="left"/>
        <w:rPr/>
      </w:pPr>
      <w:r>
        <w:rPr/>
        <w:t>•</w:t>
      </w:r>
      <w:r>
        <w:rPr/>
        <w:tab/>
        <w:t>Le confinement total et radical plus tôt quand on savait déjà qu’il faudrait en arriver là : des jours et des vies perdues</w:t>
      </w:r>
    </w:p>
    <w:p>
      <w:pPr>
        <w:pStyle w:val="ListBullet"/>
        <w:jc w:val="left"/>
        <w:rPr/>
      </w:pPr>
      <w:r>
        <w:rPr/>
        <w:t>•</w:t>
      </w:r>
      <w:r>
        <w:rPr/>
        <w:tab/>
        <w:t>La clarté des consignes à respecter</w:t>
      </w:r>
    </w:p>
    <w:p>
      <w:pPr>
        <w:pStyle w:val="ListBullet"/>
        <w:jc w:val="left"/>
        <w:rPr/>
      </w:pPr>
      <w:r>
        <w:rPr/>
        <w:t>•</w:t>
      </w:r>
      <w:r>
        <w:rPr/>
        <w:tab/>
        <w:t>une plus grande sévérité quant aux gens qui ne respectent pas ce confinement (joggers, départs en vacances....)</w:t>
      </w:r>
    </w:p>
    <w:p>
      <w:pPr>
        <w:pStyle w:val="ListBullet"/>
        <w:jc w:val="left"/>
        <w:rPr/>
      </w:pPr>
      <w:r>
        <w:rPr/>
        <w:t>•</w:t>
      </w:r>
      <w:r>
        <w:rPr/>
        <w:tab/>
        <w:t>La définition de confinement sur les sorties</w:t>
      </w:r>
    </w:p>
    <w:p>
      <w:pPr>
        <w:pStyle w:val="ListBullet"/>
        <w:jc w:val="left"/>
        <w:rPr/>
      </w:pPr>
      <w:r>
        <w:rPr/>
        <w:t>•</w:t>
      </w:r>
      <w:r>
        <w:rPr/>
        <w:tab/>
        <w:t>Le contrôle des sorties</w:t>
      </w:r>
    </w:p>
    <w:p>
      <w:pPr>
        <w:pStyle w:val="ListBullet"/>
        <w:jc w:val="left"/>
        <w:rPr/>
      </w:pPr>
      <w:r>
        <w:rPr/>
        <w:t>•</w:t>
      </w:r>
      <w:r>
        <w:rPr/>
        <w:tab/>
        <w:t>Être plus sévère sur les sanctions en cas de non respect du confinement</w:t>
      </w:r>
    </w:p>
    <w:p>
      <w:pPr>
        <w:pStyle w:val="ListBullet"/>
        <w:jc w:val="left"/>
        <w:rPr/>
      </w:pPr>
      <w:r>
        <w:rPr/>
        <w:t>•</w:t>
      </w:r>
      <w:r>
        <w:rPr/>
        <w:tab/>
        <w:t>Les comportements des policiers dans les cités qui en profitent pour être encore plus violents que d'habitude et qui respectent encore moins les droits et les libertés individuelles</w:t>
      </w:r>
    </w:p>
    <w:p>
      <w:pPr>
        <w:pStyle w:val="ListBullet"/>
        <w:jc w:val="left"/>
        <w:rPr/>
      </w:pPr>
      <w:r>
        <w:rPr/>
        <w:t>•</w:t>
      </w:r>
      <w:r>
        <w:rPr/>
        <w:tab/>
        <w:t>Confiner plus tôt</w:t>
      </w:r>
    </w:p>
    <w:p>
      <w:pPr>
        <w:pStyle w:val="ListBullet"/>
        <w:jc w:val="left"/>
        <w:rPr/>
      </w:pPr>
      <w:r>
        <w:rPr/>
        <w:t>•</w:t>
      </w:r>
      <w:r>
        <w:rPr/>
        <w:tab/>
        <w:t>La mise en place du confinement plus tôt</w:t>
      </w:r>
    </w:p>
    <w:p>
      <w:pPr>
        <w:pStyle w:val="ListBullet"/>
        <w:jc w:val="left"/>
        <w:rPr/>
      </w:pPr>
      <w:r>
        <w:rPr/>
        <w:t>•</w:t>
      </w:r>
      <w:r>
        <w:rPr/>
        <w:tab/>
        <w:t>Pouvoir se confiner ou on veut avec qui on veut</w:t>
      </w:r>
    </w:p>
    <w:p>
      <w:pPr>
        <w:pStyle w:val="ListBullet"/>
        <w:jc w:val="left"/>
        <w:rPr/>
      </w:pPr>
      <w:r>
        <w:rPr/>
        <w:t>•</w:t>
      </w:r>
      <w:r>
        <w:rPr/>
        <w:tab/>
        <w:t>l'information, la maîtrise des déplacements des confinés pour éviter les déplacements vers résidence secondaire pour vacances,</w:t>
      </w:r>
    </w:p>
    <w:p>
      <w:pPr>
        <w:pStyle w:val="ListBullet"/>
        <w:jc w:val="left"/>
        <w:rPr/>
      </w:pPr>
      <w:r>
        <w:rPr/>
        <w:t>•</w:t>
      </w:r>
      <w:r>
        <w:rPr/>
        <w:tab/>
        <w:t>Mieux appliquer les restrictions de confinement</w:t>
      </w:r>
    </w:p>
    <w:p>
      <w:pPr>
        <w:pStyle w:val="ListBullet"/>
        <w:jc w:val="left"/>
        <w:rPr/>
      </w:pPr>
      <w:r>
        <w:rPr/>
        <w:t>•</w:t>
      </w:r>
      <w:r>
        <w:rPr/>
        <w:tab/>
        <w:t>Une meilleure discipline en termes de sorties (ce n'est pas parce que l'on peut sortir avec une dérogation qu'il faut le faire)</w:t>
      </w:r>
    </w:p>
    <w:p>
      <w:pPr>
        <w:pStyle w:val="ListBullet"/>
        <w:jc w:val="left"/>
        <w:rPr/>
      </w:pPr>
      <w:r>
        <w:rPr/>
        <w:t>•</w:t>
      </w:r>
      <w:r>
        <w:rPr/>
        <w:tab/>
        <w:t>Le respect du confinement</w:t>
      </w:r>
    </w:p>
    <w:p>
      <w:pPr>
        <w:pStyle w:val="ListBullet"/>
        <w:jc w:val="left"/>
        <w:rPr/>
      </w:pPr>
      <w:r>
        <w:rPr/>
        <w:t>•</w:t>
      </w:r>
      <w:r>
        <w:rPr/>
        <w:tab/>
        <w:t>Le respect des mesures de confinement</w:t>
      </w:r>
    </w:p>
    <w:p>
      <w:pPr>
        <w:pStyle w:val="ListBullet"/>
        <w:jc w:val="left"/>
        <w:rPr/>
      </w:pPr>
      <w:r>
        <w:rPr/>
        <w:t>•</w:t>
      </w:r>
      <w:r>
        <w:rPr/>
        <w:tab/>
        <w:t>La gestion et le respect de certaines règles: 1h de pratique sportive c'est la porte d'entrée pour tous les abus..</w:t>
      </w:r>
    </w:p>
    <w:p>
      <w:pPr>
        <w:pStyle w:val="ListBullet"/>
        <w:jc w:val="left"/>
        <w:rPr/>
      </w:pPr>
      <w:r>
        <w:rPr/>
        <w:t>•</w:t>
      </w:r>
      <w:r>
        <w:rPr/>
        <w:tab/>
        <w:t>Une autorisation de sortie quand on est immunisé</w:t>
      </w:r>
    </w:p>
    <w:p>
      <w:pPr>
        <w:pStyle w:val="ListBullet"/>
        <w:jc w:val="left"/>
        <w:rPr/>
      </w:pPr>
      <w:r>
        <w:rPr/>
        <w:t>•</w:t>
      </w:r>
      <w:r>
        <w:rPr/>
        <w:tab/>
        <w:t>proactivité et réactivité pour le confinement</w:t>
      </w:r>
    </w:p>
    <w:p>
      <w:pPr>
        <w:pStyle w:val="ListBullet"/>
        <w:jc w:val="left"/>
        <w:rPr/>
      </w:pPr>
      <w:r>
        <w:rPr/>
        <w:t>•</w:t>
      </w:r>
      <w:r>
        <w:rPr/>
        <w:tab/>
        <w:t>Une date plus précoce de mise en confinement avec un délai de souplesse pour l'installation de chacun</w:t>
      </w:r>
    </w:p>
    <w:p>
      <w:pPr>
        <w:pStyle w:val="ListBullet"/>
        <w:jc w:val="left"/>
        <w:rPr/>
      </w:pPr>
      <w:r>
        <w:rPr/>
        <w:t>•</w:t>
      </w:r>
      <w:r>
        <w:rPr/>
        <w:tab/>
        <w:t>Une proposition de partage des horaires pour éviter les foules dans les rues</w:t>
      </w:r>
    </w:p>
    <w:p>
      <w:pPr>
        <w:pStyle w:val="ListBullet"/>
        <w:jc w:val="left"/>
        <w:rPr/>
      </w:pPr>
      <w:r>
        <w:rPr/>
        <w:t>•</w:t>
      </w:r>
      <w:r>
        <w:rPr/>
        <w:tab/>
        <w:t>Pas être obligé de fermer les parcs et espaces verts</w:t>
      </w:r>
    </w:p>
    <w:p>
      <w:pPr>
        <w:pStyle w:val="ListBullet"/>
        <w:jc w:val="left"/>
        <w:rPr/>
      </w:pPr>
      <w:r>
        <w:rPr/>
        <w:t>•</w:t>
      </w:r>
      <w:r>
        <w:rPr/>
        <w:tab/>
        <w:t>organisation de créneaux pour maintenir accès aux jardins publics dans les espaces à forte densité</w:t>
      </w:r>
    </w:p>
    <w:p>
      <w:pPr>
        <w:pStyle w:val="ListBullet"/>
        <w:jc w:val="left"/>
        <w:rPr/>
      </w:pPr>
      <w:r>
        <w:rPr/>
        <w:t>•</w:t>
      </w:r>
      <w:r>
        <w:rPr/>
        <w:tab/>
        <w:t>confinement parfois peu respecté</w:t>
      </w:r>
    </w:p>
    <w:p>
      <w:pPr>
        <w:pStyle w:val="ListBullet"/>
        <w:jc w:val="left"/>
        <w:rPr/>
      </w:pPr>
      <w:r>
        <w:rPr/>
        <w:t>•</w:t>
      </w:r>
      <w:r>
        <w:rPr/>
        <w:tab/>
        <w:t>Autoriser plus de choses avec des mesures barrières plutôt qu' un confinement autoritaire</w:t>
      </w:r>
    </w:p>
    <w:p>
      <w:pPr>
        <w:pStyle w:val="ListBullet"/>
        <w:jc w:val="left"/>
        <w:rPr/>
      </w:pPr>
      <w:r>
        <w:rPr/>
        <w:t>•</w:t>
      </w:r>
      <w:r>
        <w:rPr/>
        <w:tab/>
        <w:t>Le confinement aurait du etre plus total plus tôt</w:t>
      </w:r>
    </w:p>
    <w:p>
      <w:pPr>
        <w:pStyle w:val="ListBullet"/>
        <w:jc w:val="left"/>
        <w:rPr/>
      </w:pPr>
      <w:r>
        <w:rPr/>
        <w:t>•</w:t>
      </w:r>
      <w:r>
        <w:rPr/>
        <w:tab/>
        <w:t>Les sorties</w:t>
      </w:r>
    </w:p>
    <w:p>
      <w:pPr>
        <w:pStyle w:val="ListBullet"/>
        <w:jc w:val="left"/>
        <w:rPr/>
      </w:pPr>
      <w:r>
        <w:rPr/>
        <w:t>•</w:t>
      </w:r>
      <w:r>
        <w:rPr/>
        <w:tab/>
        <w:t>Les autorisations de sorties, certains ne respectent pas le confinement et vont voir leurs amis</w:t>
      </w:r>
    </w:p>
    <w:p>
      <w:pPr>
        <w:pStyle w:val="ListBullet"/>
        <w:jc w:val="left"/>
        <w:rPr/>
      </w:pPr>
      <w:r>
        <w:rPr/>
        <w:t>•</w:t>
      </w:r>
      <w:r>
        <w:rPr/>
        <w:tab/>
        <w:t>Clarifier dès le début les autorisations de sortie (conditions, plusieurs versions)</w:t>
      </w:r>
    </w:p>
    <w:p>
      <w:pPr>
        <w:pStyle w:val="ListBullet"/>
        <w:jc w:val="left"/>
        <w:rPr/>
      </w:pPr>
      <w:r>
        <w:rPr/>
        <w:t>•</w:t>
      </w:r>
      <w:r>
        <w:rPr/>
        <w:tab/>
        <w:t>Respect des consignes sanitaires</w:t>
      </w:r>
    </w:p>
    <w:p>
      <w:pPr>
        <w:pStyle w:val="ListBullet"/>
        <w:jc w:val="left"/>
        <w:rPr/>
      </w:pPr>
      <w:r>
        <w:rPr/>
        <w:t>•</w:t>
      </w:r>
      <w:r>
        <w:rPr/>
        <w:tab/>
        <w:t>Imposer plus fortement les choses . Rester à son propre domicile .</w:t>
        <w:br/>
        <w:br/>
        <w:t>Porter un masque dès qu’on en sort ...</w:t>
      </w:r>
    </w:p>
    <w:p>
      <w:pPr>
        <w:pStyle w:val="ListBullet"/>
        <w:jc w:val="left"/>
        <w:rPr/>
      </w:pPr>
      <w:r>
        <w:rPr/>
        <w:t>•</w:t>
      </w:r>
      <w:r>
        <w:rPr/>
        <w:tab/>
        <w:t>Les règles de confinement</w:t>
      </w:r>
    </w:p>
    <w:p>
      <w:pPr>
        <w:pStyle w:val="ListBullet"/>
        <w:jc w:val="left"/>
        <w:rPr/>
      </w:pPr>
      <w:r>
        <w:rPr/>
        <w:t>•</w:t>
      </w:r>
      <w:r>
        <w:rPr/>
        <w:tab/>
        <w:t>Les autorisations et conditions de sortie</w:t>
      </w:r>
    </w:p>
    <w:p>
      <w:pPr>
        <w:pStyle w:val="ListBullet"/>
        <w:jc w:val="left"/>
        <w:rPr/>
      </w:pPr>
      <w:r>
        <w:rPr/>
        <w:t>•</w:t>
      </w:r>
      <w:r>
        <w:rPr/>
        <w:tab/>
        <w:t>le lieu de confinement</w:t>
      </w:r>
    </w:p>
    <w:p>
      <w:pPr>
        <w:pStyle w:val="ListBullet"/>
        <w:jc w:val="left"/>
        <w:rPr/>
      </w:pPr>
      <w:r>
        <w:rPr/>
        <w:t>•</w:t>
      </w:r>
      <w:r>
        <w:rPr/>
        <w:tab/>
        <w:t>Je ne vois pas la nécessité des "autorisations" à se faire soi-même</w:t>
      </w:r>
    </w:p>
    <w:p>
      <w:pPr>
        <w:pStyle w:val="ListBullet"/>
        <w:jc w:val="left"/>
        <w:rPr/>
      </w:pPr>
      <w:r>
        <w:rPr/>
        <w:t>•</w:t>
      </w:r>
      <w:r>
        <w:rPr/>
        <w:tab/>
        <w:t>les sorties</w:t>
        <w:br/>
      </w:r>
    </w:p>
    <w:p>
      <w:pPr>
        <w:pStyle w:val="Normal"/>
        <w:jc w:val="left"/>
        <w:rPr/>
      </w:pPr>
      <w:r>
        <w:rPr/>
        <w:tab/>
      </w:r>
      <w:r>
        <w:rPr>
          <w:rFonts w:ascii="Open Sans Bold" w:hAnsi="Open Sans Bold"/>
          <w:color w:val="2F9276"/>
        </w:rPr>
        <w:t>Une communication politique plus claire</w:t>
      </w:r>
    </w:p>
    <w:p>
      <w:pPr>
        <w:pStyle w:val="ListBullet"/>
        <w:jc w:val="left"/>
        <w:rPr/>
      </w:pPr>
      <w:r>
        <w:rPr/>
        <w:t>•</w:t>
      </w:r>
      <w:r>
        <w:rPr/>
        <w:tab/>
        <w:t>plus de prise de paroles rassurantes de l'état</w:t>
      </w:r>
    </w:p>
    <w:p>
      <w:pPr>
        <w:pStyle w:val="ListBullet"/>
        <w:jc w:val="left"/>
        <w:rPr/>
      </w:pPr>
      <w:r>
        <w:rPr/>
        <w:t>•</w:t>
      </w:r>
      <w:r>
        <w:rPr/>
        <w:tab/>
        <w:t>communication</w:t>
      </w:r>
    </w:p>
    <w:p>
      <w:pPr>
        <w:pStyle w:val="ListBullet"/>
        <w:jc w:val="left"/>
        <w:rPr/>
      </w:pPr>
      <w:r>
        <w:rPr/>
        <w:t>•</w:t>
      </w:r>
      <w:r>
        <w:rPr/>
        <w:tab/>
        <w:t>la cohérence des mesures</w:t>
      </w:r>
    </w:p>
    <w:p>
      <w:pPr>
        <w:pStyle w:val="ListBullet"/>
        <w:jc w:val="left"/>
        <w:rPr/>
      </w:pPr>
      <w:r>
        <w:rPr/>
        <w:t>•</w:t>
      </w:r>
      <w:r>
        <w:rPr/>
        <w:tab/>
        <w:t>Les tergiversations du gouvernement qui annonce la fermeture des  écoles et qui maintient les municipales. Le masque est inutile puis devient nécessaire. En fait la communication désastreuse du gouvernement et particulièrement son porte parole</w:t>
      </w:r>
    </w:p>
    <w:p>
      <w:pPr>
        <w:pStyle w:val="ListBullet"/>
        <w:jc w:val="left"/>
        <w:rPr/>
      </w:pPr>
      <w:r>
        <w:rPr/>
        <w:t>•</w:t>
      </w:r>
      <w:r>
        <w:rPr/>
        <w:tab/>
        <w:t>le communication du gouvernement un peu confuse</w:t>
      </w:r>
    </w:p>
    <w:p>
      <w:pPr>
        <w:pStyle w:val="ListBullet"/>
        <w:jc w:val="left"/>
        <w:rPr/>
      </w:pPr>
      <w:r>
        <w:rPr/>
        <w:t>•</w:t>
      </w:r>
      <w:r>
        <w:rPr/>
        <w:tab/>
        <w:t>le vrai du faux</w:t>
      </w:r>
    </w:p>
    <w:p>
      <w:pPr>
        <w:pStyle w:val="ListBullet"/>
        <w:jc w:val="left"/>
        <w:rPr/>
      </w:pPr>
      <w:r>
        <w:rPr/>
        <w:t>•</w:t>
      </w:r>
      <w:r>
        <w:rPr/>
        <w:tab/>
        <w:t>Entendre tout et son contraire le lendemain.</w:t>
      </w:r>
    </w:p>
    <w:p>
      <w:pPr>
        <w:pStyle w:val="ListBullet"/>
        <w:jc w:val="left"/>
        <w:rPr/>
      </w:pPr>
      <w:r>
        <w:rPr/>
        <w:t>•</w:t>
      </w:r>
      <w:r>
        <w:rPr/>
        <w:tab/>
        <w:t>Développer à tous les niveaux la responsabilité et l'engagement plutôt que la polémique</w:t>
      </w:r>
    </w:p>
    <w:p>
      <w:pPr>
        <w:pStyle w:val="ListBullet"/>
        <w:jc w:val="left"/>
        <w:rPr/>
      </w:pPr>
      <w:r>
        <w:rPr/>
        <w:t>•</w:t>
      </w:r>
      <w:r>
        <w:rPr/>
        <w:tab/>
        <w:t>La communication</w:t>
      </w:r>
    </w:p>
    <w:p>
      <w:pPr>
        <w:pStyle w:val="ListBullet"/>
        <w:jc w:val="left"/>
        <w:rPr/>
      </w:pPr>
      <w:r>
        <w:rPr/>
        <w:t>•</w:t>
      </w:r>
      <w:r>
        <w:rPr/>
        <w:tab/>
        <w:t>les informations, dire la vérité sur ce qui est inconnu...</w:t>
      </w:r>
    </w:p>
    <w:p>
      <w:pPr>
        <w:pStyle w:val="ListBullet"/>
        <w:jc w:val="left"/>
        <w:rPr/>
      </w:pPr>
      <w:r>
        <w:rPr/>
        <w:t>•</w:t>
      </w:r>
      <w:r>
        <w:rPr/>
        <w:tab/>
        <w:t>Une communication gouvernementale moins puérile (pas de "guerre") et plus directe (discours sans fioritures)</w:t>
      </w:r>
    </w:p>
    <w:p>
      <w:pPr>
        <w:pStyle w:val="ListBullet"/>
        <w:jc w:val="left"/>
        <w:rPr/>
      </w:pPr>
      <w:r>
        <w:rPr/>
        <w:t>•</w:t>
      </w:r>
      <w:r>
        <w:rPr/>
        <w:tab/>
        <w:t>Ce gouvernement est admirable mais il ne sait pas faire une communication positive sur les bonnes actions mises en place.</w:t>
      </w:r>
    </w:p>
    <w:p>
      <w:pPr>
        <w:pStyle w:val="ListBullet"/>
        <w:jc w:val="left"/>
        <w:rPr/>
      </w:pPr>
      <w:r>
        <w:rPr/>
        <w:t>•</w:t>
      </w:r>
      <w:r>
        <w:rPr/>
        <w:tab/>
        <w:t>Une information plus crédible des politiques</w:t>
      </w:r>
    </w:p>
    <w:p>
      <w:pPr>
        <w:pStyle w:val="ListBullet"/>
        <w:jc w:val="left"/>
        <w:rPr/>
      </w:pPr>
      <w:r>
        <w:rPr/>
        <w:t>•</w:t>
      </w:r>
      <w:r>
        <w:rPr/>
        <w:tab/>
        <w:t>l'honnêteté des politiques ou plutôt leur malhonnêteté</w:t>
      </w:r>
    </w:p>
    <w:p>
      <w:pPr>
        <w:pStyle w:val="ListBullet"/>
        <w:jc w:val="left"/>
        <w:rPr/>
      </w:pPr>
      <w:r>
        <w:rPr/>
        <w:t>•</w:t>
      </w:r>
      <w:r>
        <w:rPr/>
        <w:tab/>
        <w:t>l’honnêteté de nos dirigeants</w:t>
      </w:r>
    </w:p>
    <w:p>
      <w:pPr>
        <w:pStyle w:val="ListBullet"/>
        <w:jc w:val="left"/>
        <w:rPr/>
      </w:pPr>
      <w:r>
        <w:rPr/>
        <w:t>•</w:t>
      </w:r>
      <w:r>
        <w:rPr/>
        <w:tab/>
        <w:t>la vérité. La peur du jugement n'empêche pas la controverse.</w:t>
      </w:r>
    </w:p>
    <w:p>
      <w:pPr>
        <w:pStyle w:val="ListBullet"/>
        <w:jc w:val="left"/>
        <w:rPr/>
      </w:pPr>
      <w:r>
        <w:rPr/>
        <w:t>•</w:t>
      </w:r>
      <w:r>
        <w:rPr/>
        <w:tab/>
        <w:t>pas d'annonce hasardeuse  de l' exécutif</w:t>
      </w:r>
    </w:p>
    <w:p>
      <w:pPr>
        <w:pStyle w:val="ListBullet"/>
        <w:jc w:val="left"/>
        <w:rPr/>
      </w:pPr>
      <w:r>
        <w:rPr/>
        <w:t>•</w:t>
      </w:r>
      <w:r>
        <w:rPr/>
        <w:tab/>
        <w:t>les propos contradictoires par nos dirigeants !</w:t>
      </w:r>
    </w:p>
    <w:p>
      <w:pPr>
        <w:pStyle w:val="ListBullet"/>
        <w:jc w:val="left"/>
        <w:rPr/>
      </w:pPr>
      <w:r>
        <w:rPr/>
        <w:t>•</w:t>
      </w:r>
      <w:r>
        <w:rPr/>
        <w:tab/>
        <w:t>Trop d'informations contradictoires de la part de nos gouvernants</w:t>
      </w:r>
    </w:p>
    <w:p>
      <w:pPr>
        <w:pStyle w:val="ListBullet"/>
        <w:jc w:val="left"/>
        <w:rPr/>
      </w:pPr>
      <w:r>
        <w:rPr/>
        <w:t>•</w:t>
      </w:r>
      <w:r>
        <w:rPr/>
        <w:tab/>
        <w:t>Information pour l'industrie BTP</w:t>
      </w:r>
    </w:p>
    <w:p>
      <w:pPr>
        <w:pStyle w:val="ListBullet"/>
        <w:jc w:val="left"/>
        <w:rPr/>
      </w:pPr>
      <w:r>
        <w:rPr/>
        <w:t>•</w:t>
      </w:r>
      <w:r>
        <w:rPr/>
        <w:tab/>
        <w:t>l'information du gouvernement et de l'académie de médecine</w:t>
      </w:r>
    </w:p>
    <w:p>
      <w:pPr>
        <w:pStyle w:val="ListBullet"/>
        <w:jc w:val="left"/>
        <w:rPr/>
      </w:pPr>
      <w:r>
        <w:rPr/>
        <w:t>•</w:t>
      </w:r>
      <w:r>
        <w:rPr/>
        <w:tab/>
        <w:t>Être à l'écoute de la population ..ne pas être dans le mensonge..dire la vrai vérité</w:t>
      </w:r>
    </w:p>
    <w:p>
      <w:pPr>
        <w:pStyle w:val="ListBullet"/>
        <w:jc w:val="left"/>
        <w:rPr/>
      </w:pPr>
      <w:r>
        <w:rPr/>
        <w:t>•</w:t>
      </w:r>
      <w:r>
        <w:rPr/>
        <w:tab/>
        <w:t>Que le gouvernement dise la vérité ce qu'il n'a absolument pas fait</w:t>
      </w:r>
    </w:p>
    <w:p>
      <w:pPr>
        <w:pStyle w:val="ListBullet"/>
        <w:jc w:val="left"/>
        <w:rPr/>
      </w:pPr>
      <w:r>
        <w:rPr/>
        <w:t>•</w:t>
      </w:r>
      <w:r>
        <w:rPr/>
        <w:tab/>
        <w:t>Nous dire dès le début qu'il fallait se protéger avec ce que l'on pouvait puisque l'état n'avait pas assez de masque.</w:t>
      </w:r>
    </w:p>
    <w:p>
      <w:pPr>
        <w:pStyle w:val="ListBullet"/>
        <w:jc w:val="left"/>
        <w:rPr/>
      </w:pPr>
      <w:r>
        <w:rPr/>
        <w:t>•</w:t>
      </w:r>
      <w:r>
        <w:rPr/>
        <w:tab/>
        <w:t>Je penses qu avec des dates, des échéances nous pourrions plus facilement affronter le quotidien</w:t>
      </w:r>
    </w:p>
    <w:p>
      <w:pPr>
        <w:pStyle w:val="ListBullet"/>
        <w:jc w:val="left"/>
        <w:rPr/>
      </w:pPr>
      <w:r>
        <w:rPr/>
        <w:t>•</w:t>
      </w:r>
      <w:r>
        <w:rPr/>
        <w:tab/>
        <w:t>empêcher juste avant le confinement les rencontres sportives : notamment Lyon - Turin à Lyon</w:t>
      </w:r>
    </w:p>
    <w:p>
      <w:pPr>
        <w:pStyle w:val="ListBullet"/>
        <w:jc w:val="left"/>
        <w:rPr/>
      </w:pPr>
      <w:r>
        <w:rPr/>
        <w:t>•</w:t>
      </w:r>
      <w:r>
        <w:rPr/>
        <w:tab/>
        <w:t>Et le bidouillage permanent de ce gouvernement , pas rassurent !!!</w:t>
      </w:r>
    </w:p>
    <w:p>
      <w:pPr>
        <w:pStyle w:val="ListBullet"/>
        <w:jc w:val="left"/>
        <w:rPr/>
      </w:pPr>
      <w:r>
        <w:rPr/>
        <w:t>•</w:t>
      </w:r>
      <w:r>
        <w:rPr/>
        <w:tab/>
        <w:t>les informations divergentes du corps médical</w:t>
      </w:r>
    </w:p>
    <w:p>
      <w:pPr>
        <w:pStyle w:val="ListBullet"/>
        <w:jc w:val="left"/>
        <w:rPr/>
      </w:pPr>
      <w:r>
        <w:rPr/>
        <w:t>•</w:t>
      </w:r>
      <w:r>
        <w:rPr/>
        <w:tab/>
        <w:t>La communication du Gouvernement et des Pouvoirs publics (aucune cohérence dans les propos et décisions)</w:t>
      </w:r>
    </w:p>
    <w:p>
      <w:pPr>
        <w:pStyle w:val="ListBullet"/>
        <w:jc w:val="left"/>
        <w:rPr/>
      </w:pPr>
      <w:r>
        <w:rPr/>
        <w:t>•</w:t>
      </w:r>
      <w:r>
        <w:rPr/>
        <w:tab/>
        <w:t>Le fait d'avancer à tatons avec des ordres et contre-ordres qui n'ont fait que embrumer la compréhension de la situation</w:t>
      </w:r>
    </w:p>
    <w:p>
      <w:pPr>
        <w:pStyle w:val="ListBullet"/>
        <w:jc w:val="left"/>
        <w:rPr/>
      </w:pPr>
      <w:r>
        <w:rPr/>
        <w:t>•</w:t>
      </w:r>
      <w:r>
        <w:rPr/>
        <w:tab/>
        <w:t>La transparence, pas de test systématique , on ne compte pas les mort dans les EPADH et les personnes qui meurent chez elle dans un premier temps, revirement de situation après que les médias se saisissent de l'affaire.</w:t>
      </w:r>
    </w:p>
    <w:p>
      <w:pPr>
        <w:pStyle w:val="ListBullet"/>
        <w:jc w:val="left"/>
        <w:rPr/>
      </w:pPr>
      <w:r>
        <w:rPr/>
        <w:t>•</w:t>
      </w:r>
      <w:r>
        <w:rPr/>
        <w:tab/>
        <w:t>Ce manque de transparence ou ce flou n'instaure pas un climat de confiance et laisse place au théorie farfelue ou non.Minimise la situation réelle</w:t>
      </w:r>
    </w:p>
    <w:p>
      <w:pPr>
        <w:pStyle w:val="ListBullet"/>
        <w:jc w:val="left"/>
        <w:rPr/>
      </w:pPr>
      <w:r>
        <w:rPr/>
        <w:t>•</w:t>
      </w:r>
      <w:r>
        <w:rPr/>
        <w:tab/>
        <w:t>honneteté du gouvernement sur le manque de masques ,mettre l'armee plus tot au service des gens avec protections</w:t>
      </w:r>
    </w:p>
    <w:p>
      <w:pPr>
        <w:pStyle w:val="ListBullet"/>
        <w:jc w:val="left"/>
        <w:rPr/>
      </w:pPr>
      <w:r>
        <w:rPr/>
        <w:t>•</w:t>
      </w:r>
      <w:r>
        <w:rPr/>
        <w:tab/>
        <w:t>les français ne sont pas des imbéciles. on peut comprendre que la gestion des masques est une grave erreur. dire aux français : "on est dans la merde à cause des masques" c'est mieux que "les masques: pour l'instant on les donne aux soignants" ..</w:t>
      </w:r>
    </w:p>
    <w:p>
      <w:pPr>
        <w:pStyle w:val="ListBullet"/>
        <w:jc w:val="left"/>
        <w:rPr/>
      </w:pPr>
      <w:r>
        <w:rPr/>
        <w:t>•</w:t>
      </w:r>
      <w:r>
        <w:rPr/>
        <w:tab/>
        <w:t>le silence des politiciens et nous annoncer des bonnes nouvelles.</w:t>
      </w:r>
    </w:p>
    <w:p>
      <w:pPr>
        <w:pStyle w:val="ListBullet"/>
        <w:jc w:val="left"/>
        <w:rPr/>
      </w:pPr>
      <w:r>
        <w:rPr/>
        <w:t>•</w:t>
      </w:r>
      <w:r>
        <w:rPr/>
        <w:tab/>
        <w:t>Mensonges de nos dirigeants, honteux!</w:t>
      </w:r>
    </w:p>
    <w:p>
      <w:pPr>
        <w:pStyle w:val="ListBullet"/>
        <w:jc w:val="left"/>
        <w:rPr/>
      </w:pPr>
      <w:r>
        <w:rPr/>
        <w:t>•</w:t>
      </w:r>
      <w:r>
        <w:rPr/>
        <w:tab/>
        <w:t>Manque flagrant de clarté dans les discours des dirigeants</w:t>
      </w:r>
    </w:p>
    <w:p>
      <w:pPr>
        <w:pStyle w:val="ListBullet"/>
        <w:jc w:val="left"/>
        <w:rPr/>
      </w:pPr>
      <w:r>
        <w:rPr/>
        <w:t>•</w:t>
      </w:r>
      <w:r>
        <w:rPr/>
        <w:tab/>
        <w:t>N'avoir qu'une et unique source officielle (européenne avec relais national) d'information de situation.</w:t>
      </w:r>
    </w:p>
    <w:p>
      <w:pPr>
        <w:pStyle w:val="ListBullet"/>
        <w:jc w:val="left"/>
        <w:rPr/>
      </w:pPr>
      <w:r>
        <w:rPr/>
        <w:t>•</w:t>
      </w:r>
      <w:r>
        <w:rPr/>
        <w:tab/>
        <w:t>Alerter sur les fake news</w:t>
      </w:r>
    </w:p>
    <w:p>
      <w:pPr>
        <w:pStyle w:val="ListBullet"/>
        <w:jc w:val="left"/>
        <w:rPr/>
      </w:pPr>
      <w:r>
        <w:rPr/>
        <w:t>•</w:t>
      </w:r>
      <w:r>
        <w:rPr/>
        <w:tab/>
        <w:t>Donner une liste de contacts à appeler pour un soutien</w:t>
      </w:r>
    </w:p>
    <w:p>
      <w:pPr>
        <w:pStyle w:val="ListBullet"/>
        <w:jc w:val="left"/>
        <w:rPr/>
      </w:pPr>
      <w:r>
        <w:rPr/>
        <w:t>•</w:t>
      </w:r>
      <w:r>
        <w:rPr/>
        <w:tab/>
        <w:t>La communication ? nous dire que le virus ne se propage pas dans l'air alors que SI ?! tout cela parce qu'il n'y avait pas assez de masques</w:t>
      </w:r>
    </w:p>
    <w:p>
      <w:pPr>
        <w:pStyle w:val="ListBullet"/>
        <w:jc w:val="left"/>
        <w:rPr/>
      </w:pPr>
      <w:r>
        <w:rPr/>
        <w:t>•</w:t>
      </w:r>
      <w:r>
        <w:rPr/>
        <w:tab/>
        <w:t>Nous informés beaucoup plus rapidement</w:t>
      </w:r>
    </w:p>
    <w:p>
      <w:pPr>
        <w:pStyle w:val="ListBullet"/>
        <w:jc w:val="left"/>
        <w:rPr/>
      </w:pPr>
      <w:r>
        <w:rPr/>
        <w:t>•</w:t>
      </w:r>
      <w:r>
        <w:rPr/>
        <w:tab/>
        <w:t>L'information sur la réalité du virus et ses impacts potentiels,</w:t>
      </w:r>
    </w:p>
    <w:p>
      <w:pPr>
        <w:pStyle w:val="ListBullet"/>
        <w:jc w:val="left"/>
        <w:rPr/>
      </w:pPr>
      <w:r>
        <w:rPr/>
        <w:t>•</w:t>
      </w:r>
      <w:r>
        <w:rPr/>
        <w:tab/>
        <w:t>L'information, qui est contradictoire ou parcellaire même de la part de médias fiables</w:t>
      </w:r>
    </w:p>
    <w:p>
      <w:pPr>
        <w:pStyle w:val="ListBullet"/>
        <w:jc w:val="left"/>
        <w:rPr/>
      </w:pPr>
      <w:r>
        <w:rPr/>
        <w:t>•</w:t>
      </w:r>
      <w:r>
        <w:rPr/>
        <w:tab/>
        <w:t>Les perspectives</w:t>
      </w:r>
    </w:p>
    <w:p>
      <w:pPr>
        <w:pStyle w:val="ListBullet"/>
        <w:jc w:val="left"/>
        <w:rPr/>
      </w:pPr>
      <w:r>
        <w:rPr/>
        <w:t>•</w:t>
      </w:r>
      <w:r>
        <w:rPr/>
        <w:tab/>
        <w:t>nos dirigeants ont peut etre étudiés dans de grandes écoles ! mais le bon sens c'est trop leurs demander</w:t>
      </w:r>
    </w:p>
    <w:p>
      <w:pPr>
        <w:pStyle w:val="ListBullet"/>
        <w:jc w:val="left"/>
        <w:rPr/>
      </w:pPr>
      <w:r>
        <w:rPr/>
        <w:t>•</w:t>
      </w:r>
      <w:r>
        <w:rPr/>
        <w:tab/>
        <w:t>L'unité nationale : les paroles discordantes sont vraiment affligeantes mais c'est à leurs auteurs de comprendre l'importance de leurs actes</w:t>
      </w:r>
    </w:p>
    <w:p>
      <w:pPr>
        <w:pStyle w:val="ListBullet"/>
        <w:jc w:val="left"/>
        <w:rPr/>
      </w:pPr>
      <w:r>
        <w:rPr/>
        <w:t>•</w:t>
      </w:r>
      <w:r>
        <w:rPr/>
        <w:tab/>
        <w:t>L'information</w:t>
      </w:r>
    </w:p>
    <w:p>
      <w:pPr>
        <w:pStyle w:val="ListBullet"/>
        <w:jc w:val="left"/>
        <w:rPr/>
      </w:pPr>
      <w:r>
        <w:rPr/>
        <w:t>•</w:t>
      </w:r>
      <w:r>
        <w:rPr/>
        <w:tab/>
        <w:t>Rien. C'était au gouvernement d'être plus informatif et moins punitif.</w:t>
      </w:r>
    </w:p>
    <w:p>
      <w:pPr>
        <w:pStyle w:val="ListBullet"/>
        <w:jc w:val="left"/>
        <w:rPr/>
      </w:pPr>
      <w:r>
        <w:rPr/>
        <w:t>•</w:t>
      </w:r>
      <w:r>
        <w:rPr/>
        <w:tab/>
        <w:t>J'ai le sentiment que chacun a fait selon ses connaissances des risques, son accès à l'information, et sa confiance préalable envers le gouvernement.</w:t>
      </w:r>
    </w:p>
    <w:p>
      <w:pPr>
        <w:pStyle w:val="ListBullet"/>
        <w:jc w:val="left"/>
        <w:rPr/>
      </w:pPr>
      <w:r>
        <w:rPr/>
        <w:t>•</w:t>
      </w:r>
      <w:r>
        <w:rPr/>
        <w:tab/>
        <w:t>La qualité des informations officielles (mensonges)</w:t>
      </w:r>
    </w:p>
    <w:p>
      <w:pPr>
        <w:pStyle w:val="ListBullet"/>
        <w:jc w:val="left"/>
        <w:rPr/>
      </w:pPr>
      <w:r>
        <w:rPr/>
        <w:t>•</w:t>
      </w:r>
      <w:r>
        <w:rPr/>
        <w:tab/>
        <w:t>des messages homogènes et non contradictoires venant des autorités !!!</w:t>
      </w:r>
    </w:p>
    <w:p>
      <w:pPr>
        <w:pStyle w:val="ListBullet"/>
        <w:jc w:val="left"/>
        <w:rPr/>
      </w:pPr>
      <w:r>
        <w:rPr/>
        <w:t>•</w:t>
      </w:r>
      <w:r>
        <w:rPr/>
        <w:tab/>
        <w:t>les communications du gouvernement</w:t>
      </w:r>
    </w:p>
    <w:p>
      <w:pPr>
        <w:pStyle w:val="ListBullet"/>
        <w:jc w:val="left"/>
        <w:rPr/>
      </w:pPr>
      <w:r>
        <w:rPr/>
        <w:t>•</w:t>
      </w:r>
      <w:r>
        <w:rPr/>
        <w:tab/>
        <w:t>la communication sur les maques et sur la gestion des décisions dans un contexte d'incertitudes</w:t>
      </w:r>
    </w:p>
    <w:p>
      <w:pPr>
        <w:pStyle w:val="ListBullet"/>
        <w:jc w:val="left"/>
        <w:rPr/>
      </w:pPr>
      <w:r>
        <w:rPr/>
        <w:t>•</w:t>
      </w:r>
      <w:r>
        <w:rPr/>
        <w:tab/>
        <w:t>La surinformation d elements anxiogène par les médias</w:t>
      </w:r>
    </w:p>
    <w:p>
      <w:pPr>
        <w:pStyle w:val="ListBullet"/>
        <w:jc w:val="left"/>
        <w:rPr/>
      </w:pPr>
      <w:r>
        <w:rPr/>
        <w:t>•</w:t>
      </w:r>
      <w:r>
        <w:rPr/>
        <w:tab/>
        <w:t>Le flux d'informations contradictoires</w:t>
      </w:r>
    </w:p>
    <w:p>
      <w:pPr>
        <w:pStyle w:val="ListBullet"/>
        <w:jc w:val="left"/>
        <w:rPr/>
      </w:pPr>
      <w:r>
        <w:rPr/>
        <w:t>•</w:t>
      </w:r>
      <w:r>
        <w:rPr/>
        <w:tab/>
        <w:t>La sécurité des citoyens</w:t>
      </w:r>
    </w:p>
    <w:p>
      <w:pPr>
        <w:pStyle w:val="ListBullet"/>
        <w:jc w:val="left"/>
        <w:rPr/>
      </w:pPr>
      <w:r>
        <w:rPr/>
        <w:t>•</w:t>
      </w:r>
      <w:r>
        <w:rPr/>
        <w:tab/>
        <w:t>La communication</w:t>
      </w:r>
    </w:p>
    <w:p>
      <w:pPr>
        <w:pStyle w:val="ListBullet"/>
        <w:jc w:val="left"/>
        <w:rPr/>
      </w:pPr>
      <w:r>
        <w:rPr/>
        <w:t>•</w:t>
      </w:r>
      <w:r>
        <w:rPr/>
        <w:tab/>
        <w:t>Parler de l'après</w:t>
      </w:r>
    </w:p>
    <w:p>
      <w:pPr>
        <w:pStyle w:val="ListBullet"/>
        <w:jc w:val="left"/>
        <w:rPr/>
      </w:pPr>
      <w:r>
        <w:rPr/>
        <w:t>•</w:t>
      </w:r>
      <w:r>
        <w:rPr/>
        <w:tab/>
        <w:t>La communication de nos politiques</w:t>
      </w:r>
    </w:p>
    <w:p>
      <w:pPr>
        <w:pStyle w:val="ListBullet"/>
        <w:jc w:val="left"/>
        <w:rPr/>
      </w:pPr>
      <w:r>
        <w:rPr/>
        <w:t>•</w:t>
      </w:r>
      <w:r>
        <w:rPr/>
        <w:tab/>
        <w:t>Que chacun se rende compte que cette maladie peut toucher tout le monde et donc nous sensibiliser dès le début plus rapidement</w:t>
      </w:r>
    </w:p>
    <w:p>
      <w:pPr>
        <w:pStyle w:val="ListBullet"/>
        <w:jc w:val="left"/>
        <w:rPr/>
      </w:pPr>
      <w:r>
        <w:rPr/>
        <w:t>•</w:t>
      </w:r>
      <w:r>
        <w:rPr/>
        <w:tab/>
        <w:t>Respect des gestes barrière : encore beaucoup de personnes se « collent » à la boulangerie par exemple.</w:t>
      </w:r>
    </w:p>
    <w:p>
      <w:pPr>
        <w:pStyle w:val="ListBullet"/>
        <w:jc w:val="left"/>
        <w:rPr/>
      </w:pPr>
      <w:r>
        <w:rPr/>
        <w:t>•</w:t>
      </w:r>
      <w:r>
        <w:rPr/>
        <w:tab/>
        <w:t>Plus de "vis ma vie" dans les médias, moins de journalistes qui s'ennuient sur leur canapé.</w:t>
      </w:r>
    </w:p>
    <w:p>
      <w:pPr>
        <w:pStyle w:val="ListBullet"/>
        <w:jc w:val="left"/>
        <w:rPr/>
      </w:pPr>
      <w:r>
        <w:rPr/>
        <w:t>•</w:t>
      </w:r>
      <w:r>
        <w:rPr/>
        <w:tab/>
        <w:t>Le partage de l'information autour du covid19 dès le départ</w:t>
      </w:r>
    </w:p>
    <w:p>
      <w:pPr>
        <w:pStyle w:val="ListBullet"/>
        <w:jc w:val="left"/>
        <w:rPr/>
      </w:pPr>
      <w:r>
        <w:rPr/>
        <w:t>•</w:t>
      </w:r>
      <w:r>
        <w:rPr/>
        <w:tab/>
        <w:t>Dire la vérité</w:t>
      </w:r>
    </w:p>
    <w:p>
      <w:pPr>
        <w:pStyle w:val="ListBullet"/>
        <w:jc w:val="left"/>
        <w:rPr/>
      </w:pPr>
      <w:r>
        <w:rPr/>
        <w:t>•</w:t>
      </w:r>
      <w:r>
        <w:rPr/>
        <w:tab/>
        <w:t>Les annonces contradictoires</w:t>
      </w:r>
    </w:p>
    <w:p>
      <w:pPr>
        <w:pStyle w:val="ListBullet"/>
        <w:jc w:val="left"/>
        <w:rPr/>
      </w:pPr>
      <w:r>
        <w:rPr/>
        <w:t>•</w:t>
      </w:r>
      <w:r>
        <w:rPr/>
        <w:tab/>
        <w:t>La transparence des informations</w:t>
      </w:r>
    </w:p>
    <w:p>
      <w:pPr>
        <w:pStyle w:val="ListBullet"/>
        <w:jc w:val="left"/>
        <w:rPr/>
      </w:pPr>
      <w:r>
        <w:rPr/>
        <w:t>•</w:t>
      </w:r>
      <w:r>
        <w:rPr/>
        <w:tab/>
        <w:t>L'intervention des praticiens en medecine alternative telle que la medecine chinoise</w:t>
      </w:r>
    </w:p>
    <w:p>
      <w:pPr>
        <w:pStyle w:val="ListBullet"/>
        <w:jc w:val="left"/>
        <w:rPr/>
      </w:pPr>
      <w:r>
        <w:rPr/>
        <w:t>•</w:t>
      </w:r>
      <w:r>
        <w:rPr/>
        <w:tab/>
        <w:t>Le support scientifique</w:t>
      </w:r>
    </w:p>
    <w:p>
      <w:pPr>
        <w:pStyle w:val="ListBullet"/>
        <w:jc w:val="left"/>
        <w:rPr/>
      </w:pPr>
      <w:r>
        <w:rPr/>
        <w:t>•</w:t>
      </w:r>
      <w:r>
        <w:rPr/>
        <w:tab/>
        <w:t>La communication, les annonces du gouvernement</w:t>
      </w:r>
    </w:p>
    <w:p>
      <w:pPr>
        <w:pStyle w:val="ListBullet"/>
        <w:jc w:val="left"/>
        <w:rPr/>
      </w:pPr>
      <w:r>
        <w:rPr/>
        <w:t>•</w:t>
      </w:r>
      <w:r>
        <w:rPr/>
        <w:tab/>
        <w:t>Les discours publics ont une tonalité beaucoup trop répressive. Ils devraient être moins menaçants et plus porteurs d'espoir.</w:t>
      </w:r>
    </w:p>
    <w:p>
      <w:pPr>
        <w:pStyle w:val="ListBullet"/>
        <w:jc w:val="left"/>
        <w:rPr/>
      </w:pPr>
      <w:r>
        <w:rPr/>
        <w:t>•</w:t>
      </w:r>
      <w:r>
        <w:rPr/>
        <w:tab/>
        <w:t>Faire comprendre au gouvernement que nous ne sommes plus des enfants et que nous pouvons entendre la vérité sur la durée envisagée du confinement</w:t>
      </w:r>
    </w:p>
    <w:p>
      <w:pPr>
        <w:pStyle w:val="ListBullet"/>
        <w:jc w:val="left"/>
        <w:rPr/>
      </w:pPr>
      <w:r>
        <w:rPr/>
        <w:t>•</w:t>
      </w:r>
      <w:r>
        <w:rPr/>
        <w:tab/>
        <w:t>communication</w:t>
      </w:r>
    </w:p>
    <w:p>
      <w:pPr>
        <w:pStyle w:val="ListBullet"/>
        <w:jc w:val="left"/>
        <w:rPr/>
      </w:pPr>
      <w:r>
        <w:rPr/>
        <w:t>•</w:t>
      </w:r>
      <w:r>
        <w:rPr/>
        <w:tab/>
        <w:t>dire les choses, prendre les citoyens pour ce qu'ils sont : capables d'entendre et de traiter des informations difficiles mais vraies</w:t>
      </w:r>
    </w:p>
    <w:p>
      <w:pPr>
        <w:pStyle w:val="ListBullet"/>
        <w:jc w:val="left"/>
        <w:rPr/>
      </w:pPr>
      <w:r>
        <w:rPr/>
        <w:t>•</w:t>
      </w:r>
      <w:r>
        <w:rPr/>
        <w:tab/>
        <w:t>La communication : UN SEUL communiquant</w:t>
      </w:r>
    </w:p>
    <w:p>
      <w:pPr>
        <w:pStyle w:val="ListBullet"/>
        <w:jc w:val="left"/>
        <w:rPr/>
      </w:pPr>
      <w:r>
        <w:rPr/>
        <w:t>•</w:t>
      </w:r>
      <w:r>
        <w:rPr/>
        <w:tab/>
        <w:t>Rien, les autorités auraient tout simplement du nous informer de la gravité de la situation beaucoup plus tôt et nous en serions pas à pleurer nos morts. Heureusement que les initiatives d'entraide pullulent!</w:t>
      </w:r>
    </w:p>
    <w:p>
      <w:pPr>
        <w:pStyle w:val="ListBullet"/>
        <w:jc w:val="left"/>
        <w:rPr/>
      </w:pPr>
      <w:r>
        <w:rPr/>
        <w:t>•</w:t>
      </w:r>
      <w:r>
        <w:rPr/>
        <w:tab/>
        <w:t>nous parler en vérité</w:t>
      </w:r>
    </w:p>
    <w:p>
      <w:pPr>
        <w:pStyle w:val="ListBullet"/>
        <w:jc w:val="left"/>
        <w:rPr/>
      </w:pPr>
      <w:r>
        <w:rPr/>
        <w:t>•</w:t>
      </w:r>
      <w:r>
        <w:rPr/>
        <w:tab/>
        <w:t>Une cohérence des discours au niveau gouvernemental</w:t>
      </w:r>
    </w:p>
    <w:p>
      <w:pPr>
        <w:pStyle w:val="ListBullet"/>
        <w:jc w:val="left"/>
        <w:rPr/>
      </w:pPr>
      <w:r>
        <w:rPr/>
        <w:t>•</w:t>
      </w:r>
      <w:r>
        <w:rPr/>
        <w:tab/>
        <w:t>Des médias plus sobres</w:t>
      </w:r>
    </w:p>
    <w:p>
      <w:pPr>
        <w:pStyle w:val="ListBullet"/>
        <w:jc w:val="left"/>
        <w:rPr/>
      </w:pPr>
      <w:r>
        <w:rPr/>
        <w:t>•</w:t>
      </w:r>
      <w:r>
        <w:rPr/>
        <w:tab/>
        <w:t>La protection des personnes avec des règles plus claires et le matériel disponible. Certaines personnes n’ont parfois pas jouer le jeu pendant tous ces jours.</w:t>
      </w:r>
    </w:p>
    <w:p>
      <w:pPr>
        <w:pStyle w:val="ListBullet"/>
        <w:jc w:val="left"/>
        <w:rPr/>
      </w:pPr>
      <w:r>
        <w:rPr/>
        <w:t>•</w:t>
      </w:r>
      <w:r>
        <w:rPr/>
        <w:tab/>
        <w:t>La médiatisation du comptage des morts : anxiogène, irrespectueux, malsain...</w:t>
      </w:r>
    </w:p>
    <w:p>
      <w:pPr>
        <w:pStyle w:val="ListBullet"/>
        <w:jc w:val="left"/>
        <w:rPr/>
      </w:pPr>
      <w:r>
        <w:rPr/>
        <w:t>•</w:t>
      </w:r>
      <w:r>
        <w:rPr/>
        <w:tab/>
        <w:t>L'information</w:t>
      </w:r>
    </w:p>
    <w:p>
      <w:pPr>
        <w:pStyle w:val="ListBullet"/>
        <w:jc w:val="left"/>
        <w:rPr/>
      </w:pPr>
      <w:r>
        <w:rPr/>
        <w:t>•</w:t>
      </w:r>
      <w:r>
        <w:rPr/>
        <w:tab/>
        <w:t>contrôle des feak news avec un veritable pouvoir de sanction des GAFA</w:t>
      </w:r>
    </w:p>
    <w:p>
      <w:pPr>
        <w:pStyle w:val="ListBullet"/>
        <w:jc w:val="left"/>
        <w:rPr/>
      </w:pPr>
      <w:r>
        <w:rPr/>
        <w:t>•</w:t>
      </w:r>
      <w:r>
        <w:rPr/>
        <w:tab/>
        <w:t>une communication et information plus large des medias sur les autres sujets dans le monde ou en local que sur le coronavirus ( plus de guerre ? plus de pauvre? plus de d'attentat etc ….</w:t>
      </w:r>
    </w:p>
    <w:p>
      <w:pPr>
        <w:pStyle w:val="ListBullet"/>
        <w:jc w:val="left"/>
        <w:rPr/>
      </w:pPr>
      <w:r>
        <w:rPr/>
        <w:t>•</w:t>
      </w:r>
      <w:r>
        <w:rPr/>
        <w:tab/>
        <w:t>le calendrier des fermetures</w:t>
      </w:r>
    </w:p>
    <w:p>
      <w:pPr>
        <w:pStyle w:val="ListBullet"/>
        <w:jc w:val="left"/>
        <w:rPr/>
      </w:pPr>
      <w:r>
        <w:rPr/>
        <w:t>•</w:t>
      </w:r>
      <w:r>
        <w:rPr/>
        <w:tab/>
        <w:t>Une explication mieux structurée sur la raison des solutions choisies et l'efficacité attendue</w:t>
      </w:r>
    </w:p>
    <w:p>
      <w:pPr>
        <w:pStyle w:val="ListBullet"/>
        <w:jc w:val="left"/>
        <w:rPr/>
      </w:pPr>
      <w:r>
        <w:rPr/>
        <w:t>•</w:t>
      </w:r>
      <w:r>
        <w:rPr/>
        <w:tab/>
        <w:t>la vérité et l'information sur la "crise sanitaire", et les répercussions sur la vie quotidienne des français et l'économie de nos entreprises</w:t>
      </w:r>
    </w:p>
    <w:p>
      <w:pPr>
        <w:pStyle w:val="ListBullet"/>
        <w:jc w:val="left"/>
        <w:rPr/>
      </w:pPr>
      <w:r>
        <w:rPr/>
        <w:t>•</w:t>
      </w:r>
      <w:r>
        <w:rPr/>
        <w:tab/>
        <w:t>masques, dire la vérité,</w:t>
      </w:r>
    </w:p>
    <w:p>
      <w:pPr>
        <w:pStyle w:val="ListBullet"/>
        <w:jc w:val="left"/>
        <w:rPr/>
      </w:pPr>
      <w:r>
        <w:rPr/>
        <w:t>•</w:t>
      </w:r>
      <w:r>
        <w:rPr/>
        <w:tab/>
        <w:t>La communication. Trop de paternalisme et des discours basés sur l'affect de la part des politiques. Nous ne sommes pas des enfants.</w:t>
      </w:r>
    </w:p>
    <w:p>
      <w:pPr>
        <w:pStyle w:val="ListBullet"/>
        <w:jc w:val="left"/>
        <w:rPr/>
      </w:pPr>
      <w:r>
        <w:rPr/>
        <w:t>•</w:t>
      </w:r>
      <w:r>
        <w:rPr/>
        <w:tab/>
        <w:t>le volontariat; j'aimerai être utile mais je ne sais pas comment ni où ?</w:t>
      </w:r>
    </w:p>
    <w:p>
      <w:pPr>
        <w:pStyle w:val="ListBullet"/>
        <w:jc w:val="left"/>
        <w:rPr/>
      </w:pPr>
      <w:r>
        <w:rPr/>
        <w:t>•</w:t>
      </w:r>
      <w:r>
        <w:rPr/>
        <w:tab/>
        <w:t>La communication (ne pas laisser d'espace aux fakes news)</w:t>
      </w:r>
    </w:p>
    <w:p>
      <w:pPr>
        <w:pStyle w:val="ListBullet"/>
        <w:jc w:val="left"/>
        <w:rPr/>
      </w:pPr>
      <w:r>
        <w:rPr/>
        <w:t>•</w:t>
      </w:r>
      <w:r>
        <w:rPr/>
        <w:tab/>
        <w:t>La transparence</w:t>
      </w:r>
    </w:p>
    <w:p>
      <w:pPr>
        <w:pStyle w:val="ListBullet"/>
        <w:jc w:val="left"/>
        <w:rPr/>
      </w:pPr>
      <w:r>
        <w:rPr/>
        <w:t>•</w:t>
      </w:r>
      <w:r>
        <w:rPr/>
        <w:tab/>
        <w:t>L'information de proximité (horaires commerces, poste...)</w:t>
      </w:r>
    </w:p>
    <w:p>
      <w:pPr>
        <w:pStyle w:val="ListBullet"/>
        <w:jc w:val="left"/>
        <w:rPr/>
      </w:pPr>
      <w:r>
        <w:rPr/>
        <w:t>•</w:t>
      </w:r>
      <w:r>
        <w:rPr/>
        <w:tab/>
        <w:t>La communication sur des informations essentielles</w:t>
      </w:r>
    </w:p>
    <w:p>
      <w:pPr>
        <w:pStyle w:val="ListBullet"/>
        <w:jc w:val="left"/>
        <w:rPr/>
      </w:pPr>
      <w:r>
        <w:rPr/>
        <w:t>•</w:t>
      </w:r>
      <w:r>
        <w:rPr/>
        <w:tab/>
        <w:t>communication, plus de vérification des informations qui se contredisent beaucoup</w:t>
      </w:r>
    </w:p>
    <w:p>
      <w:pPr>
        <w:pStyle w:val="ListBullet"/>
        <w:jc w:val="left"/>
        <w:rPr/>
      </w:pPr>
      <w:r>
        <w:rPr/>
        <w:t>•</w:t>
      </w:r>
      <w:r>
        <w:rPr/>
        <w:tab/>
        <w:t>La communication</w:t>
      </w:r>
    </w:p>
    <w:p>
      <w:pPr>
        <w:pStyle w:val="ListBullet"/>
        <w:jc w:val="left"/>
        <w:rPr/>
      </w:pPr>
      <w:r>
        <w:rPr/>
        <w:t>•</w:t>
      </w:r>
      <w:r>
        <w:rPr/>
        <w:tab/>
        <w:t>Les informations contradictoires du gouvernement (masques, éléctions municipales maintenues...)</w:t>
      </w:r>
    </w:p>
    <w:p>
      <w:pPr>
        <w:pStyle w:val="ListBullet"/>
        <w:jc w:val="left"/>
        <w:rPr/>
      </w:pPr>
      <w:r>
        <w:rPr/>
        <w:t>•</w:t>
      </w:r>
      <w:r>
        <w:rPr/>
        <w:tab/>
        <w:t>l'information. On reçoit trop d'informations contradictoires, l'impression que le gouvernement communique trop vite sans avoir les éléments nécessaires, puis revient sur ses propos.</w:t>
      </w:r>
    </w:p>
    <w:p>
      <w:pPr>
        <w:pStyle w:val="ListBullet"/>
        <w:jc w:val="left"/>
        <w:rPr/>
      </w:pPr>
      <w:r>
        <w:rPr/>
        <w:t>•</w:t>
      </w:r>
      <w:r>
        <w:rPr/>
        <w:tab/>
        <w:t>La communication</w:t>
      </w:r>
    </w:p>
    <w:p>
      <w:pPr>
        <w:pStyle w:val="ListBullet"/>
        <w:jc w:val="left"/>
        <w:rPr/>
      </w:pPr>
      <w:r>
        <w:rPr/>
        <w:t>•</w:t>
      </w:r>
      <w:r>
        <w:rPr/>
        <w:tab/>
        <w:t>Instructions plus claires pour les travailleurs</w:t>
      </w:r>
    </w:p>
    <w:p>
      <w:pPr>
        <w:pStyle w:val="ListBullet"/>
        <w:jc w:val="left"/>
        <w:rPr/>
      </w:pPr>
      <w:r>
        <w:rPr/>
        <w:t>•</w:t>
      </w:r>
      <w:r>
        <w:rPr/>
        <w:tab/>
        <w:t>La communication gouvernementale</w:t>
      </w:r>
    </w:p>
    <w:p>
      <w:pPr>
        <w:pStyle w:val="ListBullet"/>
        <w:jc w:val="left"/>
        <w:rPr/>
      </w:pPr>
      <w:r>
        <w:rPr/>
        <w:t>•</w:t>
      </w:r>
      <w:r>
        <w:rPr/>
        <w:tab/>
        <w:t>La cacophonie médiatique</w:t>
        <w:br/>
      </w:r>
    </w:p>
    <w:p>
      <w:pPr>
        <w:pStyle w:val="Normal"/>
        <w:jc w:val="left"/>
        <w:rPr/>
      </w:pPr>
      <w:r>
        <w:rPr/>
        <w:tab/>
      </w:r>
      <w:r>
        <w:rPr>
          <w:rFonts w:ascii="Open Sans Bold" w:hAnsi="Open Sans Bold"/>
          <w:color w:val="2F9276"/>
        </w:rPr>
        <w:t>Une meilleure anticipation des pouvoirs publics</w:t>
      </w:r>
    </w:p>
    <w:p>
      <w:pPr>
        <w:pStyle w:val="ListBullet"/>
        <w:jc w:val="left"/>
        <w:rPr/>
      </w:pPr>
      <w:r>
        <w:rPr/>
        <w:t>•</w:t>
      </w:r>
      <w:r>
        <w:rPr/>
        <w:tab/>
        <w:t>L etat a ramé et la mondialisation a exacerbé ses faiblesses</w:t>
      </w:r>
    </w:p>
    <w:p>
      <w:pPr>
        <w:pStyle w:val="ListBullet"/>
        <w:jc w:val="left"/>
        <w:rPr/>
      </w:pPr>
      <w:r>
        <w:rPr/>
        <w:t>•</w:t>
      </w:r>
      <w:r>
        <w:rPr/>
        <w:tab/>
        <w:t>Anticipation</w:t>
      </w:r>
    </w:p>
    <w:p>
      <w:pPr>
        <w:pStyle w:val="ListBullet"/>
        <w:jc w:val="left"/>
        <w:rPr/>
      </w:pPr>
      <w:r>
        <w:rPr/>
        <w:t>•</w:t>
      </w:r>
      <w:r>
        <w:rPr/>
        <w:tab/>
        <w:t>Le gouvernement qui prend des decisions trop tardivement</w:t>
      </w:r>
    </w:p>
    <w:p>
      <w:pPr>
        <w:pStyle w:val="ListBullet"/>
        <w:jc w:val="left"/>
        <w:rPr/>
      </w:pPr>
      <w:r>
        <w:rPr/>
        <w:t>•</w:t>
      </w:r>
      <w:r>
        <w:rPr/>
        <w:tab/>
        <w:t>Ce qui a manqué le plus à nos dirigeants de quelques pays qu'ils soient, c'est de ne pas avoir su prendre plus tôt des mesures fortes vu de ce qui se passait en Chine et d'avoir minimisé la dangerosité du virus et la possibilité qu'il nous atteigne.</w:t>
      </w:r>
    </w:p>
    <w:p>
      <w:pPr>
        <w:pStyle w:val="ListBullet"/>
        <w:jc w:val="left"/>
        <w:rPr/>
      </w:pPr>
      <w:r>
        <w:rPr/>
        <w:t>•</w:t>
      </w:r>
      <w:r>
        <w:rPr/>
        <w:tab/>
        <w:t>Confiner les Français, les Européens etc... 2 mois avant cette prise de décision du gouvernement</w:t>
      </w:r>
    </w:p>
    <w:p>
      <w:pPr>
        <w:pStyle w:val="ListBullet"/>
        <w:jc w:val="left"/>
        <w:rPr/>
      </w:pPr>
      <w:r>
        <w:rPr/>
        <w:t>•</w:t>
      </w:r>
      <w:r>
        <w:rPr/>
        <w:tab/>
        <w:t>Ne pas parler de gin de confinement, alors que le pic n'est pas encore arrivé</w:t>
      </w:r>
    </w:p>
    <w:p>
      <w:pPr>
        <w:pStyle w:val="ListBullet"/>
        <w:jc w:val="left"/>
        <w:rPr/>
      </w:pPr>
      <w:r>
        <w:rPr/>
        <w:t>•</w:t>
      </w:r>
      <w:r>
        <w:rPr/>
        <w:tab/>
        <w:t>Toute ma carrière professionnelle a été la gestion et la prévention des risques industriels et des aléas techniques. L'état est incompétent pour faire de la prévention et des actions à long termes. Les  politiciens sont des "orgueilleux narcissiques"</w:t>
      </w:r>
    </w:p>
    <w:p>
      <w:pPr>
        <w:pStyle w:val="ListBullet"/>
        <w:jc w:val="left"/>
        <w:rPr/>
      </w:pPr>
      <w:r>
        <w:rPr/>
        <w:t>•</w:t>
      </w:r>
      <w:r>
        <w:rPr/>
        <w:tab/>
        <w:t>Anticipation politique: plus de moyens confiés à notre système hospitalier</w:t>
      </w:r>
    </w:p>
    <w:p>
      <w:pPr>
        <w:pStyle w:val="ListBullet"/>
        <w:jc w:val="left"/>
        <w:rPr/>
      </w:pPr>
      <w:r>
        <w:rPr/>
        <w:t>•</w:t>
      </w:r>
      <w:r>
        <w:rPr/>
        <w:tab/>
        <w:t>Des mesures d'action d'urgence plus rapides (commande de masques...)</w:t>
      </w:r>
    </w:p>
    <w:p>
      <w:pPr>
        <w:pStyle w:val="ListBullet"/>
        <w:jc w:val="left"/>
        <w:rPr/>
      </w:pPr>
      <w:r>
        <w:rPr/>
        <w:t>•</w:t>
      </w:r>
      <w:r>
        <w:rPr/>
        <w:tab/>
        <w:t>Malgré que je fasse confiance au gouvernement dans toutes ses prises de décisions, je pense qu'on aurait du anticiper le confinement.</w:t>
      </w:r>
    </w:p>
    <w:p>
      <w:pPr>
        <w:pStyle w:val="ListBullet"/>
        <w:jc w:val="left"/>
        <w:rPr/>
      </w:pPr>
      <w:r>
        <w:rPr/>
        <w:t>•</w:t>
      </w:r>
      <w:r>
        <w:rPr/>
        <w:tab/>
        <w:t>Préparer la population française au confinement . On met de suite des amendes ...comme une dictature ! honteux !!!</w:t>
      </w:r>
    </w:p>
    <w:p>
      <w:pPr>
        <w:pStyle w:val="ListBullet"/>
        <w:jc w:val="left"/>
        <w:rPr/>
      </w:pPr>
      <w:r>
        <w:rPr/>
        <w:t>•</w:t>
      </w:r>
      <w:r>
        <w:rPr/>
        <w:tab/>
        <w:t>Confinement aurait dû commencer 2 semaines plus tôt</w:t>
      </w:r>
    </w:p>
    <w:p>
      <w:pPr>
        <w:pStyle w:val="ListBullet"/>
        <w:jc w:val="left"/>
        <w:rPr/>
      </w:pPr>
      <w:r>
        <w:rPr/>
        <w:t>•</w:t>
      </w:r>
      <w:r>
        <w:rPr/>
        <w:tab/>
        <w:t>Un exécutif mieux préparer à la gestion de la crise</w:t>
      </w:r>
    </w:p>
    <w:p>
      <w:pPr>
        <w:pStyle w:val="ListBullet"/>
        <w:jc w:val="left"/>
        <w:rPr/>
      </w:pPr>
      <w:r>
        <w:rPr/>
        <w:t>•</w:t>
      </w:r>
      <w:r>
        <w:rPr/>
        <w:tab/>
        <w:t>Les prévisions médicales</w:t>
      </w:r>
    </w:p>
    <w:p>
      <w:pPr>
        <w:pStyle w:val="ListBullet"/>
        <w:jc w:val="left"/>
        <w:rPr/>
      </w:pPr>
      <w:r>
        <w:rPr/>
        <w:t>•</w:t>
      </w:r>
      <w:r>
        <w:rPr/>
        <w:tab/>
        <w:t>la façon dont a été appréhendé par le gouvernement la gestion de cette crise - il y avait certainement des informations détenues par le gouvernement (Mme BUZYN).</w:t>
      </w:r>
    </w:p>
    <w:p>
      <w:pPr>
        <w:pStyle w:val="ListBullet"/>
        <w:jc w:val="left"/>
        <w:rPr/>
      </w:pPr>
      <w:r>
        <w:rPr/>
        <w:t>•</w:t>
      </w:r>
      <w:r>
        <w:rPr/>
        <w:tab/>
        <w:t>Manque d'anticipation et de réactivité de l'Etat</w:t>
      </w:r>
    </w:p>
    <w:p>
      <w:pPr>
        <w:pStyle w:val="ListBullet"/>
        <w:jc w:val="left"/>
        <w:rPr/>
      </w:pPr>
      <w:r>
        <w:rPr/>
        <w:t>•</w:t>
      </w:r>
      <w:r>
        <w:rPr/>
        <w:tab/>
        <w:t>suivi des cas détectés via une app ( savoir si on a été en contact avec un cas avéré)</w:t>
      </w:r>
    </w:p>
    <w:p>
      <w:pPr>
        <w:pStyle w:val="ListBullet"/>
        <w:jc w:val="left"/>
        <w:rPr/>
      </w:pPr>
      <w:r>
        <w:rPr/>
        <w:t>•</w:t>
      </w:r>
      <w:r>
        <w:rPr/>
        <w:tab/>
        <w:t>Le confinement aurait du être plus et mieux anticipé</w:t>
      </w:r>
    </w:p>
    <w:p>
      <w:pPr>
        <w:pStyle w:val="ListBullet"/>
        <w:jc w:val="left"/>
        <w:rPr/>
      </w:pPr>
      <w:r>
        <w:rPr/>
        <w:t>•</w:t>
      </w:r>
      <w:r>
        <w:rPr/>
        <w:tab/>
        <w:t>Le manque d'anticipation de l'état</w:t>
      </w:r>
    </w:p>
    <w:p>
      <w:pPr>
        <w:pStyle w:val="ListBullet"/>
        <w:jc w:val="left"/>
        <w:rPr/>
      </w:pPr>
      <w:r>
        <w:rPr/>
        <w:t>•</w:t>
      </w:r>
      <w:r>
        <w:rPr/>
        <w:tab/>
        <w:t>L'attentisme de l'état</w:t>
      </w:r>
    </w:p>
    <w:p>
      <w:pPr>
        <w:pStyle w:val="ListBullet"/>
        <w:jc w:val="left"/>
        <w:rPr/>
      </w:pPr>
      <w:r>
        <w:rPr/>
        <w:t>•</w:t>
      </w:r>
      <w:r>
        <w:rPr/>
        <w:tab/>
        <w:t>l'anticipation</w:t>
      </w:r>
    </w:p>
    <w:p>
      <w:pPr>
        <w:pStyle w:val="ListBullet"/>
        <w:jc w:val="left"/>
        <w:rPr/>
      </w:pPr>
      <w:r>
        <w:rPr/>
        <w:t>•</w:t>
      </w:r>
      <w:r>
        <w:rPr/>
        <w:tab/>
        <w:t>J'ai su dès le départ que la Chine mentait...  Se sentir obligés d'avouer le probleme et d'admettre seulement 3000 morts sur 3 mois, à l'échelle du milliard d'habitants... Il y avait forcément "un truc qui n'allait pas"...</w:t>
      </w:r>
    </w:p>
    <w:p>
      <w:pPr>
        <w:pStyle w:val="ListBullet"/>
        <w:jc w:val="left"/>
        <w:rPr/>
      </w:pPr>
      <w:r>
        <w:rPr/>
        <w:t>•</w:t>
      </w:r>
      <w:r>
        <w:rPr/>
        <w:tab/>
        <w:t>Si les vrais chiffres avaient été dévoilés, l'Europe aurait été plus réactive... Leur dissimulation nous a fait perdre du temps, et des vies...</w:t>
      </w:r>
    </w:p>
    <w:p>
      <w:pPr>
        <w:pStyle w:val="ListBullet"/>
        <w:jc w:val="left"/>
        <w:rPr/>
      </w:pPr>
      <w:r>
        <w:rPr/>
        <w:t>•</w:t>
      </w:r>
      <w:r>
        <w:rPr/>
        <w:tab/>
        <w:t>L'anticipation</w:t>
      </w:r>
    </w:p>
    <w:p>
      <w:pPr>
        <w:pStyle w:val="ListBullet"/>
        <w:jc w:val="left"/>
        <w:rPr/>
      </w:pPr>
      <w:r>
        <w:rPr/>
        <w:t>•</w:t>
      </w:r>
      <w:r>
        <w:rPr/>
        <w:tab/>
        <w:t>L'anticipation ! quand un Pays comme la Chine se met à prendre ce genre de décisions (confiner strictement toute une population), c'est qu'il se passe quelque chose d'important !!! donc nos politiques auraient dû anticiper bien avant MARS !</w:t>
      </w:r>
    </w:p>
    <w:p>
      <w:pPr>
        <w:pStyle w:val="ListBullet"/>
        <w:jc w:val="left"/>
        <w:rPr/>
      </w:pPr>
      <w:r>
        <w:rPr/>
        <w:t>•</w:t>
      </w:r>
      <w:r>
        <w:rPr/>
        <w:tab/>
        <w:t>aucune position commune à l'échelle "union" (?) européenne ; le chacun pour soi n'a jamais été aussi fort : désolant et inquiétant</w:t>
      </w:r>
    </w:p>
    <w:p>
      <w:pPr>
        <w:pStyle w:val="ListBullet"/>
        <w:jc w:val="left"/>
        <w:rPr/>
      </w:pPr>
      <w:r>
        <w:rPr/>
        <w:t>•</w:t>
      </w:r>
      <w:r>
        <w:rPr/>
        <w:tab/>
        <w:t>Anticipation par les gouvernants</w:t>
      </w:r>
    </w:p>
    <w:p>
      <w:pPr>
        <w:pStyle w:val="ListBullet"/>
        <w:jc w:val="left"/>
        <w:rPr/>
      </w:pPr>
      <w:r>
        <w:rPr/>
        <w:t>•</w:t>
      </w:r>
      <w:r>
        <w:rPr/>
        <w:tab/>
        <w:t>La décision du confinement aurait dû être prise plus tôt par le gouvernement.</w:t>
      </w:r>
    </w:p>
    <w:p>
      <w:pPr>
        <w:pStyle w:val="ListBullet"/>
        <w:jc w:val="left"/>
        <w:rPr/>
      </w:pPr>
      <w:r>
        <w:rPr/>
        <w:t>•</w:t>
      </w:r>
      <w:r>
        <w:rPr/>
        <w:tab/>
        <w:t>Le gouvernement devrait réellement faire un geste pour l'hôpital. Les applaudissement et appels à a charité ne suffisent guère: il faut une vraie réponse, d'autant que l'on sait que le gouvernement est capable de donner des milliards aux entreprises.</w:t>
      </w:r>
    </w:p>
    <w:p>
      <w:pPr>
        <w:pStyle w:val="ListBullet"/>
        <w:jc w:val="left"/>
        <w:rPr/>
      </w:pPr>
      <w:r>
        <w:rPr/>
        <w:t>•</w:t>
      </w:r>
      <w:r>
        <w:rPr/>
        <w:tab/>
        <w:t>Les mensonges et scandales autour des masques commandés trop tard, des masques périmés, des blouses pour les infirmier.e.s qui se déchirent... en bref, l'incompétence totale du gouvernement.</w:t>
      </w:r>
    </w:p>
    <w:p>
      <w:pPr>
        <w:pStyle w:val="ListBullet"/>
        <w:jc w:val="left"/>
        <w:rPr/>
      </w:pPr>
      <w:r>
        <w:rPr/>
        <w:t>•</w:t>
      </w:r>
      <w:r>
        <w:rPr/>
        <w:tab/>
        <w:t>Pour éviter le confinement, il aurait falu qu'il y ait des masques dès le début de l'épidémie, quitte à demander à tout le monde d'en fabriquer à la maison.</w:t>
      </w:r>
    </w:p>
    <w:p>
      <w:pPr>
        <w:pStyle w:val="ListBullet"/>
        <w:jc w:val="left"/>
        <w:rPr/>
      </w:pPr>
      <w:r>
        <w:rPr/>
        <w:t>•</w:t>
      </w:r>
      <w:r>
        <w:rPr/>
        <w:tab/>
        <w:t>La gestion du virus dès le début de son apparition</w:t>
      </w:r>
    </w:p>
    <w:p>
      <w:pPr>
        <w:pStyle w:val="ListBullet"/>
        <w:jc w:val="left"/>
        <w:rPr/>
      </w:pPr>
      <w:r>
        <w:rPr/>
        <w:t>•</w:t>
      </w:r>
      <w:r>
        <w:rPr/>
        <w:tab/>
        <w:t>Préparer à divers niveaux,ce qui nous arrive,on le savait,depuis la Chine,... : manque de cohérence;de réactivité organisationnelle,...</w:t>
      </w:r>
    </w:p>
    <w:p>
      <w:pPr>
        <w:pStyle w:val="ListBullet"/>
        <w:jc w:val="left"/>
        <w:rPr/>
      </w:pPr>
      <w:r>
        <w:rPr/>
        <w:t>•</w:t>
      </w:r>
      <w:r>
        <w:rPr/>
        <w:tab/>
        <w:t>mieux anticiper la propagation de ce virus en tirant profit des actions de pays contaminés avant nous</w:t>
      </w:r>
    </w:p>
    <w:p>
      <w:pPr>
        <w:pStyle w:val="ListBullet"/>
        <w:jc w:val="left"/>
        <w:rPr/>
      </w:pPr>
      <w:r>
        <w:rPr/>
        <w:t>•</w:t>
      </w:r>
      <w:r>
        <w:rPr/>
        <w:tab/>
        <w:t>tester systématiquement les gens présentants les symptomes de ce virus et les séparer des autres ou les obliger a protèger les autres par tous les moyens</w:t>
      </w:r>
    </w:p>
    <w:p>
      <w:pPr>
        <w:pStyle w:val="ListBullet"/>
        <w:jc w:val="left"/>
        <w:rPr/>
      </w:pPr>
      <w:r>
        <w:rPr/>
        <w:t>•</w:t>
      </w:r>
      <w:r>
        <w:rPr/>
        <w:tab/>
        <w:t>appliquer un principe de précaution plus fort (masques pour tous dès début mars)</w:t>
      </w:r>
    </w:p>
    <w:p>
      <w:pPr>
        <w:pStyle w:val="ListBullet"/>
        <w:jc w:val="left"/>
        <w:rPr/>
      </w:pPr>
      <w:r>
        <w:rPr/>
        <w:t>•</w:t>
      </w:r>
      <w:r>
        <w:rPr/>
        <w:tab/>
        <w:t>Ne pas sous estimer le virus, en le caractérisant de grosse grippe qui tue que les personnes âgés, à son arrivée en Europe.</w:t>
      </w:r>
    </w:p>
    <w:p>
      <w:pPr>
        <w:pStyle w:val="ListBullet"/>
        <w:jc w:val="left"/>
        <w:rPr/>
      </w:pPr>
      <w:r>
        <w:rPr/>
        <w:t>•</w:t>
      </w:r>
      <w:r>
        <w:rPr/>
        <w:tab/>
        <w:t>L'anticipation des mesures gouvernementales</w:t>
      </w:r>
    </w:p>
    <w:p>
      <w:pPr>
        <w:pStyle w:val="ListBullet"/>
        <w:jc w:val="left"/>
        <w:rPr/>
      </w:pPr>
      <w:r>
        <w:rPr/>
        <w:t>•</w:t>
      </w:r>
      <w:r>
        <w:rPr/>
        <w:tab/>
        <w:t>Sans hésitation, la prévention ! Il faudra désormais informer la population des risques actuels afin qu'elle puisse sy préparer, individuellement et collectivement.</w:t>
      </w:r>
    </w:p>
    <w:p>
      <w:pPr>
        <w:pStyle w:val="ListBullet"/>
        <w:jc w:val="left"/>
        <w:rPr/>
      </w:pPr>
      <w:r>
        <w:rPr/>
        <w:t>•</w:t>
      </w:r>
      <w:r>
        <w:rPr/>
        <w:tab/>
        <w:t>L'anticipation du confinement  être avec les bonnes personnes, au bon endroit, avec les bons outils</w:t>
      </w:r>
    </w:p>
    <w:p>
      <w:pPr>
        <w:pStyle w:val="ListBullet"/>
        <w:jc w:val="left"/>
        <w:rPr/>
      </w:pPr>
      <w:r>
        <w:rPr/>
        <w:t>•</w:t>
      </w:r>
      <w:r>
        <w:rPr/>
        <w:tab/>
        <w:t>Anticiper le suivi scolaire</w:t>
      </w:r>
    </w:p>
    <w:p>
      <w:pPr>
        <w:pStyle w:val="ListBullet"/>
        <w:jc w:val="left"/>
        <w:rPr/>
      </w:pPr>
      <w:r>
        <w:rPr/>
        <w:t>•</w:t>
      </w:r>
      <w:r>
        <w:rPr/>
        <w:tab/>
        <w:t>Anticiper, ne pas gérer notre système de santé comme une entreprise rentable</w:t>
      </w:r>
    </w:p>
    <w:p>
      <w:pPr>
        <w:pStyle w:val="ListBullet"/>
        <w:jc w:val="left"/>
        <w:rPr/>
      </w:pPr>
      <w:r>
        <w:rPr/>
        <w:t>•</w:t>
      </w:r>
      <w:r>
        <w:rPr/>
        <w:tab/>
        <w:t>Regarder ce qui se passe ailleurs dans le monde</w:t>
      </w:r>
    </w:p>
    <w:p>
      <w:pPr>
        <w:pStyle w:val="ListBullet"/>
        <w:jc w:val="left"/>
        <w:rPr/>
      </w:pPr>
      <w:r>
        <w:rPr/>
        <w:t>•</w:t>
      </w:r>
      <w:r>
        <w:rPr/>
        <w:tab/>
        <w:t>Des décisions moins au fil de l'eau qui ne cadrent pas avec un pays développé</w:t>
      </w:r>
    </w:p>
    <w:p>
      <w:pPr>
        <w:pStyle w:val="ListBullet"/>
        <w:jc w:val="left"/>
        <w:rPr/>
      </w:pPr>
      <w:r>
        <w:rPr/>
        <w:t>•</w:t>
      </w:r>
      <w:r>
        <w:rPr/>
        <w:tab/>
        <w:t>Créer une plateforme nationale participative où chacun propose un service en fonction de ses capacités, de ses qualités...</w:t>
      </w:r>
    </w:p>
    <w:p>
      <w:pPr>
        <w:pStyle w:val="ListBullet"/>
        <w:jc w:val="left"/>
        <w:rPr/>
      </w:pPr>
      <w:r>
        <w:rPr/>
        <w:t>•</w:t>
      </w:r>
      <w:r>
        <w:rPr/>
        <w:tab/>
        <w:t>une mise en relation avec ceux qui l'avaient vécu ailleurs dans le monde avant nous: on aurait pu mieux s'y préparer</w:t>
      </w:r>
    </w:p>
    <w:p>
      <w:pPr>
        <w:pStyle w:val="ListBullet"/>
        <w:jc w:val="left"/>
        <w:rPr/>
      </w:pPr>
      <w:r>
        <w:rPr/>
        <w:t>•</w:t>
      </w:r>
      <w:r>
        <w:rPr/>
        <w:tab/>
        <w:t>L'anticipation peut-être...</w:t>
      </w:r>
    </w:p>
    <w:p>
      <w:pPr>
        <w:pStyle w:val="ListBullet"/>
        <w:jc w:val="left"/>
        <w:rPr/>
      </w:pPr>
      <w:r>
        <w:rPr/>
        <w:t>•</w:t>
      </w:r>
      <w:r>
        <w:rPr/>
        <w:tab/>
        <w:t>Le rapport Aux pays asiatiques et la condescendance du monde occidental plus généralement (sur le Covid)</w:t>
      </w:r>
    </w:p>
    <w:p>
      <w:pPr>
        <w:pStyle w:val="ListBullet"/>
        <w:jc w:val="left"/>
        <w:rPr/>
      </w:pPr>
      <w:r>
        <w:rPr/>
        <w:t>•</w:t>
      </w:r>
      <w:r>
        <w:rPr/>
        <w:tab/>
        <w:t>tout</w:t>
      </w:r>
    </w:p>
    <w:p>
      <w:pPr>
        <w:pStyle w:val="ListBullet"/>
        <w:jc w:val="left"/>
        <w:rPr/>
      </w:pPr>
      <w:r>
        <w:rPr/>
        <w:t>•</w:t>
      </w:r>
      <w:r>
        <w:rPr/>
        <w:tab/>
        <w:t>Laisser la possibilité à tous les hôpitaux de France d’accueillir des patients de où qu’ils soient</w:t>
      </w:r>
    </w:p>
    <w:p>
      <w:pPr>
        <w:pStyle w:val="ListBullet"/>
        <w:jc w:val="left"/>
        <w:rPr/>
      </w:pPr>
      <w:r>
        <w:rPr/>
        <w:t>•</w:t>
      </w:r>
      <w:r>
        <w:rPr/>
        <w:tab/>
        <w:t>Prendre exemple sur les italiens.</w:t>
      </w:r>
    </w:p>
    <w:p>
      <w:pPr>
        <w:pStyle w:val="ListBullet"/>
        <w:jc w:val="left"/>
        <w:rPr/>
      </w:pPr>
      <w:r>
        <w:rPr/>
        <w:t>•</w:t>
      </w:r>
      <w:r>
        <w:rPr/>
        <w:tab/>
        <w:t>TOUT</w:t>
      </w:r>
    </w:p>
    <w:p>
      <w:pPr>
        <w:pStyle w:val="ListBullet"/>
        <w:jc w:val="left"/>
        <w:rPr/>
      </w:pPr>
      <w:r>
        <w:rPr/>
        <w:t>•</w:t>
      </w:r>
      <w:r>
        <w:rPr/>
        <w:tab/>
        <w:t>Agriculteurs main d'oeuvre débouchés</w:t>
      </w:r>
    </w:p>
    <w:p>
      <w:pPr>
        <w:pStyle w:val="ListBullet"/>
        <w:jc w:val="left"/>
        <w:rPr/>
      </w:pPr>
      <w:r>
        <w:rPr/>
        <w:t>•</w:t>
      </w:r>
      <w:r>
        <w:rPr/>
        <w:tab/>
        <w:t>Reconnaître plus tôt le fait que ce virus soit inconnu, donc prudence, ni dramatisation, ni minoration</w:t>
      </w:r>
    </w:p>
    <w:p>
      <w:pPr>
        <w:pStyle w:val="ListBullet"/>
        <w:jc w:val="left"/>
        <w:rPr/>
      </w:pPr>
      <w:r>
        <w:rPr/>
        <w:t>•</w:t>
      </w:r>
      <w:r>
        <w:rPr/>
        <w:tab/>
        <w:t>La réaction du gouvernement</w:t>
      </w:r>
    </w:p>
    <w:p>
      <w:pPr>
        <w:pStyle w:val="ListBullet"/>
        <w:jc w:val="left"/>
        <w:rPr/>
      </w:pPr>
      <w:r>
        <w:rPr/>
        <w:t>•</w:t>
      </w:r>
      <w:r>
        <w:rPr/>
        <w:tab/>
        <w:t>la gestion des moyens de lutte dans un pareil cas</w:t>
      </w:r>
    </w:p>
    <w:p>
      <w:pPr>
        <w:pStyle w:val="ListBullet"/>
        <w:jc w:val="left"/>
        <w:rPr/>
      </w:pPr>
      <w:r>
        <w:rPr/>
        <w:t>•</w:t>
      </w:r>
      <w:r>
        <w:rPr/>
        <w:tab/>
        <w:t>La coordination internationale avant le confinement</w:t>
      </w:r>
    </w:p>
    <w:p>
      <w:pPr>
        <w:pStyle w:val="ListBullet"/>
        <w:jc w:val="left"/>
        <w:rPr/>
      </w:pPr>
      <w:r>
        <w:rPr/>
        <w:t>•</w:t>
      </w:r>
      <w:r>
        <w:rPr/>
        <w:tab/>
        <w:t>les essais cliniques</w:t>
      </w:r>
    </w:p>
    <w:p>
      <w:pPr>
        <w:pStyle w:val="ListBullet"/>
        <w:jc w:val="left"/>
        <w:rPr/>
      </w:pPr>
      <w:r>
        <w:rPr/>
        <w:t>•</w:t>
      </w:r>
      <w:r>
        <w:rPr/>
        <w:tab/>
        <w:t>la préparation à l'après, discussion autour du monde de l'on souhaite</w:t>
      </w:r>
    </w:p>
    <w:p>
      <w:pPr>
        <w:pStyle w:val="ListBullet"/>
        <w:jc w:val="left"/>
        <w:rPr/>
      </w:pPr>
      <w:r>
        <w:rPr/>
        <w:t>•</w:t>
      </w:r>
      <w:r>
        <w:rPr/>
        <w:tab/>
        <w:t>Pas être obliger de policer</w:t>
      </w:r>
    </w:p>
    <w:p>
      <w:pPr>
        <w:pStyle w:val="ListBullet"/>
        <w:jc w:val="left"/>
        <w:rPr/>
      </w:pPr>
      <w:r>
        <w:rPr/>
        <w:t>•</w:t>
      </w:r>
      <w:r>
        <w:rPr/>
        <w:tab/>
        <w:t>Une réflexion approfondie sur le pourquoi de ce virus et notre impréparation malgré l'expérience des précédentes épidémies</w:t>
      </w:r>
    </w:p>
    <w:p>
      <w:pPr>
        <w:pStyle w:val="ListBullet"/>
        <w:jc w:val="left"/>
        <w:rPr/>
      </w:pPr>
      <w:r>
        <w:rPr/>
        <w:t>•</w:t>
      </w:r>
      <w:r>
        <w:rPr/>
        <w:tab/>
        <w:t>ce n'est pas la collectivité mais le gouvernement qui a mal géré</w:t>
      </w:r>
    </w:p>
    <w:p>
      <w:pPr>
        <w:pStyle w:val="ListBullet"/>
        <w:jc w:val="left"/>
        <w:rPr/>
      </w:pPr>
      <w:r>
        <w:rPr/>
        <w:t>•</w:t>
      </w:r>
      <w:r>
        <w:rPr/>
        <w:tab/>
        <w:t>recherche active de vaccins qui aurait du commencé plus tôt</w:t>
      </w:r>
    </w:p>
    <w:p>
      <w:pPr>
        <w:pStyle w:val="ListBullet"/>
        <w:jc w:val="left"/>
        <w:rPr/>
      </w:pPr>
      <w:r>
        <w:rPr/>
        <w:t>•</w:t>
      </w:r>
      <w:r>
        <w:rPr/>
        <w:tab/>
        <w:t>L'organisation de l'accueil dans les hôpitaux</w:t>
      </w:r>
    </w:p>
    <w:p>
      <w:pPr>
        <w:pStyle w:val="ListBullet"/>
        <w:jc w:val="left"/>
        <w:rPr/>
      </w:pPr>
      <w:r>
        <w:rPr/>
        <w:t>•</w:t>
      </w:r>
      <w:r>
        <w:rPr/>
        <w:tab/>
        <w:t>La formation des soignants</w:t>
      </w:r>
    </w:p>
    <w:p>
      <w:pPr>
        <w:pStyle w:val="ListBullet"/>
        <w:jc w:val="left"/>
        <w:rPr/>
      </w:pPr>
      <w:r>
        <w:rPr/>
        <w:t>•</w:t>
      </w:r>
      <w:r>
        <w:rPr/>
        <w:tab/>
        <w:t>Les prises de décision</w:t>
      </w:r>
    </w:p>
    <w:p>
      <w:pPr>
        <w:pStyle w:val="ListBullet"/>
        <w:jc w:val="left"/>
        <w:rPr/>
      </w:pPr>
      <w:r>
        <w:rPr/>
        <w:t>•</w:t>
      </w:r>
      <w:r>
        <w:rPr/>
        <w:tab/>
        <w:t>Mise en place plus rapide des déplacements de malades des hôpitaux surchargés vers des hôpitaux ayant les capacités d'accueil suffisantes</w:t>
      </w:r>
    </w:p>
    <w:p>
      <w:pPr>
        <w:pStyle w:val="ListBullet"/>
        <w:jc w:val="left"/>
        <w:rPr/>
      </w:pPr>
      <w:r>
        <w:rPr/>
        <w:t>•</w:t>
      </w:r>
      <w:r>
        <w:rPr/>
        <w:tab/>
        <w:t>Donner vraiment des moyens aux hôpitaux, permettre au personnel soignant de se reposer</w:t>
      </w:r>
    </w:p>
    <w:p>
      <w:pPr>
        <w:pStyle w:val="ListBullet"/>
        <w:jc w:val="left"/>
        <w:rPr/>
      </w:pPr>
      <w:r>
        <w:rPr/>
        <w:t>•</w:t>
      </w:r>
      <w:r>
        <w:rPr/>
        <w:tab/>
        <w:t>La sortie devrait être mieux préparée</w:t>
      </w:r>
    </w:p>
    <w:p>
      <w:pPr>
        <w:pStyle w:val="ListBullet"/>
        <w:jc w:val="left"/>
        <w:rPr/>
      </w:pPr>
      <w:r>
        <w:rPr/>
        <w:t>•</w:t>
      </w:r>
      <w:r>
        <w:rPr/>
        <w:tab/>
        <w:t>La fabrication de tests de dépistage</w:t>
      </w:r>
    </w:p>
    <w:p>
      <w:pPr>
        <w:pStyle w:val="ListBullet"/>
        <w:jc w:val="left"/>
        <w:rPr/>
      </w:pPr>
      <w:r>
        <w:rPr/>
        <w:t>•</w:t>
      </w:r>
      <w:r>
        <w:rPr/>
        <w:tab/>
        <w:t>Tester massivement comme en Corée du Sud</w:t>
      </w:r>
    </w:p>
    <w:p>
      <w:pPr>
        <w:pStyle w:val="ListBullet"/>
        <w:jc w:val="left"/>
        <w:rPr/>
      </w:pPr>
      <w:r>
        <w:rPr/>
        <w:t>•</w:t>
      </w:r>
      <w:r>
        <w:rPr/>
        <w:tab/>
        <w:t>Avoir un meilleur président et un meilleur gouvernement</w:t>
      </w:r>
    </w:p>
    <w:p>
      <w:pPr>
        <w:pStyle w:val="ListBullet"/>
        <w:jc w:val="left"/>
        <w:rPr/>
      </w:pPr>
      <w:r>
        <w:rPr/>
        <w:t>•</w:t>
      </w:r>
      <w:r>
        <w:rPr/>
        <w:tab/>
        <w:t>Anticiper l'arrêt de la collecte des déchets (emballages, papiers, verre) ou au moins laisser 1 tournée de ramassage pour s'organiser et ne pas commencer le confinement avec des sacs déjà pleins.</w:t>
      </w:r>
    </w:p>
    <w:p>
      <w:pPr>
        <w:pStyle w:val="ListBullet"/>
        <w:jc w:val="left"/>
        <w:rPr/>
      </w:pPr>
      <w:r>
        <w:rPr/>
        <w:t>•</w:t>
      </w:r>
      <w:r>
        <w:rPr/>
        <w:tab/>
        <w:t>L’anticipation</w:t>
      </w:r>
    </w:p>
    <w:p>
      <w:pPr>
        <w:pStyle w:val="ListBullet"/>
        <w:jc w:val="left"/>
        <w:rPr/>
      </w:pPr>
      <w:r>
        <w:rPr/>
        <w:t>•</w:t>
      </w:r>
      <w:r>
        <w:rPr/>
        <w:tab/>
        <w:t>Mieux anticiper la crise depuis la fin décembre pour avoir assez de lits d'hôpital et donc ne pas avoir 1 confinement strict</w:t>
      </w:r>
    </w:p>
    <w:p>
      <w:pPr>
        <w:pStyle w:val="ListBullet"/>
        <w:jc w:val="left"/>
        <w:rPr/>
      </w:pPr>
      <w:r>
        <w:rPr/>
        <w:t>•</w:t>
      </w:r>
      <w:r>
        <w:rPr/>
        <w:tab/>
        <w:t>Moins prendre au niveau de l'état des contraintes de dernières minutes</w:t>
      </w:r>
    </w:p>
    <w:p>
      <w:pPr>
        <w:pStyle w:val="ListBullet"/>
        <w:jc w:val="left"/>
        <w:rPr/>
      </w:pPr>
      <w:r>
        <w:rPr/>
        <w:t>•</w:t>
      </w:r>
      <w:r>
        <w:rPr/>
        <w:tab/>
        <w:t>Dépister les gens</w:t>
        <w:br/>
      </w:r>
    </w:p>
    <w:p>
      <w:pPr>
        <w:pStyle w:val="Normal"/>
        <w:jc w:val="left"/>
        <w:rPr/>
      </w:pPr>
      <w:r>
        <w:rPr/>
        <w:tab/>
      </w:r>
      <w:r>
        <w:rPr>
          <w:rFonts w:ascii="Open Sans Bold" w:hAnsi="Open Sans Bold"/>
          <w:color w:val="2F9276"/>
        </w:rPr>
        <w:t>Une meilleure protection des populations les plus vulnérables</w:t>
      </w:r>
    </w:p>
    <w:p>
      <w:pPr>
        <w:pStyle w:val="ListBullet"/>
        <w:jc w:val="left"/>
        <w:rPr/>
      </w:pPr>
      <w:r>
        <w:rPr/>
        <w:t>•</w:t>
      </w:r>
      <w:r>
        <w:rPr/>
        <w:tab/>
        <w:t>Protection des plus faibles (santé et autre)</w:t>
      </w:r>
    </w:p>
    <w:p>
      <w:pPr>
        <w:pStyle w:val="ListBullet"/>
        <w:jc w:val="left"/>
        <w:rPr/>
      </w:pPr>
      <w:r>
        <w:rPr/>
        <w:t>•</w:t>
      </w:r>
      <w:r>
        <w:rPr/>
        <w:tab/>
        <w:t>La solidarité</w:t>
      </w:r>
    </w:p>
    <w:p>
      <w:pPr>
        <w:pStyle w:val="ListBullet"/>
        <w:jc w:val="left"/>
        <w:rPr/>
      </w:pPr>
      <w:r>
        <w:rPr/>
        <w:t>•</w:t>
      </w:r>
      <w:r>
        <w:rPr/>
        <w:tab/>
        <w:t>les ehpad, ou réside ma maman qui est atteinte de la maladie d'alzeimer, les visites, la detection du covid19</w:t>
      </w:r>
    </w:p>
    <w:p>
      <w:pPr>
        <w:pStyle w:val="ListBullet"/>
        <w:jc w:val="left"/>
        <w:rPr/>
      </w:pPr>
      <w:r>
        <w:rPr/>
        <w:t>•</w:t>
      </w:r>
      <w:r>
        <w:rPr/>
        <w:tab/>
        <w:t>Dès l'arrivée du virus, les EHPAD auraient dû être mises en confinement pour protéger nos personnes agées.</w:t>
      </w:r>
    </w:p>
    <w:p>
      <w:pPr>
        <w:pStyle w:val="ListBullet"/>
        <w:jc w:val="left"/>
        <w:rPr/>
      </w:pPr>
      <w:r>
        <w:rPr/>
        <w:t>•</w:t>
      </w:r>
      <w:r>
        <w:rPr/>
        <w:tab/>
        <w:t>Plus de contrôles routiers et surtout la nuit car c'est à ce moment qu'il y a de gros déplacements</w:t>
      </w:r>
    </w:p>
    <w:p>
      <w:pPr>
        <w:pStyle w:val="ListBullet"/>
        <w:jc w:val="left"/>
        <w:rPr/>
      </w:pPr>
      <w:r>
        <w:rPr/>
        <w:t>•</w:t>
      </w:r>
      <w:r>
        <w:rPr/>
        <w:tab/>
        <w:t>Gestion des EHPAD</w:t>
      </w:r>
    </w:p>
    <w:p>
      <w:pPr>
        <w:pStyle w:val="ListBullet"/>
        <w:jc w:val="left"/>
        <w:rPr/>
      </w:pPr>
      <w:r>
        <w:rPr/>
        <w:t>•</w:t>
      </w:r>
      <w:r>
        <w:rPr/>
        <w:tab/>
        <w:t>La gestion de la situation dans les établissements pour personnes âgées qu'on a su les plus à risque des le départ.</w:t>
      </w:r>
    </w:p>
    <w:p>
      <w:pPr>
        <w:pStyle w:val="ListBullet"/>
        <w:jc w:val="left"/>
        <w:rPr/>
      </w:pPr>
      <w:r>
        <w:rPr/>
        <w:t>•</w:t>
      </w:r>
      <w:r>
        <w:rPr/>
        <w:tab/>
        <w:t>La protection des toutes les personnes bloquées dans les maisons de retraites ou isolées</w:t>
      </w:r>
    </w:p>
    <w:p>
      <w:pPr>
        <w:pStyle w:val="ListBullet"/>
        <w:jc w:val="left"/>
        <w:rPr/>
      </w:pPr>
      <w:r>
        <w:rPr/>
        <w:t>•</w:t>
      </w:r>
      <w:r>
        <w:rPr/>
        <w:tab/>
        <w:t>les demandes d'aides pour tous ceux qui ont besoin.</w:t>
      </w:r>
    </w:p>
    <w:p>
      <w:pPr>
        <w:pStyle w:val="ListBullet"/>
        <w:jc w:val="left"/>
        <w:rPr/>
      </w:pPr>
      <w:r>
        <w:rPr/>
        <w:t>•</w:t>
      </w:r>
      <w:r>
        <w:rPr/>
        <w:tab/>
        <w:t>Que l’on prête des appartements vides de luxe (les classes aisées étant parties dans leur maison secondaire) aux classes populaires surpeuplées du 93 ?!?</w:t>
      </w:r>
    </w:p>
    <w:p>
      <w:pPr>
        <w:pStyle w:val="ListBullet"/>
        <w:jc w:val="left"/>
        <w:rPr/>
      </w:pPr>
      <w:r>
        <w:rPr/>
        <w:t>•</w:t>
      </w:r>
      <w:r>
        <w:rPr/>
        <w:tab/>
        <w:t>la vie de nos ainés mal menées, affreuses</w:t>
      </w:r>
    </w:p>
    <w:p>
      <w:pPr>
        <w:pStyle w:val="ListBullet"/>
        <w:jc w:val="left"/>
        <w:rPr/>
      </w:pPr>
      <w:r>
        <w:rPr/>
        <w:t>•</w:t>
      </w:r>
      <w:r>
        <w:rPr/>
        <w:tab/>
        <w:t>Apporter courses personnes âgées</w:t>
      </w:r>
    </w:p>
    <w:p>
      <w:pPr>
        <w:pStyle w:val="ListBullet"/>
        <w:jc w:val="left"/>
        <w:rPr/>
      </w:pPr>
      <w:r>
        <w:rPr/>
        <w:t>•</w:t>
      </w:r>
      <w:r>
        <w:rPr/>
        <w:tab/>
        <w:t>Apporter médicaments personnes âgées</w:t>
      </w:r>
    </w:p>
    <w:p>
      <w:pPr>
        <w:pStyle w:val="ListBullet"/>
        <w:jc w:val="left"/>
        <w:rPr/>
      </w:pPr>
      <w:r>
        <w:rPr/>
        <w:t>•</w:t>
      </w:r>
      <w:r>
        <w:rPr/>
        <w:tab/>
        <w:t>Contacter tel toutes les personnes âgées à domicile</w:t>
      </w:r>
    </w:p>
    <w:p>
      <w:pPr>
        <w:pStyle w:val="ListBullet"/>
        <w:jc w:val="left"/>
        <w:rPr/>
      </w:pPr>
      <w:r>
        <w:rPr/>
        <w:t>•</w:t>
      </w:r>
      <w:r>
        <w:rPr/>
        <w:tab/>
        <w:t>Surtout prendre en compte le risque psychologique notamment, pour les personnes vulnérables, autoriser durant 3 jours, les personnes à rejoindre et réfléchir à un lieu de confinement avec d'autres personnes :  jeune isolé, familles monoparentales...</w:t>
      </w:r>
    </w:p>
    <w:p>
      <w:pPr>
        <w:pStyle w:val="ListBullet"/>
        <w:jc w:val="left"/>
        <w:rPr/>
      </w:pPr>
      <w:r>
        <w:rPr/>
        <w:t>•</w:t>
      </w:r>
      <w:r>
        <w:rPr/>
        <w:tab/>
        <w:t>la solidarité (Ephad, personnes seules, établissements spécialisés Autistes et autres, SDF)</w:t>
      </w:r>
    </w:p>
    <w:p>
      <w:pPr>
        <w:pStyle w:val="ListBullet"/>
        <w:jc w:val="left"/>
        <w:rPr/>
      </w:pPr>
      <w:r>
        <w:rPr/>
        <w:t>•</w:t>
      </w:r>
      <w:r>
        <w:rPr/>
        <w:tab/>
        <w:t>Établir des solidarités avec les personnes isolées, âgées, handicapées...</w:t>
      </w:r>
    </w:p>
    <w:p>
      <w:pPr>
        <w:pStyle w:val="ListBullet"/>
        <w:jc w:val="left"/>
        <w:rPr/>
      </w:pPr>
      <w:r>
        <w:rPr/>
        <w:t>•</w:t>
      </w:r>
      <w:r>
        <w:rPr/>
        <w:tab/>
        <w:t>Ne pas confiner les familles autour d’un parent violent</w:t>
      </w:r>
    </w:p>
    <w:p>
      <w:pPr>
        <w:pStyle w:val="ListBullet"/>
        <w:jc w:val="left"/>
        <w:rPr/>
      </w:pPr>
      <w:r>
        <w:rPr/>
        <w:t>•</w:t>
      </w:r>
      <w:r>
        <w:rPr/>
        <w:tab/>
        <w:t>les services hospitaliers et les maisons de retraites</w:t>
      </w:r>
    </w:p>
    <w:p>
      <w:pPr>
        <w:pStyle w:val="ListBullet"/>
        <w:jc w:val="left"/>
        <w:rPr/>
      </w:pPr>
      <w:r>
        <w:rPr/>
        <w:t>•</w:t>
      </w:r>
      <w:r>
        <w:rPr/>
        <w:tab/>
        <w:t>La prise en charge de personnes démunies (SDF, migrants) qui ont du réfléchir à se confiner chez eux sans les murs.</w:t>
      </w:r>
    </w:p>
    <w:p>
      <w:pPr>
        <w:pStyle w:val="ListBullet"/>
        <w:jc w:val="left"/>
        <w:rPr/>
      </w:pPr>
      <w:r>
        <w:rPr/>
        <w:t>•</w:t>
      </w:r>
      <w:r>
        <w:rPr/>
        <w:tab/>
        <w:t>les ehpad...une catastrophe pourquoi ne pas avoir sur la base du volontariat confiné le personnel avec les residents, un veritable creuset pour la propagation du virus</w:t>
      </w:r>
    </w:p>
    <w:p>
      <w:pPr>
        <w:pStyle w:val="ListBullet"/>
        <w:jc w:val="left"/>
        <w:rPr/>
      </w:pPr>
      <w:r>
        <w:rPr/>
        <w:t>•</w:t>
      </w:r>
      <w:r>
        <w:rPr/>
        <w:tab/>
        <w:t>Les réseaux d'entraide. Tout le monde n'est pas encore habitué à imaginer des solutions à apporter à ses voisins</w:t>
      </w:r>
    </w:p>
    <w:p>
      <w:pPr>
        <w:pStyle w:val="ListBullet"/>
        <w:jc w:val="left"/>
        <w:rPr/>
      </w:pPr>
      <w:r>
        <w:rPr/>
        <w:t>•</w:t>
      </w:r>
      <w:r>
        <w:rPr/>
        <w:tab/>
        <w:t>Le respect des uns pour les autres et surtout les plus faibles.</w:t>
      </w:r>
    </w:p>
    <w:p>
      <w:pPr>
        <w:pStyle w:val="ListBullet"/>
        <w:jc w:val="left"/>
        <w:rPr/>
      </w:pPr>
      <w:r>
        <w:rPr/>
        <w:t>•</w:t>
      </w:r>
      <w:r>
        <w:rPr/>
        <w:tab/>
        <w:t>Les besoins spécifiques des plus vulnérables</w:t>
      </w:r>
    </w:p>
    <w:p>
      <w:pPr>
        <w:pStyle w:val="ListBullet"/>
        <w:jc w:val="left"/>
        <w:rPr/>
      </w:pPr>
      <w:r>
        <w:rPr/>
        <w:t>•</w:t>
      </w:r>
      <w:r>
        <w:rPr/>
        <w:tab/>
        <w:t>Quand on vit seule, il faudrait que de temps en temps une personne passe pour voir si tout va bien.</w:t>
      </w:r>
    </w:p>
    <w:p>
      <w:pPr>
        <w:pStyle w:val="ListBullet"/>
        <w:jc w:val="left"/>
        <w:rPr/>
      </w:pPr>
      <w:r>
        <w:rPr/>
        <w:t>•</w:t>
      </w:r>
      <w:r>
        <w:rPr/>
        <w:tab/>
        <w:t>La prise en charge des personnes socialement vulnérables (SDF, migrants, femmes victimes de violences conjugales, mineurs en foyers...)</w:t>
      </w:r>
    </w:p>
    <w:p>
      <w:pPr>
        <w:pStyle w:val="ListBullet"/>
        <w:jc w:val="left"/>
        <w:rPr/>
      </w:pPr>
      <w:r>
        <w:rPr/>
        <w:t>•</w:t>
      </w:r>
      <w:r>
        <w:rPr/>
        <w:tab/>
        <w:t>La prise en charge des personnes âgées résidant encore chez elles, seules, et nécessitant un suivi + ou - régulier</w:t>
      </w:r>
    </w:p>
    <w:p>
      <w:pPr>
        <w:pStyle w:val="ListBullet"/>
        <w:jc w:val="left"/>
        <w:rPr/>
      </w:pPr>
      <w:r>
        <w:rPr/>
        <w:t>•</w:t>
      </w:r>
      <w:r>
        <w:rPr/>
        <w:tab/>
        <w:t>offrir des solutions d’écoute et de partage (plus que ce qui existe) pour la population qui vit des difficultés psychologiques liées au confinement</w:t>
      </w:r>
    </w:p>
    <w:p>
      <w:pPr>
        <w:pStyle w:val="ListBullet"/>
        <w:jc w:val="left"/>
        <w:rPr/>
      </w:pPr>
      <w:r>
        <w:rPr/>
        <w:t>•</w:t>
      </w:r>
      <w:r>
        <w:rPr/>
        <w:tab/>
        <w:t>L'aide aux personnes seules ou âgées</w:t>
      </w:r>
    </w:p>
    <w:p>
      <w:pPr>
        <w:pStyle w:val="ListBullet"/>
        <w:jc w:val="left"/>
        <w:rPr/>
      </w:pPr>
      <w:r>
        <w:rPr/>
        <w:t>•</w:t>
      </w:r>
      <w:r>
        <w:rPr/>
        <w:tab/>
        <w:t>la solidarité avec les personnes plus âgées et isolées: leur aide pour la scolarité des enfants aurait pu être mieux organisée</w:t>
      </w:r>
    </w:p>
    <w:p>
      <w:pPr>
        <w:pStyle w:val="ListBullet"/>
        <w:jc w:val="left"/>
        <w:rPr/>
      </w:pPr>
      <w:r>
        <w:rPr/>
        <w:t>•</w:t>
      </w:r>
      <w:r>
        <w:rPr/>
        <w:tab/>
        <w:t>L'aide aux personnes démunies, pauvres, SDF...</w:t>
      </w:r>
    </w:p>
    <w:p>
      <w:pPr>
        <w:pStyle w:val="ListBullet"/>
        <w:jc w:val="left"/>
        <w:rPr/>
      </w:pPr>
      <w:r>
        <w:rPr/>
        <w:t>•</w:t>
      </w:r>
      <w:r>
        <w:rPr/>
        <w:tab/>
        <w:t>L'aide aux personnes qui en ont besoin</w:t>
      </w:r>
    </w:p>
    <w:p>
      <w:pPr>
        <w:pStyle w:val="ListBullet"/>
        <w:jc w:val="left"/>
        <w:rPr/>
      </w:pPr>
      <w:r>
        <w:rPr/>
        <w:t>•</w:t>
      </w:r>
      <w:r>
        <w:rPr/>
        <w:tab/>
        <w:t>Le suivi des personnes seules, fragiles, isolées</w:t>
      </w:r>
    </w:p>
    <w:p>
      <w:pPr>
        <w:pStyle w:val="ListBullet"/>
        <w:jc w:val="left"/>
        <w:rPr/>
      </w:pPr>
      <w:r>
        <w:rPr/>
        <w:t>•</w:t>
      </w:r>
      <w:r>
        <w:rPr/>
        <w:tab/>
        <w:t>Le respect vers ces gens qui gagnent si peu et noys permettent de continuer à vivre</w:t>
      </w:r>
    </w:p>
    <w:p>
      <w:pPr>
        <w:pStyle w:val="ListBullet"/>
        <w:jc w:val="left"/>
        <w:rPr/>
      </w:pPr>
      <w:r>
        <w:rPr/>
        <w:t>•</w:t>
      </w:r>
      <w:r>
        <w:rPr/>
        <w:tab/>
        <w:t>Difficile de répondre Il y a tellement de priorités. Je n'aurai pas aimé être à la place du président. Mais il ya une chose quand même la solidarité mondiale. Que faisons nous pour l'Afrique, l'inde et tout les pays sous développé.</w:t>
      </w:r>
    </w:p>
    <w:p>
      <w:pPr>
        <w:pStyle w:val="ListBullet"/>
        <w:jc w:val="left"/>
        <w:rPr/>
      </w:pPr>
      <w:r>
        <w:rPr/>
        <w:t>•</w:t>
      </w:r>
      <w:r>
        <w:rPr/>
        <w:tab/>
        <w:t>La gestion des plus démunis</w:t>
      </w:r>
    </w:p>
    <w:p>
      <w:pPr>
        <w:pStyle w:val="ListBullet"/>
        <w:jc w:val="left"/>
        <w:rPr/>
      </w:pPr>
      <w:r>
        <w:rPr/>
        <w:t>•</w:t>
      </w:r>
      <w:r>
        <w:rPr/>
        <w:tab/>
        <w:t>La sécurité des salariés encore en activité qui prennent encore les transports en commun</w:t>
      </w:r>
    </w:p>
    <w:p>
      <w:pPr>
        <w:pStyle w:val="ListBullet"/>
        <w:jc w:val="left"/>
        <w:rPr/>
      </w:pPr>
      <w:r>
        <w:rPr/>
        <w:t>•</w:t>
      </w:r>
      <w:r>
        <w:rPr/>
        <w:tab/>
        <w:t>Les sans abris</w:t>
      </w:r>
    </w:p>
    <w:p>
      <w:pPr>
        <w:pStyle w:val="ListBullet"/>
        <w:jc w:val="left"/>
        <w:rPr/>
      </w:pPr>
      <w:r>
        <w:rPr/>
        <w:t>•</w:t>
      </w:r>
      <w:r>
        <w:rPr/>
        <w:tab/>
        <w:t>L’aide aux personnes en difficultés</w:t>
      </w:r>
    </w:p>
    <w:p>
      <w:pPr>
        <w:pStyle w:val="ListBullet"/>
        <w:jc w:val="left"/>
        <w:rPr/>
      </w:pPr>
      <w:r>
        <w:rPr/>
        <w:t>•</w:t>
      </w:r>
      <w:r>
        <w:rPr/>
        <w:tab/>
        <w:t>Aide aux personnes en difficultés</w:t>
      </w:r>
    </w:p>
    <w:p>
      <w:pPr>
        <w:pStyle w:val="ListBullet"/>
        <w:jc w:val="left"/>
        <w:rPr/>
      </w:pPr>
      <w:r>
        <w:rPr/>
        <w:t>•</w:t>
      </w:r>
      <w:r>
        <w:rPr/>
        <w:tab/>
        <w:t>L’anticipation des violences sur les femmes et enfants</w:t>
      </w:r>
    </w:p>
    <w:p>
      <w:pPr>
        <w:pStyle w:val="ListBullet"/>
        <w:jc w:val="left"/>
        <w:rPr/>
      </w:pPr>
      <w:r>
        <w:rPr/>
        <w:t>•</w:t>
      </w:r>
      <w:r>
        <w:rPr/>
        <w:tab/>
        <w:t>L aide aux plus démunis trop nombreux</w:t>
      </w:r>
    </w:p>
    <w:p>
      <w:pPr>
        <w:pStyle w:val="ListBullet"/>
        <w:jc w:val="left"/>
        <w:rPr/>
      </w:pPr>
      <w:r>
        <w:rPr/>
        <w:t>•</w:t>
      </w:r>
      <w:r>
        <w:rPr/>
        <w:tab/>
        <w:t>Le soutien aux plus démunis</w:t>
      </w:r>
    </w:p>
    <w:p>
      <w:pPr>
        <w:pStyle w:val="ListBullet"/>
        <w:jc w:val="left"/>
        <w:rPr/>
      </w:pPr>
      <w:r>
        <w:rPr/>
        <w:t>•</w:t>
      </w:r>
      <w:r>
        <w:rPr/>
        <w:tab/>
        <w:t>La prise en charge des personnes âgées</w:t>
      </w:r>
    </w:p>
    <w:p>
      <w:pPr>
        <w:pStyle w:val="ListBullet"/>
        <w:jc w:val="left"/>
        <w:rPr/>
      </w:pPr>
      <w:r>
        <w:rPr/>
        <w:t>•</w:t>
      </w:r>
      <w:r>
        <w:rPr/>
        <w:tab/>
        <w:t>Le lien avec les personnes âgées isolées</w:t>
      </w:r>
    </w:p>
    <w:p>
      <w:pPr>
        <w:pStyle w:val="ListBullet"/>
        <w:jc w:val="left"/>
        <w:rPr/>
      </w:pPr>
      <w:r>
        <w:rPr/>
        <w:t>•</w:t>
      </w:r>
      <w:r>
        <w:rPr/>
        <w:tab/>
        <w:t>La situation des personnes sans abris et sans papierd</w:t>
      </w:r>
    </w:p>
    <w:p>
      <w:pPr>
        <w:pStyle w:val="ListBullet"/>
        <w:jc w:val="left"/>
        <w:rPr/>
      </w:pPr>
      <w:r>
        <w:rPr/>
        <w:t>•</w:t>
      </w:r>
      <w:r>
        <w:rPr/>
        <w:tab/>
        <w:t>Collectivement ? Des confinements différents selon les régions l'âge des personnes et de leur état de santé.</w:t>
      </w:r>
    </w:p>
    <w:p>
      <w:pPr>
        <w:pStyle w:val="ListBullet"/>
        <w:jc w:val="left"/>
        <w:rPr/>
      </w:pPr>
      <w:r>
        <w:rPr/>
        <w:t>•</w:t>
      </w:r>
      <w:r>
        <w:rPr/>
        <w:tab/>
        <w:t>Protection des professionnels des ehpad et des résidents</w:t>
      </w:r>
    </w:p>
    <w:p>
      <w:pPr>
        <w:pStyle w:val="ListBullet"/>
        <w:jc w:val="left"/>
        <w:rPr/>
      </w:pPr>
      <w:r>
        <w:rPr/>
        <w:t>•</w:t>
      </w:r>
      <w:r>
        <w:rPr/>
        <w:tab/>
        <w:t>L abandon de nos anciens</w:t>
      </w:r>
    </w:p>
    <w:p>
      <w:pPr>
        <w:pStyle w:val="ListBullet"/>
        <w:jc w:val="left"/>
        <w:rPr/>
      </w:pPr>
      <w:r>
        <w:rPr/>
        <w:t>•</w:t>
      </w:r>
      <w:r>
        <w:rPr/>
        <w:tab/>
        <w:t>Mieux organiser les missions bénévoles pour les personnes isolées</w:t>
      </w:r>
    </w:p>
    <w:p>
      <w:pPr>
        <w:pStyle w:val="ListBullet"/>
        <w:jc w:val="left"/>
        <w:rPr/>
      </w:pPr>
      <w:r>
        <w:rPr/>
        <w:t>•</w:t>
      </w:r>
      <w:r>
        <w:rPr/>
        <w:tab/>
        <w:t>la solidarité</w:t>
      </w:r>
    </w:p>
    <w:p>
      <w:pPr>
        <w:pStyle w:val="ListBullet"/>
        <w:jc w:val="left"/>
        <w:rPr/>
      </w:pPr>
      <w:r>
        <w:rPr/>
        <w:t>•</w:t>
      </w:r>
      <w:r>
        <w:rPr/>
        <w:tab/>
        <w:t>il faut penser aux gens qui sont tous seuls chez eux</w:t>
      </w:r>
    </w:p>
    <w:p>
      <w:pPr>
        <w:pStyle w:val="ListBullet"/>
        <w:jc w:val="left"/>
        <w:rPr/>
      </w:pPr>
      <w:r>
        <w:rPr/>
        <w:t>•</w:t>
      </w:r>
      <w:r>
        <w:rPr/>
        <w:tab/>
        <w:t>La prise en charge des plus démunis</w:t>
      </w:r>
    </w:p>
    <w:p>
      <w:pPr>
        <w:pStyle w:val="ListBullet"/>
        <w:jc w:val="left"/>
        <w:rPr/>
      </w:pPr>
      <w:r>
        <w:rPr/>
        <w:t>•</w:t>
      </w:r>
      <w:r>
        <w:rPr/>
        <w:tab/>
        <w:t>La solidarité avec les sans papiers qui ont un logement</w:t>
      </w:r>
    </w:p>
    <w:p>
      <w:pPr>
        <w:pStyle w:val="ListBullet"/>
        <w:jc w:val="left"/>
        <w:rPr/>
      </w:pPr>
      <w:r>
        <w:rPr/>
        <w:t>•</w:t>
      </w:r>
      <w:r>
        <w:rPr/>
        <w:tab/>
        <w:t>L'aide au plus démunis</w:t>
      </w:r>
    </w:p>
    <w:p>
      <w:pPr>
        <w:pStyle w:val="ListBullet"/>
        <w:jc w:val="left"/>
        <w:rPr/>
      </w:pPr>
      <w:r>
        <w:rPr/>
        <w:t>•</w:t>
      </w:r>
      <w:r>
        <w:rPr/>
        <w:tab/>
        <w:t>L'aide psychologique pour les plus isolés</w:t>
      </w:r>
    </w:p>
    <w:p>
      <w:pPr>
        <w:pStyle w:val="ListBullet"/>
        <w:jc w:val="left"/>
        <w:rPr/>
      </w:pPr>
      <w:r>
        <w:rPr/>
        <w:t>•</w:t>
      </w:r>
      <w:r>
        <w:rPr/>
        <w:tab/>
        <w:t>Une facilité à être solidaire. J’aurais aimé pouvoir aider spontanément dans les EPHAD par exemple.</w:t>
      </w:r>
    </w:p>
    <w:p>
      <w:pPr>
        <w:pStyle w:val="ListBullet"/>
        <w:jc w:val="left"/>
        <w:rPr/>
      </w:pPr>
      <w:r>
        <w:rPr/>
        <w:t>•</w:t>
      </w:r>
      <w:r>
        <w:rPr/>
        <w:tab/>
        <w:t>L'assistance aux plus précaires, notamment les migrant.e.s</w:t>
      </w:r>
    </w:p>
    <w:p>
      <w:pPr>
        <w:pStyle w:val="ListBullet"/>
        <w:jc w:val="left"/>
        <w:rPr/>
      </w:pPr>
      <w:r>
        <w:rPr/>
        <w:t>•</w:t>
      </w:r>
      <w:r>
        <w:rPr/>
        <w:tab/>
        <w:t>L'assistance aux personnes victimes de violences intrafamiliales</w:t>
      </w:r>
    </w:p>
    <w:p>
      <w:pPr>
        <w:pStyle w:val="ListBullet"/>
        <w:jc w:val="left"/>
        <w:rPr/>
      </w:pPr>
      <w:r>
        <w:rPr/>
        <w:t>•</w:t>
      </w:r>
      <w:r>
        <w:rPr/>
        <w:tab/>
        <w:t>Que les personnes qui quittent leur logement principal en ville pour leur maison secondaire puissent par un moyen facile et sécuriser, prêter leur logement principal à des gens dans le besoin</w:t>
      </w:r>
    </w:p>
    <w:p>
      <w:pPr>
        <w:pStyle w:val="ListBullet"/>
        <w:jc w:val="left"/>
        <w:rPr/>
      </w:pPr>
      <w:r>
        <w:rPr/>
        <w:t>•</w:t>
      </w:r>
      <w:r>
        <w:rPr/>
        <w:tab/>
        <w:t>Solidarité avec les plus pauvres, fragiles.</w:t>
      </w:r>
    </w:p>
    <w:p>
      <w:pPr>
        <w:pStyle w:val="ListBullet"/>
        <w:jc w:val="left"/>
        <w:rPr/>
      </w:pPr>
      <w:r>
        <w:rPr/>
        <w:t>•</w:t>
      </w:r>
      <w:r>
        <w:rPr/>
        <w:tab/>
        <w:t>meilleure protection des personnes vulnérables</w:t>
      </w:r>
    </w:p>
    <w:p>
      <w:pPr>
        <w:pStyle w:val="ListBullet"/>
        <w:jc w:val="left"/>
        <w:rPr/>
      </w:pPr>
      <w:r>
        <w:rPr/>
        <w:t>•</w:t>
      </w:r>
      <w:r>
        <w:rPr/>
        <w:tab/>
        <w:t>L'équité face aux capacités financières de gérer la crise: alimentation, numérique</w:t>
      </w:r>
    </w:p>
    <w:p>
      <w:pPr>
        <w:pStyle w:val="ListBullet"/>
        <w:jc w:val="left"/>
        <w:rPr/>
      </w:pPr>
      <w:r>
        <w:rPr/>
        <w:t>•</w:t>
      </w:r>
      <w:r>
        <w:rPr/>
        <w:tab/>
        <w:t>la détresse sociale de certains amplifiée par les conditions de confinement</w:t>
      </w:r>
    </w:p>
    <w:p>
      <w:pPr>
        <w:pStyle w:val="ListBullet"/>
        <w:jc w:val="left"/>
        <w:rPr/>
      </w:pPr>
      <w:r>
        <w:rPr/>
        <w:t>•</w:t>
      </w:r>
      <w:r>
        <w:rPr/>
        <w:tab/>
        <w:t>les personnes âgées en EPAHD</w:t>
      </w:r>
    </w:p>
    <w:p>
      <w:pPr>
        <w:pStyle w:val="ListBullet"/>
        <w:jc w:val="left"/>
        <w:rPr/>
      </w:pPr>
      <w:r>
        <w:rPr/>
        <w:t>•</w:t>
      </w:r>
      <w:r>
        <w:rPr/>
        <w:tab/>
        <w:t>les SDF, précaires dans la rue, toutes les familles pauvres et les étudiants</w:t>
      </w:r>
    </w:p>
    <w:p>
      <w:pPr>
        <w:pStyle w:val="ListBullet"/>
        <w:jc w:val="left"/>
        <w:rPr/>
      </w:pPr>
      <w:r>
        <w:rPr/>
        <w:t>•</w:t>
      </w:r>
      <w:r>
        <w:rPr/>
        <w:tab/>
        <w:t>L'accueil et l'aide aux sans abri</w:t>
      </w:r>
    </w:p>
    <w:p>
      <w:pPr>
        <w:pStyle w:val="ListBullet"/>
        <w:jc w:val="left"/>
        <w:rPr/>
      </w:pPr>
      <w:r>
        <w:rPr/>
        <w:t>•</w:t>
      </w:r>
      <w:r>
        <w:rPr/>
        <w:tab/>
        <w:t>Le dépistage dans les Ehpad</w:t>
      </w:r>
    </w:p>
    <w:p>
      <w:pPr>
        <w:pStyle w:val="ListBullet"/>
        <w:jc w:val="left"/>
        <w:rPr/>
      </w:pPr>
      <w:r>
        <w:rPr/>
        <w:t>•</w:t>
      </w:r>
      <w:r>
        <w:rPr/>
        <w:tab/>
        <w:t>Solidarité</w:t>
      </w:r>
    </w:p>
    <w:p>
      <w:pPr>
        <w:pStyle w:val="ListBullet"/>
        <w:jc w:val="left"/>
        <w:rPr/>
      </w:pPr>
      <w:r>
        <w:rPr/>
        <w:t>•</w:t>
      </w:r>
      <w:r>
        <w:rPr/>
        <w:tab/>
        <w:t>L'aide aux plus précaires qui n'ont pas de quoi manger</w:t>
      </w:r>
    </w:p>
    <w:p>
      <w:pPr>
        <w:pStyle w:val="ListBullet"/>
        <w:jc w:val="left"/>
        <w:rPr/>
      </w:pPr>
      <w:r>
        <w:rPr/>
        <w:t>•</w:t>
      </w:r>
      <w:r>
        <w:rPr/>
        <w:tab/>
        <w:t>L'aide aux sans abris et aux immigrés qui restent dehors sans solution.</w:t>
      </w:r>
    </w:p>
    <w:p>
      <w:pPr>
        <w:pStyle w:val="ListBullet"/>
        <w:jc w:val="left"/>
        <w:rPr/>
      </w:pPr>
      <w:r>
        <w:rPr/>
        <w:t>•</w:t>
      </w:r>
      <w:r>
        <w:rPr/>
        <w:tab/>
        <w:t>Les personnes âgées (ravitaillement, isolement)</w:t>
      </w:r>
    </w:p>
    <w:p>
      <w:pPr>
        <w:pStyle w:val="ListBullet"/>
        <w:jc w:val="left"/>
        <w:rPr/>
      </w:pPr>
      <w:r>
        <w:rPr/>
        <w:t>•</w:t>
      </w:r>
      <w:r>
        <w:rPr/>
        <w:tab/>
        <w:t>Les difficultés des pauvres</w:t>
        <w:br/>
      </w:r>
    </w:p>
    <w:p>
      <w:pPr>
        <w:pStyle w:val="Normal"/>
        <w:jc w:val="left"/>
        <w:rPr/>
      </w:pPr>
      <w:r>
        <w:rPr/>
        <w:tab/>
      </w:r>
      <w:r>
        <w:rPr>
          <w:rFonts w:ascii="Open Sans Bold" w:hAnsi="Open Sans Bold"/>
          <w:color w:val="2F9276"/>
        </w:rPr>
        <w:t>De meilleures pratiques pour faire les courses</w:t>
      </w:r>
    </w:p>
    <w:p>
      <w:pPr>
        <w:pStyle w:val="ListBullet"/>
        <w:jc w:val="left"/>
        <w:rPr/>
      </w:pPr>
      <w:r>
        <w:rPr/>
        <w:t>•</w:t>
      </w:r>
      <w:r>
        <w:rPr/>
        <w:tab/>
        <w:t>Des sacs de courses (les vivres nécessaires)et ne plus faire ses petites courses tous les jours comme le font certains</w:t>
      </w:r>
    </w:p>
    <w:p>
      <w:pPr>
        <w:pStyle w:val="ListBullet"/>
        <w:jc w:val="left"/>
        <w:rPr/>
      </w:pPr>
      <w:r>
        <w:rPr/>
        <w:t>•</w:t>
      </w:r>
      <w:r>
        <w:rPr/>
        <w:tab/>
        <w:t>Les courses alimentaires</w:t>
      </w:r>
    </w:p>
    <w:p>
      <w:pPr>
        <w:pStyle w:val="ListBullet"/>
        <w:jc w:val="left"/>
        <w:rPr/>
      </w:pPr>
      <w:r>
        <w:rPr/>
        <w:t>•</w:t>
      </w:r>
      <w:r>
        <w:rPr/>
        <w:tab/>
        <w:t>LA GESTION DES RAVITAILLEMENTS EN NOURRITURE</w:t>
      </w:r>
    </w:p>
    <w:p>
      <w:pPr>
        <w:pStyle w:val="ListBullet"/>
        <w:jc w:val="left"/>
        <w:rPr/>
      </w:pPr>
      <w:r>
        <w:rPr/>
        <w:t>•</w:t>
      </w:r>
      <w:r>
        <w:rPr/>
        <w:tab/>
        <w:t>L approvisionnement régulé par les grandes surfaces</w:t>
      </w:r>
    </w:p>
    <w:p>
      <w:pPr>
        <w:pStyle w:val="ListBullet"/>
        <w:jc w:val="left"/>
        <w:rPr/>
      </w:pPr>
      <w:r>
        <w:rPr/>
        <w:t>•</w:t>
      </w:r>
      <w:r>
        <w:rPr/>
        <w:tab/>
        <w:t>Les gens qui se jettent sur les denrées ou autres</w:t>
      </w:r>
    </w:p>
    <w:p>
      <w:pPr>
        <w:pStyle w:val="ListBullet"/>
        <w:jc w:val="left"/>
        <w:rPr/>
      </w:pPr>
      <w:r>
        <w:rPr/>
        <w:t>•</w:t>
      </w:r>
      <w:r>
        <w:rPr/>
        <w:tab/>
        <w:t>Les supermarchés</w:t>
      </w:r>
    </w:p>
    <w:p>
      <w:pPr>
        <w:pStyle w:val="ListBullet"/>
        <w:jc w:val="left"/>
        <w:rPr/>
      </w:pPr>
      <w:r>
        <w:rPr/>
        <w:t>•</w:t>
      </w:r>
      <w:r>
        <w:rPr/>
        <w:tab/>
        <w:t>Les jours de course et globalement les sorties des gens</w:t>
      </w:r>
    </w:p>
    <w:p>
      <w:pPr>
        <w:pStyle w:val="ListBullet"/>
        <w:jc w:val="left"/>
        <w:rPr/>
      </w:pPr>
      <w:r>
        <w:rPr/>
        <w:t>•</w:t>
      </w:r>
      <w:r>
        <w:rPr/>
        <w:tab/>
        <w:t>Surveillance de l'alimentaire dans les grandes surfaces</w:t>
      </w:r>
    </w:p>
    <w:p>
      <w:pPr>
        <w:pStyle w:val="ListBullet"/>
        <w:jc w:val="left"/>
        <w:rPr/>
      </w:pPr>
      <w:r>
        <w:rPr/>
        <w:t>•</w:t>
      </w:r>
      <w:r>
        <w:rPr/>
        <w:tab/>
        <w:t>Limiter les abus dans magasins  (chariots pleins de pâtes , de farine..)</w:t>
      </w:r>
    </w:p>
    <w:p>
      <w:pPr>
        <w:pStyle w:val="ListBullet"/>
        <w:jc w:val="left"/>
        <w:rPr/>
      </w:pPr>
      <w:r>
        <w:rPr/>
        <w:t>•</w:t>
      </w:r>
      <w:r>
        <w:rPr/>
        <w:tab/>
        <w:t>Je vis seule dans une maison et m'aperçois que chacun va faire ses  courses individuellement. Peut être un regroupement de courses aurait il pu être réalisé mais personne n'a le numéro de tel de son voisin. On fait la fête des voisins mais…..</w:t>
      </w:r>
    </w:p>
    <w:p>
      <w:pPr>
        <w:pStyle w:val="ListBullet"/>
        <w:jc w:val="left"/>
        <w:rPr/>
      </w:pPr>
      <w:r>
        <w:rPr/>
        <w:t>•</w:t>
      </w:r>
      <w:r>
        <w:rPr/>
        <w:tab/>
        <w:t>J'ai detesté le debut du confinement, avec ces hommes et femmes qui se sont rués dans les magasins, l'augmentation de certaines choses qui sont devues importantes, cartouches d'encre, imprimantes... et surtout l'alimentation</w:t>
      </w:r>
    </w:p>
    <w:p>
      <w:pPr>
        <w:pStyle w:val="ListBullet"/>
        <w:jc w:val="left"/>
        <w:rPr/>
      </w:pPr>
      <w:r>
        <w:rPr/>
        <w:t>•</w:t>
      </w:r>
      <w:r>
        <w:rPr/>
        <w:tab/>
        <w:t>Ne pas se précipiter pour faire des stocks, afin de lisser les approvisionnements et éviter des pénuries momentanées</w:t>
      </w:r>
    </w:p>
    <w:p>
      <w:pPr>
        <w:pStyle w:val="ListBullet"/>
        <w:jc w:val="left"/>
        <w:rPr/>
      </w:pPr>
      <w:r>
        <w:rPr/>
        <w:t>•</w:t>
      </w:r>
      <w:r>
        <w:rPr/>
        <w:tab/>
        <w:t>interdire les achats inconsidérés de certaines personnes</w:t>
      </w:r>
    </w:p>
    <w:p>
      <w:pPr>
        <w:pStyle w:val="ListBullet"/>
        <w:jc w:val="left"/>
        <w:rPr/>
      </w:pPr>
      <w:r>
        <w:rPr/>
        <w:t>•</w:t>
      </w:r>
      <w:r>
        <w:rPr/>
        <w:tab/>
        <w:t>ne pas fermer tous les magasins mais les gérer comme l'ont fait la grande distribution</w:t>
      </w:r>
    </w:p>
    <w:p>
      <w:pPr>
        <w:pStyle w:val="ListBullet"/>
        <w:jc w:val="left"/>
        <w:rPr/>
      </w:pPr>
      <w:r>
        <w:rPr/>
        <w:t>•</w:t>
      </w:r>
      <w:r>
        <w:rPr/>
        <w:tab/>
        <w:t>livraisons commandes en ligne</w:t>
      </w:r>
    </w:p>
    <w:p>
      <w:pPr>
        <w:pStyle w:val="ListBullet"/>
        <w:jc w:val="left"/>
        <w:rPr/>
      </w:pPr>
      <w:r>
        <w:rPr/>
        <w:t>•</w:t>
      </w:r>
      <w:r>
        <w:rPr/>
        <w:tab/>
        <w:t>service de la poste</w:t>
      </w:r>
    </w:p>
    <w:p>
      <w:pPr>
        <w:pStyle w:val="ListBullet"/>
        <w:jc w:val="left"/>
        <w:rPr/>
      </w:pPr>
      <w:r>
        <w:rPr/>
        <w:t>•</w:t>
      </w:r>
      <w:r>
        <w:rPr/>
        <w:tab/>
        <w:t>Un meilleur partage des denrées de première nécessité (on a laissé certaines personnes vider les magasins au début de la crise, il aurait fallu fixer des limites dès le début)</w:t>
      </w:r>
    </w:p>
    <w:p>
      <w:pPr>
        <w:pStyle w:val="ListBullet"/>
        <w:jc w:val="left"/>
        <w:rPr/>
      </w:pPr>
      <w:r>
        <w:rPr/>
        <w:t>•</w:t>
      </w:r>
      <w:r>
        <w:rPr/>
        <w:tab/>
        <w:t>La distribution dans les magasins pour éviter la pénurie de papier toilettes, pâtes ou autres denrées</w:t>
      </w:r>
    </w:p>
    <w:p>
      <w:pPr>
        <w:pStyle w:val="ListBullet"/>
        <w:jc w:val="left"/>
        <w:rPr/>
      </w:pPr>
      <w:r>
        <w:rPr/>
        <w:t>•</w:t>
      </w:r>
      <w:r>
        <w:rPr/>
        <w:tab/>
        <w:t>Le maire aurait pu distribuer un courrier et remettre aux personnes les plus isolées quelques vivres de première nécessité : riz, pâtes, plants de pommes de terre</w:t>
      </w:r>
    </w:p>
    <w:p>
      <w:pPr>
        <w:pStyle w:val="ListBullet"/>
        <w:jc w:val="left"/>
        <w:rPr/>
      </w:pPr>
      <w:r>
        <w:rPr/>
        <w:t>•</w:t>
      </w:r>
      <w:r>
        <w:rPr/>
        <w:tab/>
        <w:t>Eviter que des idiots dévalisent des stocks de pâtes , papier toilette et autres ...</w:t>
      </w:r>
    </w:p>
    <w:p>
      <w:pPr>
        <w:pStyle w:val="ListBullet"/>
        <w:jc w:val="left"/>
        <w:rPr/>
      </w:pPr>
      <w:r>
        <w:rPr/>
        <w:t>•</w:t>
      </w:r>
      <w:r>
        <w:rPr/>
        <w:tab/>
        <w:t>Les achats impulsifs stupides de stocks d'alimentation par les particuliers</w:t>
      </w:r>
    </w:p>
    <w:p>
      <w:pPr>
        <w:pStyle w:val="ListBullet"/>
        <w:jc w:val="left"/>
        <w:rPr/>
      </w:pPr>
      <w:r>
        <w:rPr/>
        <w:t>•</w:t>
      </w:r>
      <w:r>
        <w:rPr/>
        <w:tab/>
        <w:t>donner acces aux petits exploitants pour vendre leurs produits maraichers,fromage,pain ect en partenariat avec les gdes surfaces qui restent toujours vainqueurs</w:t>
      </w:r>
    </w:p>
    <w:p>
      <w:pPr>
        <w:pStyle w:val="ListBullet"/>
        <w:jc w:val="left"/>
        <w:rPr/>
      </w:pPr>
      <w:r>
        <w:rPr/>
        <w:t>•</w:t>
      </w:r>
      <w:r>
        <w:rPr/>
        <w:tab/>
        <w:t>mettre en place des restrictions alimentaires (1 ou 2 paquets de pâtes et de riz par personne) etc...</w:t>
      </w:r>
    </w:p>
    <w:p>
      <w:pPr>
        <w:pStyle w:val="ListBullet"/>
        <w:jc w:val="left"/>
        <w:rPr/>
      </w:pPr>
      <w:r>
        <w:rPr/>
        <w:t>•</w:t>
      </w:r>
      <w:r>
        <w:rPr/>
        <w:tab/>
        <w:t>Panique dans les supermarchés</w:t>
      </w:r>
    </w:p>
    <w:p>
      <w:pPr>
        <w:pStyle w:val="ListBullet"/>
        <w:jc w:val="left"/>
        <w:rPr/>
      </w:pPr>
      <w:r>
        <w:rPr/>
        <w:t>•</w:t>
      </w:r>
      <w:r>
        <w:rPr/>
        <w:tab/>
        <w:t>Ne pas laisser le quasi monopole de l'alimentation à la grande distribution</w:t>
      </w:r>
    </w:p>
    <w:p>
      <w:pPr>
        <w:pStyle w:val="ListBullet"/>
        <w:jc w:val="left"/>
        <w:rPr/>
      </w:pPr>
      <w:r>
        <w:rPr/>
        <w:t>•</w:t>
      </w:r>
      <w:r>
        <w:rPr/>
        <w:tab/>
        <w:t>je pense qu'il aurait fallu une meilleure gestion collective des restrictions</w:t>
      </w:r>
    </w:p>
    <w:p>
      <w:pPr>
        <w:pStyle w:val="ListBullet"/>
        <w:jc w:val="left"/>
        <w:rPr/>
      </w:pPr>
      <w:r>
        <w:rPr/>
        <w:t>•</w:t>
      </w:r>
      <w:r>
        <w:rPr/>
        <w:tab/>
        <w:t>Magasins avec rupture de stocks</w:t>
      </w:r>
    </w:p>
    <w:p>
      <w:pPr>
        <w:pStyle w:val="ListBullet"/>
        <w:jc w:val="left"/>
        <w:rPr/>
      </w:pPr>
      <w:r>
        <w:rPr/>
        <w:t>•</w:t>
      </w:r>
      <w:r>
        <w:rPr/>
        <w:tab/>
        <w:t>Règlementer les achats - alimentaires, de masques, de produits antiseptiques, etc... - afin que certains ne dévalisent pas les rayons.</w:t>
      </w:r>
    </w:p>
    <w:p>
      <w:pPr>
        <w:pStyle w:val="ListBullet"/>
        <w:jc w:val="left"/>
        <w:rPr/>
      </w:pPr>
      <w:r>
        <w:rPr/>
        <w:t>•</w:t>
      </w:r>
      <w:r>
        <w:rPr/>
        <w:tab/>
        <w:t>Le ravitaillement dans les magasins</w:t>
      </w:r>
    </w:p>
    <w:p>
      <w:pPr>
        <w:pStyle w:val="ListBullet"/>
        <w:jc w:val="left"/>
        <w:rPr/>
      </w:pPr>
      <w:r>
        <w:rPr/>
        <w:t>•</w:t>
      </w:r>
      <w:r>
        <w:rPr/>
        <w:tab/>
        <w:t>Le ravitaillement pour les habitants avec du rationnement</w:t>
      </w:r>
    </w:p>
    <w:p>
      <w:pPr>
        <w:pStyle w:val="ListBullet"/>
        <w:jc w:val="left"/>
        <w:rPr/>
      </w:pPr>
      <w:r>
        <w:rPr/>
        <w:t>•</w:t>
      </w:r>
      <w:r>
        <w:rPr/>
        <w:tab/>
        <w:t>Les courses mais papa bossait</w:t>
      </w:r>
    </w:p>
    <w:p>
      <w:pPr>
        <w:pStyle w:val="ListBullet"/>
        <w:jc w:val="left"/>
        <w:rPr/>
      </w:pPr>
      <w:r>
        <w:rPr/>
        <w:t>•</w:t>
      </w:r>
      <w:r>
        <w:rPr/>
        <w:tab/>
        <w:t>les pâtes dans les supermarchés</w:t>
      </w:r>
    </w:p>
    <w:p>
      <w:pPr>
        <w:pStyle w:val="ListBullet"/>
        <w:jc w:val="left"/>
        <w:rPr/>
      </w:pPr>
      <w:r>
        <w:rPr/>
        <w:t>•</w:t>
      </w:r>
      <w:r>
        <w:rPr/>
        <w:tab/>
        <w:t>le PQ dans les supermarchés</w:t>
      </w:r>
    </w:p>
    <w:p>
      <w:pPr>
        <w:pStyle w:val="ListBullet"/>
        <w:jc w:val="left"/>
        <w:rPr/>
      </w:pPr>
      <w:r>
        <w:rPr/>
        <w:t>•</w:t>
      </w:r>
      <w:r>
        <w:rPr/>
        <w:tab/>
        <w:t>Les courses / alimentation</w:t>
      </w:r>
    </w:p>
    <w:p>
      <w:pPr>
        <w:pStyle w:val="ListBullet"/>
        <w:jc w:val="left"/>
        <w:rPr/>
      </w:pPr>
      <w:r>
        <w:rPr/>
        <w:t>•</w:t>
      </w:r>
      <w:r>
        <w:rPr/>
        <w:tab/>
        <w:t>Injustice des mesures entre les petits producteurs et les supermarchés</w:t>
      </w:r>
    </w:p>
    <w:p>
      <w:pPr>
        <w:pStyle w:val="ListBullet"/>
        <w:jc w:val="left"/>
        <w:rPr/>
      </w:pPr>
      <w:r>
        <w:rPr/>
        <w:t>•</w:t>
      </w:r>
      <w:r>
        <w:rPr/>
        <w:tab/>
        <w:t>Approvisionnement alimentaire - quitte à faire travailler des livreurs, organiser le ravitaillement avec des livraisons organisées pour éviter de devoir laisser les magasins ouverts</w:t>
      </w:r>
    </w:p>
    <w:p>
      <w:pPr>
        <w:pStyle w:val="ListBullet"/>
        <w:jc w:val="left"/>
        <w:rPr/>
      </w:pPr>
      <w:r>
        <w:rPr/>
        <w:t>•</w:t>
      </w:r>
      <w:r>
        <w:rPr/>
        <w:tab/>
        <w:t>La réglementation immédiate ds les magasins alimentaire (restrictions sur les quantités ) le confinement aurait dû être immédiat lors de l'annonce .</w:t>
      </w:r>
    </w:p>
    <w:p>
      <w:pPr>
        <w:pStyle w:val="ListBullet"/>
        <w:jc w:val="left"/>
        <w:rPr/>
      </w:pPr>
      <w:r>
        <w:rPr/>
        <w:t>•</w:t>
      </w:r>
      <w:r>
        <w:rPr/>
        <w:tab/>
        <w:t>Le drive pour les courses alimentaires</w:t>
      </w:r>
    </w:p>
    <w:p>
      <w:pPr>
        <w:pStyle w:val="ListBullet"/>
        <w:jc w:val="left"/>
        <w:rPr/>
      </w:pPr>
      <w:r>
        <w:rPr/>
        <w:t>•</w:t>
      </w:r>
      <w:r>
        <w:rPr/>
        <w:tab/>
        <w:t>Les supermarchés qui ne proposent plus de DRIVE qui réduirait considérablement les contacts</w:t>
      </w:r>
    </w:p>
    <w:p>
      <w:pPr>
        <w:pStyle w:val="ListBullet"/>
        <w:jc w:val="left"/>
        <w:rPr/>
      </w:pPr>
      <w:r>
        <w:rPr/>
        <w:t>•</w:t>
      </w:r>
      <w:r>
        <w:rPr/>
        <w:tab/>
        <w:t>Courses en supermarché interdites, trop de monde. Privilégier petits commerces , producteurs et marchés</w:t>
      </w:r>
    </w:p>
    <w:p>
      <w:pPr>
        <w:pStyle w:val="ListBullet"/>
        <w:jc w:val="left"/>
        <w:rPr/>
      </w:pPr>
      <w:r>
        <w:rPr/>
        <w:t>•</w:t>
      </w:r>
      <w:r>
        <w:rPr/>
        <w:tab/>
        <w:t>La rationalisation dans les magasins</w:t>
      </w:r>
    </w:p>
    <w:p>
      <w:pPr>
        <w:pStyle w:val="ListBullet"/>
        <w:jc w:val="left"/>
        <w:rPr/>
      </w:pPr>
      <w:r>
        <w:rPr/>
        <w:t>•</w:t>
      </w:r>
      <w:r>
        <w:rPr/>
        <w:tab/>
        <w:t>Une meilleure discipline collective concernant les achats (les drives sont over booké et presque vides alors qu'il n'y a pas de pénurie...)</w:t>
      </w:r>
    </w:p>
    <w:p>
      <w:pPr>
        <w:pStyle w:val="ListBullet"/>
        <w:jc w:val="left"/>
        <w:rPr/>
      </w:pPr>
      <w:r>
        <w:rPr/>
        <w:t>•</w:t>
      </w:r>
      <w:r>
        <w:rPr/>
        <w:tab/>
        <w:t>Obligation de masques , gants et désinfection des mains avant d'entrer dans tous les magasins, même les moyens et petits.</w:t>
      </w:r>
    </w:p>
    <w:p>
      <w:pPr>
        <w:pStyle w:val="ListBullet"/>
        <w:jc w:val="left"/>
        <w:rPr/>
      </w:pPr>
      <w:r>
        <w:rPr/>
        <w:t>•</w:t>
      </w:r>
      <w:r>
        <w:rPr/>
        <w:tab/>
        <w:t>Je vois des gens aller faire des courses tous les jours pour une baguette et une plaque de beurre...</w:t>
      </w:r>
    </w:p>
    <w:p>
      <w:pPr>
        <w:pStyle w:val="ListBullet"/>
        <w:jc w:val="left"/>
        <w:rPr/>
      </w:pPr>
      <w:r>
        <w:rPr/>
        <w:t>•</w:t>
      </w:r>
      <w:r>
        <w:rPr/>
        <w:tab/>
        <w:t>Les circuits courts pour les producteurs locaux</w:t>
      </w:r>
    </w:p>
    <w:p>
      <w:pPr>
        <w:pStyle w:val="ListBullet"/>
        <w:jc w:val="left"/>
        <w:rPr/>
      </w:pPr>
      <w:r>
        <w:rPr/>
        <w:t>•</w:t>
      </w:r>
      <w:r>
        <w:rPr/>
        <w:tab/>
        <w:t>Les personnes qui se sont entassées dans les supermarchés</w:t>
      </w:r>
    </w:p>
    <w:p>
      <w:pPr>
        <w:pStyle w:val="ListBullet"/>
        <w:jc w:val="left"/>
        <w:rPr/>
      </w:pPr>
      <w:r>
        <w:rPr/>
        <w:t>•</w:t>
      </w:r>
      <w:r>
        <w:rPr/>
        <w:tab/>
        <w:t>Faire les courses pour les personnes fragiles</w:t>
      </w:r>
    </w:p>
    <w:p>
      <w:pPr>
        <w:pStyle w:val="ListBullet"/>
        <w:jc w:val="left"/>
        <w:rPr/>
      </w:pPr>
      <w:r>
        <w:rPr/>
        <w:t>•</w:t>
      </w:r>
      <w:r>
        <w:rPr/>
        <w:tab/>
        <w:t>L'approvisionnement à domicile</w:t>
      </w:r>
    </w:p>
    <w:p>
      <w:pPr>
        <w:pStyle w:val="ListBullet"/>
        <w:jc w:val="left"/>
        <w:rPr/>
      </w:pPr>
      <w:r>
        <w:rPr/>
        <w:t>•</w:t>
      </w:r>
      <w:r>
        <w:rPr/>
        <w:tab/>
        <w:t>Mois d'égoïsmes concernant les courses alimentaires</w:t>
      </w:r>
    </w:p>
    <w:p>
      <w:pPr>
        <w:pStyle w:val="ListBullet"/>
        <w:jc w:val="left"/>
        <w:rPr/>
      </w:pPr>
      <w:r>
        <w:rPr/>
        <w:t>•</w:t>
      </w:r>
      <w:r>
        <w:rPr/>
        <w:tab/>
        <w:t>les achats exagérés de citoyens inconscients qui ont constitué des stocks</w:t>
      </w:r>
    </w:p>
    <w:p>
      <w:pPr>
        <w:pStyle w:val="ListBullet"/>
        <w:jc w:val="left"/>
        <w:rPr/>
      </w:pPr>
      <w:r>
        <w:rPr/>
        <w:t>•</w:t>
      </w:r>
      <w:r>
        <w:rPr/>
        <w:tab/>
        <w:t>L'accès aux courses avec une généralisation du drive,</w:t>
      </w:r>
    </w:p>
    <w:p>
      <w:pPr>
        <w:pStyle w:val="ListBullet"/>
        <w:jc w:val="left"/>
        <w:rPr/>
      </w:pPr>
      <w:r>
        <w:rPr/>
        <w:t>•</w:t>
      </w:r>
      <w:r>
        <w:rPr/>
        <w:tab/>
        <w:t>Une meilleure gestion pour certains marchés en plein air: pas besoin de tous les fermer. On aurait pu essayer de mieux encadrer certains marchés pour ne pas mettre tous les maraichers et primeurs dans une situation encore + dure.</w:t>
      </w:r>
    </w:p>
    <w:p>
      <w:pPr>
        <w:pStyle w:val="ListBullet"/>
        <w:jc w:val="left"/>
        <w:rPr/>
      </w:pPr>
      <w:r>
        <w:rPr/>
        <w:t>•</w:t>
      </w:r>
      <w:r>
        <w:rPr/>
        <w:tab/>
        <w:t>La distribution de denrée alimentaire entre les producteurs et les plus nécessiteux</w:t>
      </w:r>
    </w:p>
    <w:p>
      <w:pPr>
        <w:pStyle w:val="ListBullet"/>
        <w:jc w:val="left"/>
        <w:rPr/>
      </w:pPr>
      <w:r>
        <w:rPr/>
        <w:t>•</w:t>
      </w:r>
      <w:r>
        <w:rPr/>
        <w:tab/>
        <w:t>Un organe de prospective qui organise les urgences (fournitures de santé, approvisionnement alimentaire, flux de circulation)</w:t>
      </w:r>
    </w:p>
    <w:p>
      <w:pPr>
        <w:pStyle w:val="ListBullet"/>
        <w:jc w:val="left"/>
        <w:rPr/>
      </w:pPr>
      <w:r>
        <w:rPr/>
        <w:t>•</w:t>
      </w:r>
      <w:r>
        <w:rPr/>
        <w:tab/>
        <w:t>Beaucoup plus de magasins de première nécessité à ouvrir</w:t>
      </w:r>
    </w:p>
    <w:p>
      <w:pPr>
        <w:pStyle w:val="ListBullet"/>
        <w:jc w:val="left"/>
        <w:rPr/>
      </w:pPr>
      <w:r>
        <w:rPr/>
        <w:t>•</w:t>
      </w:r>
      <w:r>
        <w:rPr/>
        <w:tab/>
        <w:t>encourage le local</w:t>
      </w:r>
    </w:p>
    <w:p>
      <w:pPr>
        <w:pStyle w:val="ListBullet"/>
        <w:jc w:val="left"/>
        <w:rPr/>
      </w:pPr>
      <w:r>
        <w:rPr/>
        <w:t>•</w:t>
      </w:r>
      <w:r>
        <w:rPr/>
        <w:tab/>
        <w:t>Limitation des achats alimentaires pour éviter les rayons vides</w:t>
      </w:r>
    </w:p>
    <w:p>
      <w:pPr>
        <w:pStyle w:val="ListBullet"/>
        <w:jc w:val="left"/>
        <w:rPr/>
      </w:pPr>
      <w:r>
        <w:rPr/>
        <w:t>•</w:t>
      </w:r>
      <w:r>
        <w:rPr/>
        <w:tab/>
        <w:t>Les circuits courts difficiles à trouver</w:t>
      </w:r>
    </w:p>
    <w:p>
      <w:pPr>
        <w:pStyle w:val="ListBullet"/>
        <w:jc w:val="left"/>
        <w:rPr/>
      </w:pPr>
      <w:r>
        <w:rPr/>
        <w:t>•</w:t>
      </w:r>
      <w:r>
        <w:rPr/>
        <w:tab/>
        <w:t>l'approvisionnement en dehors des supermarchés (circuits courts)</w:t>
      </w:r>
    </w:p>
    <w:p>
      <w:pPr>
        <w:pStyle w:val="ListBullet"/>
        <w:jc w:val="left"/>
        <w:rPr/>
      </w:pPr>
      <w:r>
        <w:rPr/>
        <w:t>•</w:t>
      </w:r>
      <w:r>
        <w:rPr/>
        <w:tab/>
        <w:t>la fermeture des marchés alimentaires qui a pénalisé les petits commerçants au profit des grandes surfaces</w:t>
        <w:br/>
      </w:r>
    </w:p>
    <w:p>
      <w:pPr>
        <w:pStyle w:val="Normal"/>
        <w:jc w:val="left"/>
        <w:rPr/>
      </w:pPr>
      <w:r>
        <w:rPr/>
        <w:tab/>
      </w:r>
      <w:r>
        <w:rPr>
          <w:rFonts w:ascii="Open Sans Bold" w:hAnsi="Open Sans Bold"/>
          <w:color w:val="2F9276"/>
        </w:rPr>
        <w:t>Un meilleur sens commun de la part de la population</w:t>
      </w:r>
    </w:p>
    <w:p>
      <w:pPr>
        <w:pStyle w:val="ListBullet"/>
        <w:jc w:val="left"/>
        <w:rPr/>
      </w:pPr>
      <w:r>
        <w:rPr/>
        <w:t>•</w:t>
      </w:r>
      <w:r>
        <w:rPr/>
        <w:tab/>
        <w:t>La bêtise humaine</w:t>
      </w:r>
    </w:p>
    <w:p>
      <w:pPr>
        <w:pStyle w:val="ListBullet"/>
        <w:jc w:val="left"/>
        <w:rPr/>
      </w:pPr>
      <w:r>
        <w:rPr/>
        <w:t>•</w:t>
      </w:r>
      <w:r>
        <w:rPr/>
        <w:tab/>
        <w:t>l’obéissance des règles barrières</w:t>
      </w:r>
    </w:p>
    <w:p>
      <w:pPr>
        <w:pStyle w:val="ListBullet"/>
        <w:jc w:val="left"/>
        <w:rPr/>
      </w:pPr>
      <w:r>
        <w:rPr/>
        <w:t>•</w:t>
      </w:r>
      <w:r>
        <w:rPr/>
        <w:tab/>
        <w:t>Le sens commun ! Prendre que conscience que nous sommes tous sur la même planète!! Est que le virus qui étais en chine tout comme le nuage de Tchernobyl n’aller pas s’arretter En chine!! Tout le monde voyage de nos jours!!! ....</w:t>
      </w:r>
    </w:p>
    <w:p>
      <w:pPr>
        <w:pStyle w:val="ListBullet"/>
        <w:jc w:val="left"/>
        <w:rPr/>
      </w:pPr>
      <w:r>
        <w:rPr/>
        <w:t>•</w:t>
      </w:r>
      <w:r>
        <w:rPr/>
        <w:tab/>
        <w:t>la prise de conscience du virus n'est pas totale</w:t>
      </w:r>
    </w:p>
    <w:p>
      <w:pPr>
        <w:pStyle w:val="ListBullet"/>
        <w:jc w:val="left"/>
        <w:rPr/>
      </w:pPr>
      <w:r>
        <w:rPr/>
        <w:t>•</w:t>
      </w:r>
      <w:r>
        <w:rPr/>
        <w:tab/>
        <w:t>L equilibre entre la gravité de la situation et la prise de conscience de la population</w:t>
      </w:r>
    </w:p>
    <w:p>
      <w:pPr>
        <w:pStyle w:val="ListBullet"/>
        <w:jc w:val="left"/>
        <w:rPr/>
      </w:pPr>
      <w:r>
        <w:rPr/>
        <w:t>•</w:t>
      </w:r>
      <w:r>
        <w:rPr/>
        <w:tab/>
        <w:t xml:space="preserve">Savoir prendre ses précautions alors que </w:t>
        <w:br/>
        <w:br/>
        <w:t>la  pandémie commençait à se propager</w:t>
      </w:r>
    </w:p>
    <w:p>
      <w:pPr>
        <w:pStyle w:val="ListBullet"/>
        <w:jc w:val="left"/>
        <w:rPr/>
      </w:pPr>
      <w:r>
        <w:rPr/>
        <w:t>•</w:t>
      </w:r>
      <w:r>
        <w:rPr/>
        <w:tab/>
        <w:t>la prise de conscience de la gravité de la pandémie</w:t>
      </w:r>
    </w:p>
    <w:p>
      <w:pPr>
        <w:pStyle w:val="ListBullet"/>
        <w:jc w:val="left"/>
        <w:rPr/>
      </w:pPr>
      <w:r>
        <w:rPr/>
        <w:t>•</w:t>
      </w:r>
      <w:r>
        <w:rPr/>
        <w:tab/>
        <w:t>La prise de conscience plus tôt</w:t>
      </w:r>
    </w:p>
    <w:p>
      <w:pPr>
        <w:pStyle w:val="ListBullet"/>
        <w:jc w:val="left"/>
        <w:rPr/>
      </w:pPr>
      <w:r>
        <w:rPr/>
        <w:t>•</w:t>
      </w:r>
      <w:r>
        <w:rPr/>
        <w:tab/>
        <w:t>Ces 2 fondamentaux étant posés, je pense que nous aurions du/pu prendre collectivement du danger plus tôt afin d'éviter la propagation du virus</w:t>
      </w:r>
    </w:p>
    <w:p>
      <w:pPr>
        <w:pStyle w:val="ListBullet"/>
        <w:jc w:val="left"/>
        <w:rPr/>
      </w:pPr>
      <w:r>
        <w:rPr/>
        <w:t>•</w:t>
      </w:r>
      <w:r>
        <w:rPr/>
        <w:tab/>
        <w:t>Manque de solidarité</w:t>
      </w:r>
    </w:p>
    <w:p>
      <w:pPr>
        <w:pStyle w:val="ListBullet"/>
        <w:jc w:val="left"/>
        <w:rPr/>
      </w:pPr>
      <w:r>
        <w:rPr/>
        <w:t>•</w:t>
      </w:r>
      <w:r>
        <w:rPr/>
        <w:tab/>
        <w:t>FAIRE APPLIQUER PLUS DE  DISCIPLINE , MAIS ON LE SAIT :  LES FRANCAIS SONT INGOUVERNABLES (Charles de Gaulle)</w:t>
      </w:r>
    </w:p>
    <w:p>
      <w:pPr>
        <w:pStyle w:val="ListBullet"/>
        <w:jc w:val="left"/>
        <w:rPr/>
      </w:pPr>
      <w:r>
        <w:rPr/>
        <w:t>•</w:t>
      </w:r>
      <w:r>
        <w:rPr/>
        <w:tab/>
        <w:t>Arrêtez de penser trop aux autres mais aussi à moi</w:t>
      </w:r>
    </w:p>
    <w:p>
      <w:pPr>
        <w:pStyle w:val="ListBullet"/>
        <w:jc w:val="left"/>
        <w:rPr/>
      </w:pPr>
      <w:r>
        <w:rPr/>
        <w:t>•</w:t>
      </w:r>
      <w:r>
        <w:rPr/>
        <w:tab/>
        <w:t>Le bon sens</w:t>
      </w:r>
    </w:p>
    <w:p>
      <w:pPr>
        <w:pStyle w:val="ListBullet"/>
        <w:jc w:val="left"/>
        <w:rPr/>
      </w:pPr>
      <w:r>
        <w:rPr/>
        <w:t>•</w:t>
      </w:r>
      <w:r>
        <w:rPr/>
        <w:tab/>
        <w:t>Une meilleure prise de conscience de la situation par les français et plus de sérieux</w:t>
      </w:r>
    </w:p>
    <w:p>
      <w:pPr>
        <w:pStyle w:val="ListBullet"/>
        <w:jc w:val="left"/>
        <w:rPr/>
      </w:pPr>
      <w:r>
        <w:rPr/>
        <w:t>•</w:t>
      </w:r>
      <w:r>
        <w:rPr/>
        <w:tab/>
        <w:t>Le civisme</w:t>
      </w:r>
    </w:p>
    <w:p>
      <w:pPr>
        <w:pStyle w:val="ListBullet"/>
        <w:jc w:val="left"/>
        <w:rPr/>
      </w:pPr>
      <w:r>
        <w:rPr/>
        <w:t>•</w:t>
      </w:r>
      <w:r>
        <w:rPr/>
        <w:tab/>
        <w:t>L'acceptation</w:t>
      </w:r>
    </w:p>
    <w:p>
      <w:pPr>
        <w:pStyle w:val="ListBullet"/>
        <w:jc w:val="left"/>
        <w:rPr/>
      </w:pPr>
      <w:r>
        <w:rPr/>
        <w:t>•</w:t>
      </w:r>
      <w:r>
        <w:rPr/>
        <w:tab/>
        <w:t>Relativiser la pandémie tirer les leçons de l'histoire</w:t>
      </w:r>
    </w:p>
    <w:p>
      <w:pPr>
        <w:pStyle w:val="ListBullet"/>
        <w:jc w:val="left"/>
        <w:rPr/>
      </w:pPr>
      <w:r>
        <w:rPr/>
        <w:t>•</w:t>
      </w:r>
      <w:r>
        <w:rPr/>
        <w:tab/>
        <w:t>Une ligne de conduite nationale dans les mesures de protection</w:t>
      </w:r>
    </w:p>
    <w:p>
      <w:pPr>
        <w:pStyle w:val="ListBullet"/>
        <w:jc w:val="left"/>
        <w:rPr/>
      </w:pPr>
      <w:r>
        <w:rPr/>
        <w:t>•</w:t>
      </w:r>
      <w:r>
        <w:rPr/>
        <w:tab/>
        <w:t>Solidarité entre nous tous</w:t>
      </w:r>
    </w:p>
    <w:p>
      <w:pPr>
        <w:pStyle w:val="ListBullet"/>
        <w:jc w:val="left"/>
        <w:rPr/>
      </w:pPr>
      <w:r>
        <w:rPr/>
        <w:t>•</w:t>
      </w:r>
      <w:r>
        <w:rPr/>
        <w:tab/>
        <w:t>L'entraide</w:t>
      </w:r>
    </w:p>
    <w:p>
      <w:pPr>
        <w:pStyle w:val="ListBullet"/>
        <w:jc w:val="left"/>
        <w:rPr/>
      </w:pPr>
      <w:r>
        <w:rPr/>
        <w:t>•</w:t>
      </w:r>
      <w:r>
        <w:rPr/>
        <w:tab/>
        <w:t>La vraie prise de conscience du confinement que certains ne respectent pas</w:t>
      </w:r>
    </w:p>
    <w:p>
      <w:pPr>
        <w:pStyle w:val="ListBullet"/>
        <w:jc w:val="left"/>
        <w:rPr/>
      </w:pPr>
      <w:r>
        <w:rPr/>
        <w:t>•</w:t>
      </w:r>
      <w:r>
        <w:rPr/>
        <w:tab/>
        <w:t>d essayer de ne pas être tenté de voir ses proches</w:t>
      </w:r>
    </w:p>
    <w:p>
      <w:pPr>
        <w:pStyle w:val="ListBullet"/>
        <w:jc w:val="left"/>
        <w:rPr/>
      </w:pPr>
      <w:r>
        <w:rPr/>
        <w:t>•</w:t>
      </w:r>
      <w:r>
        <w:rPr/>
        <w:tab/>
        <w:t>Réaliser que l'humain est responsable de cette situation</w:t>
      </w:r>
    </w:p>
    <w:p>
      <w:pPr>
        <w:pStyle w:val="ListBullet"/>
        <w:jc w:val="left"/>
        <w:rPr/>
      </w:pPr>
      <w:r>
        <w:rPr/>
        <w:t>•</w:t>
      </w:r>
      <w:r>
        <w:rPr/>
        <w:tab/>
        <w:t>L'auto responsabilité</w:t>
      </w:r>
    </w:p>
    <w:p>
      <w:pPr>
        <w:pStyle w:val="ListBullet"/>
        <w:jc w:val="left"/>
        <w:rPr/>
      </w:pPr>
      <w:r>
        <w:rPr/>
        <w:t>•</w:t>
      </w:r>
      <w:r>
        <w:rPr/>
        <w:tab/>
        <w:t>La prise au sérieux</w:t>
      </w:r>
    </w:p>
    <w:p>
      <w:pPr>
        <w:pStyle w:val="ListBullet"/>
        <w:jc w:val="left"/>
        <w:rPr/>
      </w:pPr>
      <w:r>
        <w:rPr/>
        <w:t>•</w:t>
      </w:r>
      <w:r>
        <w:rPr/>
        <w:tab/>
        <w:t>La solidarité entre chacun</w:t>
      </w:r>
    </w:p>
    <w:p>
      <w:pPr>
        <w:pStyle w:val="ListBullet"/>
        <w:jc w:val="left"/>
        <w:rPr/>
      </w:pPr>
      <w:r>
        <w:rPr/>
        <w:t>•</w:t>
      </w:r>
      <w:r>
        <w:rPr/>
        <w:tab/>
        <w:t>Surtout que les médias éveillent les conscience des êtres humains pour créer un monde respectueux de leur rythme de vie et un monde respectueux de notre planète.</w:t>
      </w:r>
    </w:p>
    <w:p>
      <w:pPr>
        <w:pStyle w:val="ListBullet"/>
        <w:jc w:val="left"/>
        <w:rPr/>
      </w:pPr>
      <w:r>
        <w:rPr/>
        <w:t>•</w:t>
      </w:r>
      <w:r>
        <w:rPr/>
        <w:tab/>
        <w:t>L'entraide sociale</w:t>
      </w:r>
    </w:p>
    <w:p>
      <w:pPr>
        <w:pStyle w:val="ListBullet"/>
        <w:jc w:val="left"/>
        <w:rPr/>
      </w:pPr>
      <w:r>
        <w:rPr/>
        <w:t>•</w:t>
      </w:r>
      <w:r>
        <w:rPr/>
        <w:tab/>
        <w:t>La situation des animaux abandonnés</w:t>
      </w:r>
    </w:p>
    <w:p>
      <w:pPr>
        <w:pStyle w:val="ListBullet"/>
        <w:jc w:val="left"/>
        <w:rPr/>
      </w:pPr>
      <w:r>
        <w:rPr/>
        <w:t>•</w:t>
      </w:r>
      <w:r>
        <w:rPr/>
        <w:tab/>
        <w:t>Définition du rôle de chaque groupe social et des incontournables qui.lui sont liés</w:t>
      </w:r>
    </w:p>
    <w:p>
      <w:pPr>
        <w:pStyle w:val="ListBullet"/>
        <w:jc w:val="left"/>
        <w:rPr/>
      </w:pPr>
      <w:r>
        <w:rPr/>
        <w:t>•</w:t>
      </w:r>
      <w:r>
        <w:rPr/>
        <w:tab/>
        <w:t>L accompagnement des mourants par les proches</w:t>
      </w:r>
    </w:p>
    <w:p>
      <w:pPr>
        <w:pStyle w:val="ListBullet"/>
        <w:jc w:val="left"/>
        <w:rPr/>
      </w:pPr>
      <w:r>
        <w:rPr/>
        <w:t>•</w:t>
      </w:r>
      <w:r>
        <w:rPr/>
        <w:tab/>
        <w:t>L'accompagnement des Ephad</w:t>
      </w:r>
    </w:p>
    <w:p>
      <w:pPr>
        <w:pStyle w:val="ListBullet"/>
        <w:jc w:val="left"/>
        <w:rPr/>
      </w:pPr>
      <w:r>
        <w:rPr/>
        <w:t>•</w:t>
      </w:r>
      <w:r>
        <w:rPr/>
        <w:tab/>
        <w:t>Pendant le confinement, il me semble que beaucoup de belles choses se sont révélées. Je pense que nous devrons tous nous interroger sur comment mieux géré collectivement la suite.</w:t>
      </w:r>
    </w:p>
    <w:p>
      <w:pPr>
        <w:pStyle w:val="ListBullet"/>
        <w:jc w:val="left"/>
        <w:rPr/>
      </w:pPr>
      <w:r>
        <w:rPr/>
        <w:t>•</w:t>
      </w:r>
      <w:r>
        <w:rPr/>
        <w:tab/>
        <w:t>Une prise de conscience plus rapide pour une meilleure prise en charge</w:t>
      </w:r>
    </w:p>
    <w:p>
      <w:pPr>
        <w:pStyle w:val="ListBullet"/>
        <w:jc w:val="left"/>
        <w:rPr/>
      </w:pPr>
      <w:r>
        <w:rPr/>
        <w:t>•</w:t>
      </w:r>
      <w:r>
        <w:rPr/>
        <w:tab/>
        <w:t>Les rapports de proximité</w:t>
      </w:r>
    </w:p>
    <w:p>
      <w:pPr>
        <w:pStyle w:val="ListBullet"/>
        <w:jc w:val="left"/>
        <w:rPr/>
      </w:pPr>
      <w:r>
        <w:rPr/>
        <w:t>•</w:t>
      </w:r>
      <w:r>
        <w:rPr/>
        <w:tab/>
        <w:t>l'intérêt collectif (la mise en réseau)</w:t>
      </w:r>
    </w:p>
    <w:p>
      <w:pPr>
        <w:pStyle w:val="ListBullet"/>
        <w:jc w:val="left"/>
        <w:rPr/>
      </w:pPr>
      <w:r>
        <w:rPr/>
        <w:t>•</w:t>
      </w:r>
      <w:r>
        <w:rPr/>
        <w:tab/>
        <w:t>Une meilleure participation possible des citoyens par un site "questions/réponses"</w:t>
      </w:r>
    </w:p>
    <w:p>
      <w:pPr>
        <w:pStyle w:val="ListBullet"/>
        <w:jc w:val="left"/>
        <w:rPr/>
      </w:pPr>
      <w:r>
        <w:rPr/>
        <w:t>•</w:t>
      </w:r>
      <w:r>
        <w:rPr/>
        <w:tab/>
        <w:t>Le recensement des besoins de solidarité</w:t>
      </w:r>
    </w:p>
    <w:p>
      <w:pPr>
        <w:pStyle w:val="ListBullet"/>
        <w:jc w:val="left"/>
        <w:rPr/>
      </w:pPr>
      <w:r>
        <w:rPr/>
        <w:t>•</w:t>
      </w:r>
      <w:r>
        <w:rPr/>
        <w:tab/>
        <w:t>pas assez de responsabilité individuelle selon moi</w:t>
      </w:r>
    </w:p>
    <w:p>
      <w:pPr>
        <w:pStyle w:val="ListBullet"/>
        <w:jc w:val="left"/>
        <w:rPr/>
      </w:pPr>
      <w:r>
        <w:rPr/>
        <w:t>•</w:t>
      </w:r>
      <w:r>
        <w:rPr/>
        <w:tab/>
        <w:t>Le port du masque au grand public et de l’éducation à son usage. Les gens ne savent pas faire. on en est encore à vérifier si les gens se lavent les mains après les toilettes alors  tout le reste du quotidien, vous pensez ...</w:t>
      </w:r>
    </w:p>
    <w:p>
      <w:pPr>
        <w:pStyle w:val="ListBullet"/>
        <w:jc w:val="left"/>
        <w:rPr/>
      </w:pPr>
      <w:r>
        <w:rPr/>
        <w:t>•</w:t>
      </w:r>
      <w:r>
        <w:rPr/>
        <w:tab/>
        <w:t>Plus de solidarité partage de gels hydro-alcooliques par exemple</w:t>
      </w:r>
    </w:p>
    <w:p>
      <w:pPr>
        <w:pStyle w:val="ListBullet"/>
        <w:jc w:val="left"/>
        <w:rPr/>
      </w:pPr>
      <w:r>
        <w:rPr/>
        <w:t>•</w:t>
      </w:r>
      <w:r>
        <w:rPr/>
        <w:tab/>
        <w:t>la conscience des populations</w:t>
      </w:r>
    </w:p>
    <w:p>
      <w:pPr>
        <w:pStyle w:val="ListBullet"/>
        <w:jc w:val="left"/>
        <w:rPr/>
      </w:pPr>
      <w:r>
        <w:rPr/>
        <w:t>•</w:t>
      </w:r>
      <w:r>
        <w:rPr/>
        <w:tab/>
        <w:t>Compter sur la responsabilité des gens pour limiter les interactions sociales mais ne pas interdire ni faire de la répression</w:t>
        <w:br/>
      </w:r>
    </w:p>
    <w:p>
      <w:pPr>
        <w:pStyle w:val="Normal"/>
        <w:jc w:val="left"/>
        <w:rPr/>
      </w:pPr>
      <w:r>
        <w:rPr/>
        <w:tab/>
      </w:r>
      <w:r>
        <w:rPr>
          <w:rFonts w:ascii="Open Sans Bold" w:hAnsi="Open Sans Bold"/>
          <w:color w:val="2F9276"/>
        </w:rPr>
        <w:t>Une gestion de crise maitrisée</w:t>
      </w:r>
    </w:p>
    <w:p>
      <w:pPr>
        <w:pStyle w:val="ListBullet"/>
        <w:jc w:val="left"/>
        <w:rPr/>
      </w:pPr>
      <w:r>
        <w:rPr/>
        <w:t>•</w:t>
      </w:r>
      <w:r>
        <w:rPr/>
        <w:tab/>
        <w:t>Absolument rien,  tout a été géré formidablement bien par le Chef de lEtat; ce sont les médias qui ont foutu la merde.</w:t>
      </w:r>
    </w:p>
    <w:p>
      <w:pPr>
        <w:pStyle w:val="ListBullet"/>
        <w:jc w:val="left"/>
        <w:rPr/>
      </w:pPr>
      <w:r>
        <w:rPr/>
        <w:t>•</w:t>
      </w:r>
      <w:r>
        <w:rPr/>
        <w:tab/>
        <w:t>Merci de ce qui a été fait toujours facile de critiquer et ne rien proposer</w:t>
      </w:r>
    </w:p>
    <w:p>
      <w:pPr>
        <w:pStyle w:val="ListBullet"/>
        <w:jc w:val="left"/>
        <w:rPr/>
      </w:pPr>
      <w:r>
        <w:rPr/>
        <w:t>•</w:t>
      </w:r>
      <w:r>
        <w:rPr/>
        <w:tab/>
        <w:t>Je ne sais pas : trop facile de se transformer en spécialiste de la 25ème heure</w:t>
      </w:r>
    </w:p>
    <w:p>
      <w:pPr>
        <w:pStyle w:val="ListBullet"/>
        <w:jc w:val="left"/>
        <w:rPr/>
      </w:pPr>
      <w:r>
        <w:rPr/>
        <w:t>•</w:t>
      </w:r>
      <w:r>
        <w:rPr/>
        <w:tab/>
        <w:t>Je prends la mesure de la complexité du problème et nos dirigeants ont fait de leur mieux  en dormant très peu en prenant conseil avec humilité  ...les" n'y a qu'à faut qu'on "m'exaspèrent  les français sont ingerables</w:t>
      </w:r>
    </w:p>
    <w:p>
      <w:pPr>
        <w:pStyle w:val="ListBullet"/>
        <w:jc w:val="left"/>
        <w:rPr/>
      </w:pPr>
      <w:r>
        <w:rPr/>
        <w:t>•</w:t>
      </w:r>
      <w:r>
        <w:rPr/>
        <w:tab/>
        <w:t>RIEN</w:t>
      </w:r>
    </w:p>
    <w:p>
      <w:pPr>
        <w:pStyle w:val="ListBullet"/>
        <w:jc w:val="left"/>
        <w:rPr/>
      </w:pPr>
      <w:r>
        <w:rPr/>
        <w:t>•</w:t>
      </w:r>
      <w:r>
        <w:rPr/>
        <w:tab/>
        <w:t>Tous ceux qui critiquent aurait-ils fait aussi bien, ce n'est pas du tout certain. Je pense même que ceux qui critiquent les plus forts auraient sans doute été les plus incompétents.....</w:t>
      </w:r>
    </w:p>
    <w:p>
      <w:pPr>
        <w:pStyle w:val="ListBullet"/>
        <w:jc w:val="left"/>
        <w:rPr/>
      </w:pPr>
      <w:r>
        <w:rPr/>
        <w:t>•</w:t>
      </w:r>
      <w:r>
        <w:rPr/>
        <w:tab/>
        <w:t>Rien. Le gouvernement Macron a été admirable de pragmatisme. Il a privilégié l’humain, les personnes âgées, les parents d’enfant handicapé, les salariés, les entreprises. Une main de fer dans un gant de velours entre conseils et coercition.</w:t>
      </w:r>
    </w:p>
    <w:p>
      <w:pPr>
        <w:pStyle w:val="ListBullet"/>
        <w:jc w:val="left"/>
        <w:rPr/>
      </w:pPr>
      <w:r>
        <w:rPr/>
        <w:t>•</w:t>
      </w:r>
      <w:r>
        <w:rPr/>
        <w:tab/>
        <w:t>Je pense que l'inédit et la gravité de cette situation n'a permis que de naviguer à vue et je fais confiance à nos gouvernants et autorités médicales pour gérer cette crise. Je n'ai pas de compétence et donc pas de conseils à donner.</w:t>
      </w:r>
    </w:p>
    <w:p>
      <w:pPr>
        <w:pStyle w:val="ListBullet"/>
        <w:jc w:val="left"/>
        <w:rPr/>
      </w:pPr>
      <w:r>
        <w:rPr/>
        <w:t>•</w:t>
      </w:r>
      <w:r>
        <w:rPr/>
        <w:tab/>
        <w:t>Situation nouvelle inconnue de tous.Donc découvertes à inventer avec les nombreuses erreurs nécessaires de cet apprentissage.</w:t>
      </w:r>
    </w:p>
    <w:p>
      <w:pPr>
        <w:pStyle w:val="ListBullet"/>
        <w:jc w:val="left"/>
        <w:rPr/>
      </w:pPr>
      <w:r>
        <w:rPr/>
        <w:t>•</w:t>
      </w:r>
      <w:r>
        <w:rPr/>
        <w:tab/>
        <w:t>Je ne suis pas sûre que nous soyons collectivement et individuellement en mesure de dire ce qu'il aurait fallu faire : nous avons tous regardé la Chine sans réfléchir aux conséquences pour nous.</w:t>
      </w:r>
    </w:p>
    <w:p>
      <w:pPr>
        <w:pStyle w:val="ListBullet"/>
        <w:jc w:val="left"/>
        <w:rPr/>
      </w:pPr>
      <w:r>
        <w:rPr/>
        <w:t>•</w:t>
      </w:r>
      <w:r>
        <w:rPr/>
        <w:tab/>
        <w:t>Je ne vois pas - ce doit être si difficile de naviguer "à vue" - et qu'auraient fait d'autres dirigeants à leur place</w:t>
      </w:r>
    </w:p>
    <w:p>
      <w:pPr>
        <w:pStyle w:val="ListBullet"/>
        <w:jc w:val="left"/>
        <w:rPr/>
      </w:pPr>
      <w:r>
        <w:rPr/>
        <w:t>•</w:t>
      </w:r>
      <w:r>
        <w:rPr/>
        <w:tab/>
        <w:t>Bien sûr il y a des choses qui auraient pu être différentes mais c'est très facile de le dire après. Je suis assez fière de ce qui est fait pour l'instant</w:t>
      </w:r>
    </w:p>
    <w:p>
      <w:pPr>
        <w:pStyle w:val="ListBullet"/>
        <w:jc w:val="left"/>
        <w:rPr/>
      </w:pPr>
      <w:r>
        <w:rPr/>
        <w:t>•</w:t>
      </w:r>
      <w:r>
        <w:rPr/>
        <w:tab/>
        <w:t>A vrai dire je ne sais pas trop car l'on entend tout et son contraire aussi je ne voudrai pas en ajouter. Je laisse ceci aux professionnels et je me méfie un peu des média même sérieux bien qu'ils fassent de gros efforts depuis quelques temps...</w:t>
      </w:r>
    </w:p>
    <w:p>
      <w:pPr>
        <w:pStyle w:val="ListBullet"/>
        <w:jc w:val="left"/>
        <w:rPr/>
      </w:pPr>
      <w:r>
        <w:rPr/>
        <w:t>•</w:t>
      </w:r>
      <w:r>
        <w:rPr/>
        <w:tab/>
        <w:t>rien, je pense que le gouvernement est face à une gestion au jour le jour face à un événement imprévisible</w:t>
      </w:r>
    </w:p>
    <w:p>
      <w:pPr>
        <w:pStyle w:val="ListBullet"/>
        <w:jc w:val="left"/>
        <w:rPr/>
      </w:pPr>
      <w:r>
        <w:rPr/>
        <w:t>•</w:t>
      </w:r>
      <w:r>
        <w:rPr/>
        <w:tab/>
        <w:t>Aucune idée, je vis en dehors de la civilisation et j'en suis très heureuse, surtout dans ces conditions de confinement où je vis dehors en pleine nature, je plains ceux qui sont enfermés dans les villes</w:t>
      </w:r>
    </w:p>
    <w:p>
      <w:pPr>
        <w:pStyle w:val="ListBullet"/>
        <w:jc w:val="left"/>
        <w:rPr/>
      </w:pPr>
      <w:r>
        <w:rPr/>
        <w:t>•</w:t>
      </w:r>
      <w:r>
        <w:rPr/>
        <w:tab/>
        <w:t>Le gouvernement a bien géré en prenant des avis éclairés de scientifiques</w:t>
      </w:r>
    </w:p>
    <w:p>
      <w:pPr>
        <w:pStyle w:val="ListBullet"/>
        <w:jc w:val="left"/>
        <w:rPr/>
      </w:pPr>
      <w:r>
        <w:rPr/>
        <w:t>•</w:t>
      </w:r>
      <w:r>
        <w:rPr/>
        <w:tab/>
        <w:t>Le bon discours au bon moment et sans alternative</w:t>
      </w:r>
    </w:p>
    <w:p>
      <w:pPr>
        <w:pStyle w:val="ListBullet"/>
        <w:jc w:val="left"/>
        <w:rPr/>
      </w:pPr>
      <w:r>
        <w:rPr/>
        <w:t>•</w:t>
      </w:r>
      <w:r>
        <w:rPr/>
        <w:tab/>
        <w:t>Manque de réactivité des dirigeants</w:t>
      </w:r>
    </w:p>
    <w:p>
      <w:pPr>
        <w:pStyle w:val="ListBullet"/>
        <w:jc w:val="left"/>
        <w:rPr/>
      </w:pPr>
      <w:r>
        <w:rPr/>
        <w:t>•</w:t>
      </w:r>
      <w:r>
        <w:rPr/>
        <w:tab/>
        <w:t>Je pense que cette crise évolue tellement vite et qu'il etait impossible de gérer mieux et qu'il reste impossible de prevoir quoi que ce soit. Nous devons malheuresement apprendre à vivre au jour le jour.</w:t>
      </w:r>
    </w:p>
    <w:p>
      <w:pPr>
        <w:pStyle w:val="ListBullet"/>
        <w:jc w:val="left"/>
        <w:rPr/>
      </w:pPr>
      <w:r>
        <w:rPr/>
        <w:t>•</w:t>
      </w:r>
      <w:r>
        <w:rPr/>
        <w:tab/>
        <w:t>RIen, je suis d'avis que notre gouvernement a très bien géré cette crise inédite et la gère toujours très bien ; Pas facile de faire face à une pénurie "MONDIALE" de matériel (masques, respirateurs, médicaments ..) ; que  les YAKA FOKON se taisent</w:t>
      </w:r>
    </w:p>
    <w:p>
      <w:pPr>
        <w:pStyle w:val="ListBullet"/>
        <w:jc w:val="left"/>
        <w:rPr/>
      </w:pPr>
      <w:r>
        <w:rPr/>
        <w:t>•</w:t>
      </w:r>
      <w:r>
        <w:rPr/>
        <w:tab/>
        <w:t xml:space="preserve">Je ne m'occupe absolument pas de la politique et de leur choix en ce moment. </w:t>
        <w:br/>
        <w:br/>
        <w:t xml:space="preserve">Ce n est pas de ma responsabilité. </w:t>
        <w:br/>
        <w:br/>
        <w:t>C est leur job à eux ( politiciens).</w:t>
      </w:r>
    </w:p>
    <w:p>
      <w:pPr>
        <w:pStyle w:val="ListBullet"/>
        <w:jc w:val="left"/>
        <w:rPr/>
      </w:pPr>
      <w:r>
        <w:rPr/>
        <w:t>•</w:t>
      </w:r>
      <w:r>
        <w:rPr/>
        <w:tab/>
        <w:t>La panique</w:t>
      </w:r>
    </w:p>
    <w:p>
      <w:pPr>
        <w:pStyle w:val="ListBullet"/>
        <w:jc w:val="left"/>
        <w:rPr/>
      </w:pPr>
      <w:r>
        <w:rPr/>
        <w:t>•</w:t>
      </w:r>
      <w:r>
        <w:rPr/>
        <w:tab/>
        <w:t>Je ne sais pas</w:t>
      </w:r>
    </w:p>
    <w:p>
      <w:pPr>
        <w:pStyle w:val="ListBullet"/>
        <w:jc w:val="left"/>
        <w:rPr/>
      </w:pPr>
      <w:r>
        <w:rPr/>
        <w:t>•</w:t>
      </w:r>
      <w:r>
        <w:rPr/>
        <w:tab/>
        <w:t>Macron qui fait son show</w:t>
      </w:r>
    </w:p>
    <w:p>
      <w:pPr>
        <w:pStyle w:val="ListBullet"/>
        <w:jc w:val="left"/>
        <w:rPr/>
      </w:pPr>
      <w:r>
        <w:rPr/>
        <w:t>•</w:t>
      </w:r>
      <w:r>
        <w:rPr/>
        <w:tab/>
        <w:t>Le manque de réactivité es boîtes qui veulent au début conserver à tout prix l'activité et le business puis après qui se battent sur les réseaux sociaux pour montrer le plus d'initiatives solidaires possibles. Le monde ne changera donc t-il jamais ?</w:t>
      </w:r>
    </w:p>
    <w:p>
      <w:pPr>
        <w:pStyle w:val="ListBullet"/>
        <w:jc w:val="left"/>
        <w:rPr/>
      </w:pPr>
      <w:r>
        <w:rPr/>
        <w:t>•</w:t>
      </w:r>
      <w:r>
        <w:rPr/>
        <w:tab/>
        <w:t>rien</w:t>
      </w:r>
    </w:p>
    <w:p>
      <w:pPr>
        <w:pStyle w:val="ListBullet"/>
        <w:jc w:val="left"/>
        <w:rPr/>
      </w:pPr>
      <w:r>
        <w:rPr/>
        <w:t>•</w:t>
      </w:r>
      <w:r>
        <w:rPr/>
        <w:tab/>
        <w:t>Rien</w:t>
      </w:r>
    </w:p>
    <w:p>
      <w:pPr>
        <w:pStyle w:val="ListBullet"/>
        <w:jc w:val="left"/>
        <w:rPr/>
      </w:pPr>
      <w:r>
        <w:rPr/>
        <w:t>•</w:t>
      </w:r>
      <w:r>
        <w:rPr/>
        <w:tab/>
        <w:t>le gouvernement a et continu de faire n'importe quoi, collectivement on peut pas géré grand chose si le gouvernement ne nous autorise à rien</w:t>
      </w:r>
    </w:p>
    <w:p>
      <w:pPr>
        <w:pStyle w:val="ListBullet"/>
        <w:jc w:val="left"/>
        <w:rPr/>
      </w:pPr>
      <w:r>
        <w:rPr/>
        <w:t>•</w:t>
      </w:r>
      <w:r>
        <w:rPr/>
        <w:tab/>
        <w:t>Je ne sais pas</w:t>
      </w:r>
    </w:p>
    <w:p>
      <w:pPr>
        <w:pStyle w:val="ListBullet"/>
        <w:jc w:val="left"/>
        <w:rPr/>
      </w:pPr>
      <w:r>
        <w:rPr/>
        <w:t>•</w:t>
      </w:r>
      <w:r>
        <w:rPr/>
        <w:tab/>
        <w:t>je ne sais pas, je crois que les gens font au mieux</w:t>
      </w:r>
    </w:p>
    <w:p>
      <w:pPr>
        <w:pStyle w:val="ListBullet"/>
        <w:jc w:val="left"/>
        <w:rPr/>
      </w:pPr>
      <w:r>
        <w:rPr/>
        <w:t>•</w:t>
      </w:r>
      <w:r>
        <w:rPr/>
        <w:tab/>
        <w:t>Tout &amp; rien : le confinement n'est-il pas une autre facette de la vie?</w:t>
      </w:r>
    </w:p>
    <w:p>
      <w:pPr>
        <w:pStyle w:val="ListBullet"/>
        <w:jc w:val="left"/>
        <w:rPr/>
      </w:pPr>
      <w:r>
        <w:rPr/>
        <w:t>•</w:t>
      </w:r>
      <w:r>
        <w:rPr/>
        <w:tab/>
        <w:t>Mes collègues et moi avons vu venir le mur !</w:t>
        <w:br/>
      </w:r>
    </w:p>
    <w:p>
      <w:pPr>
        <w:pStyle w:val="Normal"/>
        <w:jc w:val="left"/>
        <w:rPr/>
      </w:pPr>
      <w:r>
        <w:rPr/>
        <w:tab/>
      </w:r>
      <w:r>
        <w:rPr>
          <w:rFonts w:ascii="Open Sans Bold" w:hAnsi="Open Sans Bold"/>
          <w:color w:val="2F9276"/>
        </w:rPr>
        <w:t>Des politiques de fond plus efficaces</w:t>
      </w:r>
    </w:p>
    <w:p>
      <w:pPr>
        <w:pStyle w:val="ListBullet"/>
        <w:jc w:val="left"/>
        <w:rPr/>
      </w:pPr>
      <w:r>
        <w:rPr/>
        <w:t>•</w:t>
      </w:r>
      <w:r>
        <w:rPr/>
        <w:tab/>
        <w:t>Mettre plus d'argent dans l’hôpital public, sanctionner la fraude fiscale</w:t>
      </w:r>
    </w:p>
    <w:p>
      <w:pPr>
        <w:pStyle w:val="ListBullet"/>
        <w:jc w:val="left"/>
        <w:rPr/>
      </w:pPr>
      <w:r>
        <w:rPr/>
        <w:t>•</w:t>
      </w:r>
      <w:r>
        <w:rPr/>
        <w:tab/>
        <w:t>Les industriels ne retiennent que le profits ce qui a conduit à chercher les moindre cout au détriment de la proximité des ressources</w:t>
      </w:r>
    </w:p>
    <w:p>
      <w:pPr>
        <w:pStyle w:val="ListBullet"/>
        <w:jc w:val="left"/>
        <w:rPr/>
      </w:pPr>
      <w:r>
        <w:rPr/>
        <w:t>•</w:t>
      </w:r>
      <w:r>
        <w:rPr/>
        <w:tab/>
        <w:t>L'état n'a pas mis l'hôpital dans les meilleures conditions pour gérer cette pandémie: aux problèmes anciens, gestion "économique" des lits et du personnel se sont ajouté le manque de matériel et des conditions de travail déplorables.</w:t>
      </w:r>
    </w:p>
    <w:p>
      <w:pPr>
        <w:pStyle w:val="ListBullet"/>
        <w:jc w:val="left"/>
        <w:rPr/>
      </w:pPr>
      <w:r>
        <w:rPr/>
        <w:t>•</w:t>
      </w:r>
      <w:r>
        <w:rPr/>
        <w:tab/>
        <w:t>la gestion de "l'hôpital" en général</w:t>
      </w:r>
    </w:p>
    <w:p>
      <w:pPr>
        <w:pStyle w:val="ListBullet"/>
        <w:jc w:val="left"/>
        <w:rPr/>
      </w:pPr>
      <w:r>
        <w:rPr/>
        <w:t>•</w:t>
      </w:r>
      <w:r>
        <w:rPr/>
        <w:tab/>
        <w:t>Le fonctionnement des hôpitaux.</w:t>
      </w:r>
    </w:p>
    <w:p>
      <w:pPr>
        <w:pStyle w:val="ListBullet"/>
        <w:jc w:val="left"/>
        <w:rPr/>
      </w:pPr>
      <w:r>
        <w:rPr/>
        <w:t>•</w:t>
      </w:r>
      <w:r>
        <w:rPr/>
        <w:tab/>
        <w:t>mettre les mêmes moyens dans les EPAD que dans les hôpitaux : nos anciens ont droit à ce minimum de respect</w:t>
      </w:r>
    </w:p>
    <w:p>
      <w:pPr>
        <w:pStyle w:val="ListBullet"/>
        <w:jc w:val="left"/>
        <w:rPr/>
      </w:pPr>
      <w:r>
        <w:rPr/>
        <w:t>•</w:t>
      </w:r>
      <w:r>
        <w:rPr/>
        <w:tab/>
        <w:t>L'intervention de l'Europe totalement absente</w:t>
      </w:r>
    </w:p>
    <w:p>
      <w:pPr>
        <w:pStyle w:val="ListBullet"/>
        <w:jc w:val="left"/>
        <w:rPr/>
      </w:pPr>
      <w:r>
        <w:rPr/>
        <w:t>•</w:t>
      </w:r>
      <w:r>
        <w:rPr/>
        <w:tab/>
        <w:t>L'accompagnement et l'organisation de la solidarité ?</w:t>
      </w:r>
    </w:p>
    <w:p>
      <w:pPr>
        <w:pStyle w:val="ListBullet"/>
        <w:jc w:val="left"/>
        <w:rPr/>
      </w:pPr>
      <w:r>
        <w:rPr/>
        <w:t>•</w:t>
      </w:r>
      <w:r>
        <w:rPr/>
        <w:tab/>
        <w:t>ne pas mentir sur le dénuement des hôpitaux</w:t>
      </w:r>
    </w:p>
    <w:p>
      <w:pPr>
        <w:pStyle w:val="ListBullet"/>
        <w:jc w:val="left"/>
        <w:rPr/>
      </w:pPr>
      <w:r>
        <w:rPr/>
        <w:t>•</w:t>
      </w:r>
      <w:r>
        <w:rPr/>
        <w:tab/>
        <w:t>les services de santé n'étaient pas prêts à cet afflux . leur dévouement est d'autant plus remarquable</w:t>
      </w:r>
    </w:p>
    <w:p>
      <w:pPr>
        <w:pStyle w:val="ListBullet"/>
        <w:jc w:val="left"/>
        <w:rPr/>
      </w:pPr>
      <w:r>
        <w:rPr/>
        <w:t>•</w:t>
      </w:r>
      <w:r>
        <w:rPr/>
        <w:tab/>
        <w:t>National et Municipal ( Je suis une élue ds mon village ) Le" Fonctionnement" est aussi important que "l'investissement" donc les aides doivent être attribuées aussi pour le "fonctionnement"  si investissement dans un bâtiment subventionné</w:t>
      </w:r>
    </w:p>
    <w:p>
      <w:pPr>
        <w:pStyle w:val="ListBullet"/>
        <w:jc w:val="left"/>
        <w:rPr/>
      </w:pPr>
      <w:r>
        <w:rPr/>
        <w:t>•</w:t>
      </w:r>
      <w:r>
        <w:rPr/>
        <w:tab/>
        <w:t>Nationaliser et redémarrer l'usine de masque de Bretagne et l'usine d'oxygène du Puy-de-Dôme</w:t>
      </w:r>
    </w:p>
    <w:p>
      <w:pPr>
        <w:pStyle w:val="ListBullet"/>
        <w:jc w:val="left"/>
        <w:rPr/>
      </w:pPr>
      <w:r>
        <w:rPr/>
        <w:t>•</w:t>
      </w:r>
      <w:r>
        <w:rPr/>
        <w:tab/>
        <w:t>Les inégalités sociales face au confinement</w:t>
      </w:r>
    </w:p>
    <w:p>
      <w:pPr>
        <w:pStyle w:val="ListBullet"/>
        <w:jc w:val="left"/>
        <w:rPr/>
      </w:pPr>
      <w:r>
        <w:rPr/>
        <w:t>•</w:t>
      </w:r>
      <w:r>
        <w:rPr/>
        <w:tab/>
        <w:t>Financement le minimum social pour ne pas insecuriser</w:t>
      </w:r>
    </w:p>
    <w:p>
      <w:pPr>
        <w:pStyle w:val="ListBullet"/>
        <w:jc w:val="left"/>
        <w:rPr/>
      </w:pPr>
      <w:r>
        <w:rPr/>
        <w:t>•</w:t>
      </w:r>
      <w:r>
        <w:rPr/>
        <w:tab/>
        <w:t>Valoriser le service public</w:t>
      </w:r>
    </w:p>
    <w:p>
      <w:pPr>
        <w:pStyle w:val="ListBullet"/>
        <w:jc w:val="left"/>
        <w:rPr/>
      </w:pPr>
      <w:r>
        <w:rPr/>
        <w:t>•</w:t>
      </w:r>
      <w:r>
        <w:rPr/>
        <w:tab/>
        <w:t>Financer à sa juste valeur social le service public</w:t>
      </w:r>
    </w:p>
    <w:p>
      <w:pPr>
        <w:pStyle w:val="ListBullet"/>
        <w:jc w:val="left"/>
        <w:rPr/>
      </w:pPr>
      <w:r>
        <w:rPr/>
        <w:t>•</w:t>
      </w:r>
      <w:r>
        <w:rPr/>
        <w:tab/>
        <w:t>Le gouvernement n'aurait pas dû couper les moyens au personnel de santé, delocaliser la production de masques, laisser les frontières ouvertes, ne pas accorder de chance à la solution de la chloroquine, prendre autant de temps à réagir.....</w:t>
      </w:r>
    </w:p>
    <w:p>
      <w:pPr>
        <w:pStyle w:val="ListBullet"/>
        <w:jc w:val="left"/>
        <w:rPr/>
      </w:pPr>
      <w:r>
        <w:rPr/>
        <w:t>•</w:t>
      </w:r>
      <w:r>
        <w:rPr/>
        <w:tab/>
        <w:t>Europe le virus ne s'arrete pas aux frontieres</w:t>
      </w:r>
    </w:p>
    <w:p>
      <w:pPr>
        <w:pStyle w:val="ListBullet"/>
        <w:jc w:val="left"/>
        <w:rPr/>
      </w:pPr>
      <w:r>
        <w:rPr/>
        <w:t>•</w:t>
      </w:r>
      <w:r>
        <w:rPr/>
        <w:tab/>
        <w:t>L'allocation d'argent au systeme de santé</w:t>
      </w:r>
    </w:p>
    <w:p>
      <w:pPr>
        <w:pStyle w:val="ListBullet"/>
        <w:jc w:val="left"/>
        <w:rPr/>
      </w:pPr>
      <w:r>
        <w:rPr/>
        <w:t>•</w:t>
      </w:r>
      <w:r>
        <w:rPr/>
        <w:tab/>
        <w:t>Les credits alloués aux hôpitaux</w:t>
      </w:r>
    </w:p>
    <w:p>
      <w:pPr>
        <w:pStyle w:val="ListBullet"/>
        <w:jc w:val="left"/>
        <w:rPr/>
      </w:pPr>
      <w:r>
        <w:rPr/>
        <w:t>•</w:t>
      </w:r>
      <w:r>
        <w:rPr/>
        <w:tab/>
        <w:t>Les hôpitaux</w:t>
      </w:r>
    </w:p>
    <w:p>
      <w:pPr>
        <w:pStyle w:val="ListBullet"/>
        <w:jc w:val="left"/>
        <w:rPr/>
      </w:pPr>
      <w:r>
        <w:rPr/>
        <w:t>•</w:t>
      </w:r>
      <w:r>
        <w:rPr/>
        <w:tab/>
        <w:t>Des EPI adaptés à la sécurité des soignants et autres personnels de 1e et 2e ligne qui continuent à travailler</w:t>
      </w:r>
    </w:p>
    <w:p>
      <w:pPr>
        <w:pStyle w:val="ListBullet"/>
        <w:jc w:val="left"/>
        <w:rPr/>
      </w:pPr>
      <w:r>
        <w:rPr/>
        <w:t>•</w:t>
      </w:r>
      <w:r>
        <w:rPr/>
        <w:tab/>
        <w:t>La production nationale</w:t>
      </w:r>
    </w:p>
    <w:p>
      <w:pPr>
        <w:pStyle w:val="ListBullet"/>
        <w:jc w:val="left"/>
        <w:rPr/>
      </w:pPr>
      <w:r>
        <w:rPr/>
        <w:t>•</w:t>
      </w:r>
      <w:r>
        <w:rPr/>
        <w:tab/>
        <w:t>améliorer les conditions de travail dans les hôpitaux et les maisons de retraite</w:t>
      </w:r>
    </w:p>
    <w:p>
      <w:pPr>
        <w:pStyle w:val="ListBullet"/>
        <w:jc w:val="left"/>
        <w:rPr/>
      </w:pPr>
      <w:r>
        <w:rPr/>
        <w:t>•</w:t>
      </w:r>
      <w:r>
        <w:rPr/>
        <w:tab/>
        <w:t>Les moyens pour la santé publique : les discours donnent l'impression que le confinement est uniquement dû à une mauvaise gestion de la fonction publique hospitalière depuis des années.</w:t>
        <w:br/>
      </w:r>
    </w:p>
    <w:p>
      <w:pPr>
        <w:pStyle w:val="Normal"/>
        <w:jc w:val="left"/>
        <w:rPr/>
      </w:pPr>
      <w:r>
        <w:rPr/>
        <w:tab/>
      </w:r>
      <w:r>
        <w:rPr>
          <w:rFonts w:ascii="Open Sans Bold" w:hAnsi="Open Sans Bold"/>
          <w:color w:val="2F9276"/>
        </w:rPr>
        <w:t>De meilleures mesures d'accompagnement économique</w:t>
      </w:r>
    </w:p>
    <w:p>
      <w:pPr>
        <w:pStyle w:val="ListBullet"/>
        <w:jc w:val="left"/>
        <w:rPr/>
      </w:pPr>
      <w:r>
        <w:rPr/>
        <w:t>•</w:t>
      </w:r>
      <w:r>
        <w:rPr/>
        <w:tab/>
        <w:t>Maintien de l'activité (pour éviter une crise pire après le confinement de pauvreté)</w:t>
      </w:r>
    </w:p>
    <w:p>
      <w:pPr>
        <w:pStyle w:val="ListBullet"/>
        <w:jc w:val="left"/>
        <w:rPr/>
      </w:pPr>
      <w:r>
        <w:rPr/>
        <w:t>•</w:t>
      </w:r>
      <w:r>
        <w:rPr/>
        <w:tab/>
        <w:t>Le remboursement du chômage partiel</w:t>
      </w:r>
    </w:p>
    <w:p>
      <w:pPr>
        <w:pStyle w:val="ListBullet"/>
        <w:jc w:val="left"/>
        <w:rPr/>
      </w:pPr>
      <w:r>
        <w:rPr/>
        <w:t>•</w:t>
      </w:r>
      <w:r>
        <w:rPr/>
        <w:tab/>
        <w:t>Les répercussions sur les petites société</w:t>
      </w:r>
    </w:p>
    <w:p>
      <w:pPr>
        <w:pStyle w:val="ListBullet"/>
        <w:jc w:val="left"/>
        <w:rPr/>
      </w:pPr>
      <w:r>
        <w:rPr/>
        <w:t>•</w:t>
      </w:r>
      <w:r>
        <w:rPr/>
        <w:tab/>
        <w:t>Ne pas arrêter complètement l’économie et continuer à produire (comme en Corée)</w:t>
      </w:r>
    </w:p>
    <w:p>
      <w:pPr>
        <w:pStyle w:val="ListBullet"/>
        <w:jc w:val="left"/>
        <w:rPr/>
      </w:pPr>
      <w:r>
        <w:rPr/>
        <w:t>•</w:t>
      </w:r>
      <w:r>
        <w:rPr/>
        <w:tab/>
        <w:t>être clair sur les métiers qui doivent continuer et ceux qui doivent s'arrêter</w:t>
      </w:r>
    </w:p>
    <w:p>
      <w:pPr>
        <w:pStyle w:val="ListBullet"/>
        <w:jc w:val="left"/>
        <w:rPr/>
      </w:pPr>
      <w:r>
        <w:rPr/>
        <w:t>•</w:t>
      </w:r>
      <w:r>
        <w:rPr/>
        <w:tab/>
        <w:t>Incoherence des personnes qui travaillent et celles qui ne travaillent pas</w:t>
      </w:r>
    </w:p>
    <w:p>
      <w:pPr>
        <w:pStyle w:val="ListBullet"/>
        <w:jc w:val="left"/>
        <w:rPr/>
      </w:pPr>
      <w:r>
        <w:rPr/>
        <w:t>•</w:t>
      </w:r>
      <w:r>
        <w:rPr/>
        <w:tab/>
        <w:t>La possibilité d'être coaché à distance par de vrais coaches mis à disposition par les entreprises</w:t>
      </w:r>
    </w:p>
    <w:p>
      <w:pPr>
        <w:pStyle w:val="ListBullet"/>
        <w:jc w:val="left"/>
        <w:rPr/>
      </w:pPr>
      <w:r>
        <w:rPr/>
        <w:t>•</w:t>
      </w:r>
      <w:r>
        <w:rPr/>
        <w:tab/>
        <w:t>Que les entreprises prennent en compte les enfants</w:t>
      </w:r>
    </w:p>
    <w:p>
      <w:pPr>
        <w:pStyle w:val="ListBullet"/>
        <w:jc w:val="left"/>
        <w:rPr/>
      </w:pPr>
      <w:r>
        <w:rPr/>
        <w:t>•</w:t>
      </w:r>
      <w:r>
        <w:rPr/>
        <w:tab/>
        <w:t>Faciliter le télétravail</w:t>
      </w:r>
    </w:p>
    <w:p>
      <w:pPr>
        <w:pStyle w:val="ListBullet"/>
        <w:jc w:val="left"/>
        <w:rPr/>
      </w:pPr>
      <w:r>
        <w:rPr/>
        <w:t>•</w:t>
      </w:r>
      <w:r>
        <w:rPr/>
        <w:tab/>
        <w:t>Les outils pour le télé travail</w:t>
      </w:r>
    </w:p>
    <w:p>
      <w:pPr>
        <w:pStyle w:val="ListBullet"/>
        <w:jc w:val="left"/>
        <w:rPr/>
      </w:pPr>
      <w:r>
        <w:rPr/>
        <w:t>•</w:t>
      </w:r>
      <w:r>
        <w:rPr/>
        <w:tab/>
        <w:t>d'une part, le réseau professionnel mis en place par mon employeur qui beugue à tous moments</w:t>
      </w:r>
    </w:p>
    <w:p>
      <w:pPr>
        <w:pStyle w:val="ListBullet"/>
        <w:jc w:val="left"/>
        <w:rPr/>
      </w:pPr>
      <w:r>
        <w:rPr/>
        <w:t>•</w:t>
      </w:r>
      <w:r>
        <w:rPr/>
        <w:tab/>
        <w:t>L'éducation des patrons qui n'ont pas d'enfants</w:t>
      </w:r>
    </w:p>
    <w:p>
      <w:pPr>
        <w:pStyle w:val="ListBullet"/>
        <w:jc w:val="left"/>
        <w:rPr/>
      </w:pPr>
      <w:r>
        <w:rPr/>
        <w:t>•</w:t>
      </w:r>
      <w:r>
        <w:rPr/>
        <w:tab/>
        <w:t>Le télétravail plus anticipé</w:t>
      </w:r>
    </w:p>
    <w:p>
      <w:pPr>
        <w:pStyle w:val="ListBullet"/>
        <w:jc w:val="left"/>
        <w:rPr/>
      </w:pPr>
      <w:r>
        <w:rPr/>
        <w:t>•</w:t>
      </w:r>
      <w:r>
        <w:rPr/>
        <w:tab/>
        <w:t>Le travail - que ceux qui ont envie d'alternatives au chomage partiel puisse plus facilement être repérés et viennent en renfort sur des secteurs prioritaires</w:t>
      </w:r>
    </w:p>
    <w:p>
      <w:pPr>
        <w:pStyle w:val="ListBullet"/>
        <w:jc w:val="left"/>
        <w:rPr/>
      </w:pPr>
      <w:r>
        <w:rPr/>
        <w:t>•</w:t>
      </w:r>
      <w:r>
        <w:rPr/>
        <w:tab/>
        <w:t>La prise en charge des enfants pour les parents qui doivent continuer à travailler, que ce soit en présentiel ou en télé-travail.</w:t>
      </w:r>
    </w:p>
    <w:p>
      <w:pPr>
        <w:pStyle w:val="ListBullet"/>
        <w:jc w:val="left"/>
        <w:rPr/>
      </w:pPr>
      <w:r>
        <w:rPr/>
        <w:t>•</w:t>
      </w:r>
      <w:r>
        <w:rPr/>
        <w:tab/>
        <w:t>le télétravail</w:t>
        <w:br/>
      </w:r>
    </w:p>
    <w:p>
      <w:pPr>
        <w:pStyle w:val="Normal"/>
        <w:jc w:val="left"/>
        <w:rPr/>
      </w:pPr>
      <w:r>
        <w:rPr/>
        <w:tab/>
      </w:r>
      <w:r>
        <w:rPr>
          <w:rFonts w:ascii="Open Sans Bold" w:hAnsi="Open Sans Bold"/>
          <w:color w:val="2F9276"/>
        </w:rPr>
        <w:t>Education</w:t>
      </w:r>
    </w:p>
    <w:p>
      <w:pPr>
        <w:pStyle w:val="ListBullet"/>
        <w:jc w:val="left"/>
        <w:rPr/>
      </w:pPr>
      <w:r>
        <w:rPr/>
        <w:t>•</w:t>
      </w:r>
      <w:r>
        <w:rPr/>
        <w:tab/>
        <w:t>la continuité pédagogique qui s'est transformée très brutalement en une masse de devoirs pour les enfants nécessitant beaucoup d'investissement parental dans une période où nous avions bien d'autres soucis à gérer notamment les 2 premières semaines</w:t>
      </w:r>
    </w:p>
    <w:p>
      <w:pPr>
        <w:pStyle w:val="ListBullet"/>
        <w:jc w:val="left"/>
        <w:rPr/>
      </w:pPr>
      <w:r>
        <w:rPr/>
        <w:t>•</w:t>
      </w:r>
      <w:r>
        <w:rPr/>
        <w:tab/>
        <w:t>Confinement non anticipé dans l'Education nationale, alors qu'il était pressenti quelques jours voire semaines avant</w:t>
      </w:r>
    </w:p>
    <w:p>
      <w:pPr>
        <w:pStyle w:val="ListBullet"/>
        <w:jc w:val="left"/>
        <w:rPr/>
      </w:pPr>
      <w:r>
        <w:rPr/>
        <w:t>•</w:t>
      </w:r>
      <w:r>
        <w:rPr/>
        <w:tab/>
        <w:t>Les devoirs des collégiennes j etais accaparée par ma ce1</w:t>
      </w:r>
    </w:p>
    <w:p>
      <w:pPr>
        <w:pStyle w:val="ListBullet"/>
        <w:jc w:val="left"/>
        <w:rPr/>
      </w:pPr>
      <w:r>
        <w:rPr/>
        <w:t>•</w:t>
      </w:r>
      <w:r>
        <w:rPr/>
        <w:tab/>
        <w:t>le déroulement des cours</w:t>
      </w:r>
    </w:p>
    <w:p>
      <w:pPr>
        <w:pStyle w:val="ListBullet"/>
        <w:jc w:val="left"/>
        <w:rPr/>
      </w:pPr>
      <w:r>
        <w:rPr/>
        <w:t>•</w:t>
      </w:r>
      <w:r>
        <w:rPr/>
        <w:tab/>
        <w:t>Les devoirs</w:t>
      </w:r>
    </w:p>
    <w:p>
      <w:pPr>
        <w:pStyle w:val="ListBullet"/>
        <w:jc w:val="left"/>
        <w:rPr/>
      </w:pPr>
      <w:r>
        <w:rPr/>
        <w:t>•</w:t>
      </w:r>
      <w:r>
        <w:rPr/>
        <w:tab/>
        <w:t>L'école à la maison (savoir lâcher prise)</w:t>
      </w:r>
    </w:p>
    <w:p>
      <w:pPr>
        <w:pStyle w:val="ListBullet"/>
        <w:jc w:val="left"/>
        <w:rPr/>
      </w:pPr>
      <w:r>
        <w:rPr/>
        <w:t>•</w:t>
      </w:r>
      <w:r>
        <w:rPr/>
        <w:tab/>
        <w:t>L'école des enfants</w:t>
      </w:r>
    </w:p>
    <w:p>
      <w:pPr>
        <w:pStyle w:val="ListBullet"/>
        <w:jc w:val="left"/>
        <w:rPr/>
      </w:pPr>
      <w:r>
        <w:rPr/>
        <w:t>•</w:t>
      </w:r>
      <w:r>
        <w:rPr/>
        <w:tab/>
        <w:t>Les cours pour les étudiants</w:t>
      </w:r>
    </w:p>
    <w:p>
      <w:pPr>
        <w:pStyle w:val="ListBullet"/>
        <w:jc w:val="left"/>
        <w:rPr/>
      </w:pPr>
      <w:r>
        <w:rPr/>
        <w:t>•</w:t>
      </w:r>
      <w:r>
        <w:rPr/>
        <w:tab/>
        <w:t>Arrêter les devoirs à gogo pour les enfants</w:t>
      </w:r>
    </w:p>
    <w:p>
      <w:pPr>
        <w:pStyle w:val="ListBullet"/>
        <w:jc w:val="left"/>
        <w:rPr/>
      </w:pPr>
      <w:r>
        <w:rPr/>
        <w:t>•</w:t>
      </w:r>
      <w:r>
        <w:rPr/>
        <w:tab/>
        <w:t>Le dispositif de garde des enfants dès lors que le reste de l'activité prioritaire doit se poursuivre</w:t>
      </w:r>
    </w:p>
    <w:p>
      <w:pPr>
        <w:pStyle w:val="ListBullet"/>
        <w:jc w:val="left"/>
        <w:rPr/>
      </w:pPr>
      <w:r>
        <w:rPr/>
        <w:t>•</w:t>
      </w:r>
      <w:r>
        <w:rPr/>
        <w:tab/>
        <w:t>La scolarité.</w:t>
      </w:r>
    </w:p>
    <w:p>
      <w:pPr>
        <w:pStyle w:val="ListBullet"/>
        <w:jc w:val="left"/>
        <w:rPr/>
      </w:pPr>
      <w:r>
        <w:rPr/>
        <w:t>•</w:t>
      </w:r>
      <w:r>
        <w:rPr/>
        <w:tab/>
        <w:t>La scolarité</w:t>
      </w:r>
    </w:p>
    <w:p>
      <w:pPr>
        <w:pStyle w:val="ListBullet"/>
        <w:jc w:val="left"/>
        <w:rPr/>
      </w:pPr>
      <w:r>
        <w:rPr/>
        <w:t>•</w:t>
      </w:r>
      <w:r>
        <w:rPr/>
        <w:tab/>
        <w:t>La continuité pédagogique, plus particulièrement dans les universités</w:t>
      </w:r>
    </w:p>
    <w:p>
      <w:pPr>
        <w:pStyle w:val="ListBullet"/>
        <w:jc w:val="left"/>
        <w:rPr/>
      </w:pPr>
      <w:r>
        <w:rPr/>
        <w:t>•</w:t>
      </w:r>
      <w:r>
        <w:rPr/>
        <w:tab/>
        <w:t>travail en réseau pour le soutien scolaire , la creation de classe virtuelle pour garder le lien entre les élèves et la maitresse  et une FAQ pour les parents pour les accompagner car c'est un travail propre , nous sommes parents et pas professeurs</w:t>
      </w:r>
    </w:p>
    <w:p>
      <w:pPr>
        <w:pStyle w:val="ListBullet"/>
        <w:jc w:val="left"/>
        <w:rPr/>
      </w:pPr>
      <w:r>
        <w:rPr/>
        <w:t>•</w:t>
      </w:r>
      <w:r>
        <w:rPr/>
        <w:tab/>
        <w:t>L’ecole</w:t>
      </w:r>
    </w:p>
    <w:p>
      <w:pPr>
        <w:pStyle w:val="ListBullet"/>
        <w:jc w:val="left"/>
        <w:rPr/>
      </w:pPr>
      <w:r>
        <w:rPr/>
        <w:t>•</w:t>
      </w:r>
      <w:r>
        <w:rPr/>
        <w:tab/>
        <w:t>Scolarité</w:t>
        <w:br/>
      </w:r>
    </w:p>
    <w:p>
      <w:pPr>
        <w:pStyle w:val="Normal"/>
        <w:jc w:val="left"/>
        <w:rPr/>
      </w:pPr>
      <w:r>
        <w:rPr/>
        <w:tab/>
      </w:r>
      <w:r>
        <w:rPr>
          <w:rFonts w:ascii="Open Sans Bold" w:hAnsi="Open Sans Bold"/>
          <w:color w:val="2F9276"/>
        </w:rPr>
        <w:t>Une meilleure gestion des frontières et voyages</w:t>
      </w:r>
    </w:p>
    <w:p>
      <w:pPr>
        <w:pStyle w:val="ListBullet"/>
        <w:jc w:val="left"/>
        <w:rPr/>
      </w:pPr>
      <w:r>
        <w:rPr/>
        <w:t>•</w:t>
      </w:r>
      <w:r>
        <w:rPr/>
        <w:tab/>
        <w:t>Fermeture des frontières bien avant</w:t>
      </w:r>
    </w:p>
    <w:p>
      <w:pPr>
        <w:pStyle w:val="ListBullet"/>
        <w:jc w:val="left"/>
        <w:rPr/>
      </w:pPr>
      <w:r>
        <w:rPr/>
        <w:t>•</w:t>
      </w:r>
      <w:r>
        <w:rPr/>
        <w:tab/>
        <w:t>Le blocage des frontières préconisée par Mme LE PEN ...blocage qui est de mise maintenant ....d'où une perte de temps !!</w:t>
      </w:r>
    </w:p>
    <w:p>
      <w:pPr>
        <w:pStyle w:val="ListBullet"/>
        <w:jc w:val="left"/>
        <w:rPr/>
      </w:pPr>
      <w:r>
        <w:rPr/>
        <w:t>•</w:t>
      </w:r>
      <w:r>
        <w:rPr/>
        <w:tab/>
        <w:t>Interdire dès début février le départ de touristes français vers d'autres pays puisque il faut les rapatrier !!! Qui paie? qui met sa vie en danger ( hotesses, stew, pilotes , personnels au sole de Air france ....etc etc pour des imbéciles...</w:t>
      </w:r>
    </w:p>
    <w:p>
      <w:pPr>
        <w:pStyle w:val="ListBullet"/>
        <w:jc w:val="left"/>
        <w:rPr/>
      </w:pPr>
      <w:r>
        <w:rPr/>
        <w:t>•</w:t>
      </w:r>
      <w:r>
        <w:rPr/>
        <w:tab/>
        <w:t>Que les mairies surveillent les maisons et appartements dont les propriétaires ne sont leur residence principale. Les gens ont déserté les grandes villes et ont propagé le virus</w:t>
      </w:r>
    </w:p>
    <w:p>
      <w:pPr>
        <w:pStyle w:val="ListBullet"/>
        <w:jc w:val="left"/>
        <w:rPr/>
      </w:pPr>
      <w:r>
        <w:rPr/>
        <w:t>•</w:t>
      </w:r>
      <w:r>
        <w:rPr/>
        <w:tab/>
        <w:t>Les frontières et les arrivées dans Aéroports</w:t>
      </w:r>
    </w:p>
    <w:p>
      <w:pPr>
        <w:pStyle w:val="ListBullet"/>
        <w:jc w:val="left"/>
        <w:rPr/>
      </w:pPr>
      <w:r>
        <w:rPr/>
        <w:t>•</w:t>
      </w:r>
      <w:r>
        <w:rPr/>
        <w:tab/>
        <w:t>Voyant que ce virus prenais une tournure internationale, il aurait fallu fermer beaucoup plus rapidement le traffic aérien commercial pour limiter sa propagation. La situation aurait été moins grave.</w:t>
      </w:r>
    </w:p>
    <w:p>
      <w:pPr>
        <w:pStyle w:val="ListBullet"/>
        <w:jc w:val="left"/>
        <w:rPr/>
      </w:pPr>
      <w:r>
        <w:rPr/>
        <w:t>•</w:t>
      </w:r>
      <w:r>
        <w:rPr/>
        <w:tab/>
        <w:t>Arrêter de voyager, se déplacer</w:t>
      </w:r>
    </w:p>
    <w:p>
      <w:pPr>
        <w:pStyle w:val="ListBullet"/>
        <w:jc w:val="left"/>
        <w:rPr/>
      </w:pPr>
      <w:r>
        <w:rPr/>
        <w:t>•</w:t>
      </w:r>
      <w:r>
        <w:rPr/>
        <w:tab/>
        <w:t xml:space="preserve">Les déplacements </w:t>
        <w:br/>
        <w:br/>
        <w:t>Je vois des bus vides chaque jour</w:t>
      </w:r>
    </w:p>
    <w:p>
      <w:pPr>
        <w:pStyle w:val="ListBullet"/>
        <w:jc w:val="left"/>
        <w:rPr/>
      </w:pPr>
      <w:r>
        <w:rPr/>
        <w:t>•</w:t>
      </w:r>
      <w:r>
        <w:rPr/>
        <w:tab/>
        <w:t>Je pense qu’on aurait dû fermer beaucoup plus tôt les vols d’asie</w:t>
      </w:r>
    </w:p>
    <w:p>
      <w:pPr>
        <w:pStyle w:val="ListBullet"/>
        <w:jc w:val="left"/>
        <w:rPr/>
      </w:pPr>
      <w:r>
        <w:rPr/>
        <w:t>•</w:t>
      </w:r>
      <w:r>
        <w:rPr/>
        <w:tab/>
        <w:t>Des lieux de quarantaine pour les personnes qui revenaient des endroits à risque</w:t>
      </w:r>
    </w:p>
    <w:p>
      <w:pPr>
        <w:pStyle w:val="ListBullet"/>
        <w:jc w:val="left"/>
        <w:rPr/>
      </w:pPr>
      <w:r>
        <w:rPr/>
        <w:t>•</w:t>
      </w:r>
      <w:r>
        <w:rPr/>
        <w:tab/>
        <w:t>Flux aériens et mobilités des personnes : auraient dus être limités ou des quarantaines auraient pu être appliquées plus précocement</w:t>
      </w:r>
    </w:p>
    <w:p>
      <w:pPr>
        <w:pStyle w:val="ListBullet"/>
        <w:jc w:val="left"/>
        <w:rPr/>
      </w:pPr>
      <w:r>
        <w:rPr/>
        <w:t>•</w:t>
      </w:r>
      <w:r>
        <w:rPr/>
        <w:tab/>
        <w:t>fermer les frontières plus rapidement</w:t>
      </w:r>
    </w:p>
    <w:p>
      <w:pPr>
        <w:pStyle w:val="ListBullet"/>
        <w:jc w:val="left"/>
        <w:rPr/>
      </w:pPr>
      <w:r>
        <w:rPr/>
        <w:t>•</w:t>
      </w:r>
      <w:r>
        <w:rPr/>
        <w:tab/>
        <w:t>Mieux géré, c'est difficile, je dirai que fermer les frontières de Chine tres tôt aurait été une bonne chose puis chez nous aussi et interdiction de déplacements et des rassemblements (Rassemblement évangéliste de Mulhouse qui a fait des dégâts)</w:t>
      </w:r>
    </w:p>
    <w:p>
      <w:pPr>
        <w:pStyle w:val="ListBullet"/>
        <w:jc w:val="left"/>
        <w:rPr/>
      </w:pPr>
      <w:r>
        <w:rPr/>
        <w:t>•</w:t>
      </w:r>
      <w:r>
        <w:rPr/>
        <w:tab/>
        <w:t>Fermer les frontières européennes et shengen</w:t>
      </w:r>
    </w:p>
    <w:p>
      <w:pPr>
        <w:pStyle w:val="ListBullet"/>
        <w:jc w:val="left"/>
        <w:rPr/>
      </w:pPr>
      <w:r>
        <w:rPr/>
        <w:t>•</w:t>
      </w:r>
      <w:r>
        <w:rPr/>
        <w:tab/>
        <w:t>Laisser les français là où ils étaient, au lieu de les rapatrier en France et de nous contaminer</w:t>
      </w:r>
    </w:p>
    <w:p>
      <w:pPr>
        <w:pStyle w:val="ListBullet"/>
        <w:jc w:val="left"/>
        <w:rPr/>
      </w:pPr>
      <w:r>
        <w:rPr/>
        <w:t>•</w:t>
      </w:r>
      <w:r>
        <w:rPr/>
        <w:tab/>
        <w:t>Demander de l'aide/conseil à la Chine au début de l'épidémie</w:t>
        <w:br/>
      </w:r>
    </w:p>
    <w:p>
      <w:pPr>
        <w:pStyle w:val="Normal"/>
        <w:jc w:val="left"/>
        <w:rPr/>
      </w:pPr>
      <w:r>
        <w:rPr/>
        <w:tab/>
      </w:r>
      <w:r>
        <w:rPr>
          <w:rFonts w:ascii="Open Sans Bold" w:hAnsi="Open Sans Bold"/>
          <w:color w:val="2F9276"/>
        </w:rPr>
        <w:t>Pas de maintien maintien des municipales</w:t>
      </w:r>
    </w:p>
    <w:p>
      <w:pPr>
        <w:pStyle w:val="ListBullet"/>
        <w:jc w:val="left"/>
        <w:rPr/>
      </w:pPr>
      <w:r>
        <w:rPr/>
        <w:t>•</w:t>
      </w:r>
      <w:r>
        <w:rPr/>
        <w:tab/>
        <w:t>L’urgence sanitaire aurait dû l’emporter sur l’événement politique ( élections du 15 mars...choix lamentable et irresponsable du maintien!</w:t>
      </w:r>
    </w:p>
    <w:p>
      <w:pPr>
        <w:pStyle w:val="ListBullet"/>
        <w:jc w:val="left"/>
        <w:rPr/>
      </w:pPr>
      <w:r>
        <w:rPr/>
        <w:t>•</w:t>
      </w:r>
      <w:r>
        <w:rPr/>
        <w:tab/>
        <w:t>La santé prime sur le fait de voter</w:t>
      </w:r>
    </w:p>
    <w:p>
      <w:pPr>
        <w:pStyle w:val="ListBullet"/>
        <w:jc w:val="left"/>
        <w:rPr/>
      </w:pPr>
      <w:r>
        <w:rPr/>
        <w:t>•</w:t>
      </w:r>
      <w:r>
        <w:rPr/>
        <w:tab/>
        <w:t>le début: décider du confinement presque une semaine avant et ne pas maintenir le 1er tour des municipales</w:t>
      </w:r>
    </w:p>
    <w:p>
      <w:pPr>
        <w:pStyle w:val="ListBullet"/>
        <w:jc w:val="left"/>
        <w:rPr/>
      </w:pPr>
      <w:r>
        <w:rPr/>
        <w:t>•</w:t>
      </w:r>
      <w:r>
        <w:rPr/>
        <w:tab/>
        <w:t>qu'il soit mis en place plus tôt, avant le premier tour des municipales notamment !</w:t>
      </w:r>
    </w:p>
    <w:p>
      <w:pPr>
        <w:pStyle w:val="ListBullet"/>
        <w:jc w:val="left"/>
        <w:rPr/>
      </w:pPr>
      <w:r>
        <w:rPr/>
        <w:t>•</w:t>
      </w:r>
      <w:r>
        <w:rPr/>
        <w:tab/>
        <w:t>La suppression des élections</w:t>
      </w:r>
    </w:p>
    <w:p>
      <w:pPr>
        <w:pStyle w:val="ListBullet"/>
        <w:jc w:val="left"/>
        <w:rPr/>
      </w:pPr>
      <w:r>
        <w:rPr/>
        <w:t>•</w:t>
      </w:r>
      <w:r>
        <w:rPr/>
        <w:tab/>
        <w:t>Le premier tour n'aurait pas du être maintenu</w:t>
      </w:r>
    </w:p>
    <w:p>
      <w:pPr>
        <w:pStyle w:val="ListBullet"/>
        <w:jc w:val="left"/>
        <w:rPr/>
      </w:pPr>
      <w:r>
        <w:rPr/>
        <w:t>•</w:t>
      </w:r>
      <w:r>
        <w:rPr/>
        <w:tab/>
        <w:t>politique au service de la santé et non l'inverse (perte de temps en raison du 1er tour des municipales maintenu)</w:t>
      </w:r>
    </w:p>
    <w:p>
      <w:pPr>
        <w:pStyle w:val="ListBullet"/>
        <w:jc w:val="left"/>
        <w:rPr/>
      </w:pPr>
      <w:r>
        <w:rPr/>
        <w:t>•</w:t>
      </w:r>
      <w:r>
        <w:rPr/>
        <w:tab/>
        <w:t>L'abandon direct des élections municipales</w:t>
      </w:r>
    </w:p>
    <w:p>
      <w:pPr>
        <w:pStyle w:val="ListBullet"/>
        <w:jc w:val="left"/>
        <w:rPr/>
      </w:pPr>
      <w:r>
        <w:rPr/>
        <w:t>•</w:t>
      </w:r>
      <w:r>
        <w:rPr/>
        <w:tab/>
        <w:t>annuler le 1er tour des municipales (cela a brouillé les messages et a minimisé le risque du virus)</w:t>
      </w:r>
    </w:p>
    <w:p>
      <w:pPr>
        <w:pStyle w:val="ListBullet"/>
        <w:jc w:val="left"/>
        <w:rPr/>
      </w:pPr>
      <w:r>
        <w:rPr/>
        <w:t>•</w:t>
      </w:r>
      <w:r>
        <w:rPr/>
        <w:tab/>
        <w:t>Les élections municipales 1er tour</w:t>
      </w:r>
    </w:p>
    <w:p>
      <w:pPr>
        <w:pStyle w:val="ListBullet"/>
        <w:jc w:val="left"/>
        <w:rPr/>
      </w:pPr>
      <w:r>
        <w:rPr/>
        <w:t>•</w:t>
      </w:r>
      <w:r>
        <w:rPr/>
        <w:tab/>
        <w:t>Annulation du 1er tour des élections communales.</w:t>
      </w:r>
    </w:p>
    <w:p>
      <w:pPr>
        <w:pStyle w:val="ListBullet"/>
        <w:jc w:val="left"/>
        <w:rPr/>
      </w:pPr>
      <w:r>
        <w:rPr/>
        <w:t>•</w:t>
      </w:r>
      <w:r>
        <w:rPr/>
        <w:tab/>
        <w:t>Ne pas avoir  organiser les élections municipales</w:t>
        <w:br/>
      </w:r>
    </w:p>
    <w:p>
      <w:pPr>
        <w:pStyle w:val="Normal"/>
        <w:jc w:val="left"/>
        <w:rPr/>
      </w:pPr>
      <w:r>
        <w:rPr/>
        <w:tab/>
      </w:r>
      <w:r>
        <w:rPr>
          <w:rFonts w:ascii="Open Sans Bold" w:hAnsi="Open Sans Bold"/>
          <w:color w:val="2F9276"/>
        </w:rPr>
        <w:t xml:space="preserve">Difficle à dire n'ayant pas de recul en la matière </w:t>
      </w:r>
    </w:p>
    <w:p>
      <w:pPr>
        <w:pStyle w:val="ListBullet"/>
        <w:jc w:val="left"/>
        <w:rPr/>
      </w:pPr>
      <w:r>
        <w:rPr/>
        <w:t>•</w:t>
      </w:r>
      <w:r>
        <w:rPr/>
        <w:tab/>
        <w:t>Et puis vous savez "les Y'a qu'à faut qu'on..." ne font pas avancer aussi je me garde bien!</w:t>
      </w:r>
    </w:p>
    <w:p>
      <w:pPr>
        <w:pStyle w:val="ListBullet"/>
        <w:jc w:val="left"/>
        <w:rPr/>
      </w:pPr>
      <w:r>
        <w:rPr/>
        <w:t>•</w:t>
      </w:r>
      <w:r>
        <w:rPr/>
        <w:tab/>
        <w:t>Rien car rien n’etait previsible!</w:t>
      </w:r>
    </w:p>
    <w:p>
      <w:pPr>
        <w:pStyle w:val="ListBullet"/>
        <w:jc w:val="left"/>
        <w:rPr/>
      </w:pPr>
      <w:r>
        <w:rPr/>
        <w:t>•</w:t>
      </w:r>
      <w:r>
        <w:rPr/>
        <w:tab/>
        <w:t>Ceux qui critiquent aujourd’hui n’envient pas trop la place. C’est facile de dire a posteriori qu’on aurait fait mieux surtout si on sait qu’on ne sera jamais élu</w:t>
      </w:r>
    </w:p>
    <w:p>
      <w:pPr>
        <w:pStyle w:val="ListBullet"/>
        <w:jc w:val="left"/>
        <w:rPr/>
      </w:pPr>
      <w:r>
        <w:rPr/>
        <w:t>•</w:t>
      </w:r>
      <w:r>
        <w:rPr/>
        <w:tab/>
        <w:t>trop facile de refaire l'histoire...</w:t>
      </w:r>
    </w:p>
    <w:p>
      <w:pPr>
        <w:pStyle w:val="ListBullet"/>
        <w:jc w:val="left"/>
        <w:rPr/>
      </w:pPr>
      <w:r>
        <w:rPr/>
        <w:t>•</w:t>
      </w:r>
      <w:r>
        <w:rPr/>
        <w:tab/>
        <w:t>DIFFICILE A DIRE N'AYANT PAS DE RECUL EN LA MATIERE</w:t>
      </w:r>
    </w:p>
    <w:p>
      <w:pPr>
        <w:pStyle w:val="ListBullet"/>
        <w:jc w:val="left"/>
        <w:rPr/>
      </w:pPr>
      <w:r>
        <w:rPr/>
        <w:t>•</w:t>
      </w:r>
      <w:r>
        <w:rPr/>
        <w:tab/>
        <w:t>JE N'AI PAS PLUS DE COMPETENCE QUE LES AUTRES, JE M'ABSTIENS DE PORTER UN JUGEMENT SURTOUT A POSTERIORI !</w:t>
      </w:r>
    </w:p>
    <w:p>
      <w:pPr>
        <w:pStyle w:val="ListBullet"/>
        <w:jc w:val="left"/>
        <w:rPr/>
      </w:pPr>
      <w:r>
        <w:rPr/>
        <w:t>•</w:t>
      </w:r>
      <w:r>
        <w:rPr/>
        <w:tab/>
        <w:t>COMMENT PREVOIR CE GENRE DE CATASTROPHE</w:t>
      </w:r>
    </w:p>
    <w:p>
      <w:pPr>
        <w:pStyle w:val="ListBullet"/>
        <w:jc w:val="left"/>
        <w:rPr/>
      </w:pPr>
      <w:r>
        <w:rPr/>
        <w:t>•</w:t>
      </w:r>
      <w:r>
        <w:rPr/>
        <w:tab/>
        <w:t>Je ne veut pas jeter la pierre car quelqu’un d’autre aurait peut être fait pire.</w:t>
      </w:r>
    </w:p>
    <w:p>
      <w:pPr>
        <w:pStyle w:val="ListBullet"/>
        <w:jc w:val="left"/>
        <w:rPr/>
      </w:pPr>
      <w:r>
        <w:rPr/>
        <w:t>•</w:t>
      </w:r>
      <w:r>
        <w:rPr/>
        <w:tab/>
        <w:t>En revanche je suis infirmière hygiéniste, et malheureusement j’aurais péché par excès dès le début.</w:t>
      </w:r>
    </w:p>
    <w:p>
      <w:pPr>
        <w:pStyle w:val="ListBullet"/>
        <w:jc w:val="left"/>
        <w:rPr/>
      </w:pPr>
      <w:r>
        <w:rPr/>
        <w:t>•</w:t>
      </w:r>
      <w:r>
        <w:rPr/>
        <w:tab/>
        <w:t>Rien je pense que tout ces bien passer c plus pour la reprise que il va falloir gérer collectivement</w:t>
      </w:r>
    </w:p>
    <w:p>
      <w:pPr>
        <w:pStyle w:val="ListBullet"/>
        <w:jc w:val="left"/>
        <w:rPr/>
      </w:pPr>
      <w:r>
        <w:rPr/>
        <w:t>•</w:t>
      </w:r>
      <w:r>
        <w:rPr/>
        <w:tab/>
        <w:t>ne sais pas</w:t>
        <w:br/>
      </w:r>
    </w:p>
    <w:p>
      <w:pPr>
        <w:pStyle w:val="Normal"/>
        <w:jc w:val="left"/>
        <w:rPr/>
      </w:pPr>
      <w:r>
        <w:rPr/>
        <w:tab/>
      </w:r>
      <w:r>
        <w:rPr>
          <w:rFonts w:ascii="Open Sans Bold" w:hAnsi="Open Sans Bold"/>
          <w:color w:val="2F9276"/>
        </w:rPr>
        <w:t>Autres</w:t>
      </w:r>
    </w:p>
    <w:p>
      <w:pPr>
        <w:pStyle w:val="ListBullet"/>
        <w:jc w:val="left"/>
        <w:rPr/>
      </w:pPr>
      <w:r>
        <w:rPr/>
        <w:t>•</w:t>
      </w:r>
      <w:r>
        <w:rPr/>
        <w:tab/>
        <w:t>Exprimer une seule idée</w:t>
      </w:r>
    </w:p>
    <w:p>
      <w:pPr>
        <w:pStyle w:val="ListBullet"/>
        <w:jc w:val="left"/>
        <w:rPr/>
      </w:pPr>
      <w:r>
        <w:rPr/>
        <w:t>•</w:t>
      </w:r>
      <w:r>
        <w:rPr/>
        <w:tab/>
        <w:t>trop à détailler ici, voir mon fichier de messages sur les mensonges ânonnés en boucle par les IRRESPONSABLES de LES RAPACES ELITISTES MEPRISANTS</w:t>
      </w:r>
    </w:p>
    <w:p>
      <w:pPr>
        <w:pStyle w:val="ListBullet"/>
        <w:jc w:val="left"/>
        <w:rPr/>
      </w:pPr>
      <w:r>
        <w:rPr/>
        <w:t>•</w:t>
      </w:r>
      <w:r>
        <w:rPr/>
        <w:tab/>
        <w:t>A l'échelle familiale : le ménage? la cuisine? le rangement? Bonne grosse charge supplémentaire pour la maman que je suis en plus de l'école et le télétravail. A Noël, je commande un siège ergonomique à mon employeur : c'est moche mais tant pis!</w:t>
      </w:r>
    </w:p>
    <w:p>
      <w:pPr>
        <w:pStyle w:val="ListBullet"/>
        <w:jc w:val="left"/>
        <w:rPr/>
      </w:pPr>
      <w:r>
        <w:rPr/>
        <w:t>•</w:t>
      </w:r>
      <w:r>
        <w:rPr/>
        <w:tab/>
        <w:t>Mise en place de jeux de quartiers</w:t>
      </w:r>
    </w:p>
    <w:p>
      <w:pPr>
        <w:pStyle w:val="ListBullet"/>
        <w:jc w:val="left"/>
        <w:rPr/>
      </w:pPr>
      <w:r>
        <w:rPr/>
        <w:t>•</w:t>
      </w:r>
      <w:r>
        <w:rPr/>
        <w:tab/>
        <w:t>je ne sais pas</w:t>
      </w:r>
    </w:p>
    <w:p>
      <w:pPr>
        <w:pStyle w:val="ListBullet"/>
        <w:jc w:val="left"/>
        <w:rPr/>
      </w:pPr>
      <w:r>
        <w:rPr/>
        <w:t>•</w:t>
      </w:r>
      <w:r>
        <w:rPr/>
        <w:tab/>
        <w:t>Le confinement ne devrait pas avoir lieu, vu le nombre de personne qui vont perdre leur emploi. Ils n’attraperont pas le Coranovirus mais ils mourront de faim !</w:t>
      </w:r>
    </w:p>
    <w:p>
      <w:pPr>
        <w:pStyle w:val="ListBullet"/>
        <w:jc w:val="left"/>
        <w:rPr/>
      </w:pPr>
      <w:r>
        <w:rPr/>
        <w:t>•</w:t>
      </w:r>
      <w:r>
        <w:rPr/>
        <w:tab/>
        <w:t>Le confinement était-il vraiment la bonne solution ? Qui de l'immunité collective nécessaire pour vaincre ce virus ?</w:t>
      </w:r>
    </w:p>
    <w:p>
      <w:pPr>
        <w:pStyle w:val="ListBullet"/>
        <w:jc w:val="left"/>
        <w:rPr/>
      </w:pPr>
      <w:r>
        <w:rPr/>
        <w:t>•</w:t>
      </w:r>
      <w:r>
        <w:rPr/>
        <w:tab/>
        <w:t>La Poste qui n'a pas fait son travail</w:t>
      </w:r>
    </w:p>
    <w:p>
      <w:pPr>
        <w:pStyle w:val="ListBullet"/>
        <w:jc w:val="left"/>
        <w:rPr/>
      </w:pPr>
      <w:r>
        <w:rPr/>
        <w:t>•</w:t>
      </w:r>
      <w:r>
        <w:rPr/>
        <w:tab/>
        <w:t>C'est tellement facile de dire après ce qu'il fallait faire avant, je préfère ceux qui essaient de faire l'inverse</w:t>
      </w:r>
    </w:p>
    <w:p>
      <w:pPr>
        <w:pStyle w:val="ListBullet"/>
        <w:jc w:val="left"/>
        <w:rPr/>
      </w:pPr>
      <w:r>
        <w:rPr/>
        <w:t>•</w:t>
      </w:r>
      <w:r>
        <w:rPr/>
        <w:tab/>
        <w:t>Pour autant, faisons le REX de ce que nous ferons mieux la prochaine fois sans chercher de coupables</w:t>
      </w:r>
    </w:p>
    <w:p>
      <w:pPr>
        <w:pStyle w:val="ListBullet"/>
        <w:jc w:val="left"/>
        <w:rPr/>
      </w:pPr>
      <w:r>
        <w:rPr/>
        <w:t>•</w:t>
      </w:r>
      <w:r>
        <w:rPr/>
        <w:tab/>
        <w:t>Exprimer une seule idée</w:t>
      </w:r>
    </w:p>
    <w:p>
      <w:pPr>
        <w:pStyle w:val="ListBullet"/>
        <w:jc w:val="left"/>
        <w:rPr/>
      </w:pPr>
      <w:r>
        <w:rPr/>
        <w:t>•</w:t>
      </w:r>
      <w:r>
        <w:rPr/>
        <w:tab/>
        <w:t>La positivité</w:t>
      </w:r>
    </w:p>
    <w:p>
      <w:pPr>
        <w:pStyle w:val="ListBullet"/>
        <w:jc w:val="left"/>
        <w:rPr/>
      </w:pPr>
      <w:r>
        <w:rPr/>
        <w:t>•</w:t>
      </w:r>
      <w:r>
        <w:rPr/>
        <w:tab/>
        <w:t>Faire plus d’activités à plusieurs</w:t>
      </w:r>
    </w:p>
    <w:p>
      <w:pPr>
        <w:pStyle w:val="ListBullet"/>
        <w:jc w:val="left"/>
        <w:rPr/>
      </w:pPr>
      <w:r>
        <w:rPr/>
        <w:t>•</w:t>
      </w:r>
      <w:r>
        <w:rPr/>
        <w:tab/>
        <w:t>Le ménage</w:t>
      </w:r>
    </w:p>
    <w:p>
      <w:pPr>
        <w:pStyle w:val="ListBullet"/>
        <w:jc w:val="left"/>
        <w:rPr/>
      </w:pPr>
      <w:r>
        <w:rPr/>
        <w:t>•</w:t>
      </w:r>
      <w:r>
        <w:rPr/>
        <w:tab/>
        <w:t>Les espaces de liberté pour les enfants</w:t>
      </w:r>
    </w:p>
    <w:p>
      <w:pPr>
        <w:pStyle w:val="ListBullet"/>
        <w:jc w:val="left"/>
        <w:rPr/>
      </w:pPr>
      <w:r>
        <w:rPr/>
        <w:t>•</w:t>
      </w:r>
      <w:r>
        <w:rPr/>
        <w:tab/>
        <w:t>Exprimer une seule idée</w:t>
      </w:r>
    </w:p>
    <w:p>
      <w:pPr>
        <w:pStyle w:val="ListBullet"/>
        <w:jc w:val="left"/>
        <w:rPr/>
      </w:pPr>
      <w:r>
        <w:rPr/>
        <w:t>•</w:t>
      </w:r>
      <w:r>
        <w:rPr/>
        <w:tab/>
        <w:t>La solitude</w:t>
      </w:r>
    </w:p>
    <w:p>
      <w:pPr>
        <w:pStyle w:val="ListBullet"/>
        <w:jc w:val="left"/>
        <w:rPr/>
      </w:pPr>
      <w:r>
        <w:rPr/>
        <w:t>•</w:t>
      </w:r>
      <w:r>
        <w:rPr/>
        <w:tab/>
        <w:t>J'ai le sentiment que chaque individu fait de son mieux et que les médias ne devraient pas mettre en avant et tourner au ridicule ceux qui ne respectent pas les mesures</w:t>
      </w:r>
    </w:p>
    <w:p>
      <w:pPr>
        <w:pStyle w:val="ListBullet"/>
        <w:jc w:val="left"/>
        <w:rPr/>
      </w:pPr>
      <w:r>
        <w:rPr/>
        <w:t>•</w:t>
      </w:r>
      <w:r>
        <w:rPr/>
        <w:tab/>
        <w:t>.</w:t>
      </w:r>
    </w:p>
    <w:p>
      <w:pPr>
        <w:pStyle w:val="ListBullet"/>
        <w:jc w:val="left"/>
        <w:rPr/>
      </w:pPr>
      <w:r>
        <w:rPr/>
        <w:t>•</w:t>
      </w:r>
      <w:r>
        <w:rPr/>
        <w:tab/>
        <w:t>.</w:t>
      </w:r>
    </w:p>
    <w:p>
      <w:pPr>
        <w:pStyle w:val="ListBullet"/>
        <w:jc w:val="left"/>
        <w:rPr/>
      </w:pPr>
      <w:r>
        <w:rPr/>
        <w:t>•</w:t>
      </w:r>
      <w:r>
        <w:rPr/>
        <w:tab/>
        <w:t>.</w:t>
      </w:r>
    </w:p>
    <w:p>
      <w:pPr>
        <w:pStyle w:val="ListBullet"/>
        <w:jc w:val="left"/>
        <w:rPr/>
      </w:pPr>
      <w:r>
        <w:rPr/>
        <w:t>•</w:t>
      </w:r>
      <w:r>
        <w:rPr/>
        <w:tab/>
        <w:t>Le stress</w:t>
      </w:r>
    </w:p>
    <w:p>
      <w:pPr>
        <w:pStyle w:val="ListBullet"/>
        <w:jc w:val="left"/>
        <w:rPr/>
      </w:pPr>
      <w:r>
        <w:rPr/>
        <w:t>•</w:t>
      </w:r>
      <w:r>
        <w:rPr/>
        <w:tab/>
        <w:t>Aucune idee</w:t>
      </w:r>
    </w:p>
    <w:p>
      <w:pPr>
        <w:pStyle w:val="ListBullet"/>
        <w:jc w:val="left"/>
        <w:rPr/>
      </w:pPr>
      <w:r>
        <w:rPr/>
        <w:t>•</w:t>
      </w:r>
      <w:r>
        <w:rPr/>
        <w:tab/>
        <w:t>?</w:t>
      </w:r>
    </w:p>
    <w:p>
      <w:pPr>
        <w:pStyle w:val="ListBullet"/>
        <w:jc w:val="left"/>
        <w:rPr/>
      </w:pPr>
      <w:r>
        <w:rPr/>
        <w:t>•</w:t>
      </w:r>
      <w:r>
        <w:rPr/>
        <w:tab/>
        <w:t>v</w:t>
      </w:r>
    </w:p>
    <w:p>
      <w:pPr>
        <w:pStyle w:val="ListBullet"/>
        <w:jc w:val="left"/>
        <w:rPr/>
      </w:pPr>
      <w:r>
        <w:rPr/>
        <w:t>•</w:t>
      </w:r>
      <w:r>
        <w:rPr/>
        <w:tab/>
        <w:t>Travail obligatoire pour tous pour aider</w:t>
      </w:r>
    </w:p>
    <w:p>
      <w:pPr>
        <w:pStyle w:val="ListBullet"/>
        <w:jc w:val="left"/>
        <w:rPr/>
      </w:pPr>
      <w:r>
        <w:rPr/>
        <w:t>•</w:t>
      </w:r>
      <w:r>
        <w:rPr/>
        <w:tab/>
        <w:t>la fermeture des librairies et la diffusion de films à la con , comme si ils avaient peur que l'on se mette à réfléchir</w:t>
      </w:r>
    </w:p>
    <w:p>
      <w:pPr>
        <w:pStyle w:val="ListBullet"/>
        <w:jc w:val="left"/>
        <w:rPr/>
      </w:pPr>
      <w:r>
        <w:rPr/>
        <w:t>•</w:t>
      </w:r>
      <w:r>
        <w:rPr/>
        <w:tab/>
        <w:t>Les abus des forces de police ou gendarmerie (verbalisations abusives dans certains cas)</w:t>
        <w:br/>
      </w:r>
    </w:p>
    <w:p>
      <w:pPr>
        <w:pStyle w:val="Heading2"/>
        <w:jc w:val="left"/>
        <w:rPr/>
      </w:pPr>
      <w:bookmarkStart w:id="17" w:name="__RefHeading___Toc27564_2142826579"/>
      <w:bookmarkEnd w:id="17"/>
      <w:r>
        <w:rPr>
          <w:color w:val="4A3F9B"/>
        </w:rPr>
        <w:t>7. À l'issue de cette crise, qu'aimeriez-vous voir changer dans la société, dans le monde ?</w:t>
      </w:r>
    </w:p>
    <w:p>
      <w:pPr>
        <w:pStyle w:val="Normal"/>
        <w:jc w:val="left"/>
        <w:rPr/>
      </w:pPr>
      <w:r>
        <w:rPr/>
        <w:tab/>
      </w:r>
      <w:r>
        <w:rPr>
          <w:rFonts w:ascii="Open Sans Bold" w:hAnsi="Open Sans Bold"/>
          <w:color w:val="2F9276"/>
        </w:rPr>
        <w:t xml:space="preserve">Plus de solidarité et d'humanisme </w:t>
      </w:r>
    </w:p>
    <w:p>
      <w:pPr>
        <w:pStyle w:val="ListBullet"/>
        <w:jc w:val="left"/>
        <w:rPr/>
      </w:pPr>
      <w:r>
        <w:rPr/>
        <w:t>•</w:t>
      </w:r>
      <w:r>
        <w:rPr/>
        <w:tab/>
        <w:t>Plus de solidarité</w:t>
      </w:r>
    </w:p>
    <w:p>
      <w:pPr>
        <w:pStyle w:val="ListBullet"/>
        <w:jc w:val="left"/>
        <w:rPr/>
      </w:pPr>
      <w:r>
        <w:rPr/>
        <w:t>•</w:t>
      </w:r>
      <w:r>
        <w:rPr/>
        <w:tab/>
        <w:t>Arrêter de mettre les gens dans des cases</w:t>
      </w:r>
    </w:p>
    <w:p>
      <w:pPr>
        <w:pStyle w:val="ListBullet"/>
        <w:jc w:val="left"/>
        <w:rPr/>
      </w:pPr>
      <w:r>
        <w:rPr/>
        <w:t>•</w:t>
      </w:r>
      <w:r>
        <w:rPr/>
        <w:tab/>
        <w:t>Une plus grande attention à l'autre, quel qu'il soit</w:t>
      </w:r>
    </w:p>
    <w:p>
      <w:pPr>
        <w:pStyle w:val="ListBullet"/>
        <w:jc w:val="left"/>
        <w:rPr/>
      </w:pPr>
      <w:r>
        <w:rPr/>
        <w:t>•</w:t>
      </w:r>
      <w:r>
        <w:rPr/>
        <w:tab/>
        <w:t>Une plus grande solidarité entre individus et entres nations</w:t>
      </w:r>
    </w:p>
    <w:p>
      <w:pPr>
        <w:pStyle w:val="ListBullet"/>
        <w:jc w:val="left"/>
        <w:rPr/>
      </w:pPr>
      <w:r>
        <w:rPr/>
        <w:t>•</w:t>
      </w:r>
      <w:r>
        <w:rPr/>
        <w:tab/>
        <w:t>Plus de solidarité, de prise en compte des impacts collectives et écologique de nos modes de vie.</w:t>
      </w:r>
    </w:p>
    <w:p>
      <w:pPr>
        <w:pStyle w:val="ListBullet"/>
        <w:jc w:val="left"/>
        <w:rPr/>
      </w:pPr>
      <w:r>
        <w:rPr/>
        <w:t>•</w:t>
      </w:r>
      <w:r>
        <w:rPr/>
        <w:tab/>
        <w:t>plus d'entraide et d'échanges entre amis, collègues, voisins etc</w:t>
      </w:r>
    </w:p>
    <w:p>
      <w:pPr>
        <w:pStyle w:val="ListBullet"/>
        <w:jc w:val="left"/>
        <w:rPr/>
      </w:pPr>
      <w:r>
        <w:rPr/>
        <w:t>•</w:t>
      </w:r>
      <w:r>
        <w:rPr/>
        <w:tab/>
        <w:t>Épargne plus sociale</w:t>
      </w:r>
    </w:p>
    <w:p>
      <w:pPr>
        <w:pStyle w:val="ListBullet"/>
        <w:jc w:val="left"/>
        <w:rPr/>
      </w:pPr>
      <w:r>
        <w:rPr/>
        <w:t>•</w:t>
      </w:r>
      <w:r>
        <w:rPr/>
        <w:tab/>
        <w:t>Égalité</w:t>
      </w:r>
    </w:p>
    <w:p>
      <w:pPr>
        <w:pStyle w:val="ListBullet"/>
        <w:jc w:val="left"/>
        <w:rPr/>
      </w:pPr>
      <w:r>
        <w:rPr/>
        <w:t>•</w:t>
      </w:r>
      <w:r>
        <w:rPr/>
        <w:tab/>
        <w:t>Fraternité</w:t>
      </w:r>
    </w:p>
    <w:p>
      <w:pPr>
        <w:pStyle w:val="ListBullet"/>
        <w:jc w:val="left"/>
        <w:rPr/>
      </w:pPr>
      <w:r>
        <w:rPr/>
        <w:t>•</w:t>
      </w:r>
      <w:r>
        <w:rPr/>
        <w:tab/>
        <w:t>Plus de solidarité</w:t>
      </w:r>
    </w:p>
    <w:p>
      <w:pPr>
        <w:pStyle w:val="ListBullet"/>
        <w:jc w:val="left"/>
        <w:rPr/>
      </w:pPr>
      <w:r>
        <w:rPr/>
        <w:t>•</w:t>
      </w:r>
      <w:r>
        <w:rPr/>
        <w:tab/>
        <w:t>Garder cette solidarité</w:t>
      </w:r>
    </w:p>
    <w:p>
      <w:pPr>
        <w:pStyle w:val="ListBullet"/>
        <w:jc w:val="left"/>
        <w:rPr/>
      </w:pPr>
      <w:r>
        <w:rPr/>
        <w:t>•</w:t>
      </w:r>
      <w:r>
        <w:rPr/>
        <w:tab/>
        <w:t>Qu’on prenne plus soin les uns des autres.</w:t>
      </w:r>
    </w:p>
    <w:p>
      <w:pPr>
        <w:pStyle w:val="ListBullet"/>
        <w:jc w:val="left"/>
        <w:rPr/>
      </w:pPr>
      <w:r>
        <w:rPr/>
        <w:t>•</w:t>
      </w:r>
      <w:r>
        <w:rPr/>
        <w:tab/>
        <w:t>Qu’on se demande ce qu’on peut faire pour la société avant de se demander ce que la société peut faire pour nous.</w:t>
      </w:r>
    </w:p>
    <w:p>
      <w:pPr>
        <w:pStyle w:val="ListBullet"/>
        <w:jc w:val="left"/>
        <w:rPr/>
      </w:pPr>
      <w:r>
        <w:rPr/>
        <w:t>•</w:t>
      </w:r>
      <w:r>
        <w:rPr/>
        <w:tab/>
        <w:t>Une réduction des inégalités</w:t>
      </w:r>
    </w:p>
    <w:p>
      <w:pPr>
        <w:pStyle w:val="ListBullet"/>
        <w:jc w:val="left"/>
        <w:rPr/>
      </w:pPr>
      <w:r>
        <w:rPr/>
        <w:t>•</w:t>
      </w:r>
      <w:r>
        <w:rPr/>
        <w:tab/>
        <w:t>Plus d'ouverture d'esprit par rapport aux difficultés des plus vulnérables (socialement, physiquement, économiquement)</w:t>
      </w:r>
    </w:p>
    <w:p>
      <w:pPr>
        <w:pStyle w:val="ListBullet"/>
        <w:jc w:val="left"/>
        <w:rPr/>
      </w:pPr>
      <w:r>
        <w:rPr/>
        <w:t>•</w:t>
      </w:r>
      <w:r>
        <w:rPr/>
        <w:tab/>
        <w:t>Inégalités, elles sont criantes encore plus fortes en temps de crise</w:t>
      </w:r>
    </w:p>
    <w:p>
      <w:pPr>
        <w:pStyle w:val="ListBullet"/>
        <w:jc w:val="left"/>
        <w:rPr/>
      </w:pPr>
      <w:r>
        <w:rPr/>
        <w:t>•</w:t>
      </w:r>
      <w:r>
        <w:rPr/>
        <w:tab/>
        <w:t>Voir disparaître l’isolement ( sauf s’il est souhaité)</w:t>
      </w:r>
    </w:p>
    <w:p>
      <w:pPr>
        <w:pStyle w:val="ListBullet"/>
        <w:jc w:val="left"/>
        <w:rPr/>
      </w:pPr>
      <w:r>
        <w:rPr/>
        <w:t>•</w:t>
      </w:r>
      <w:r>
        <w:rPr/>
        <w:tab/>
        <w:t>Que cette crise aide à avoir plus de compassion envers ceux qui vivent un confinement depuis longtemps et que nous ignorons</w:t>
      </w:r>
    </w:p>
    <w:p>
      <w:pPr>
        <w:pStyle w:val="ListBullet"/>
        <w:jc w:val="left"/>
        <w:rPr/>
      </w:pPr>
      <w:r>
        <w:rPr/>
        <w:t>•</w:t>
      </w:r>
      <w:r>
        <w:rPr/>
        <w:tab/>
        <w:t>Que les gens prennent plus soin des autres</w:t>
      </w:r>
    </w:p>
    <w:p>
      <w:pPr>
        <w:pStyle w:val="ListBullet"/>
        <w:jc w:val="left"/>
        <w:rPr/>
      </w:pPr>
      <w:r>
        <w:rPr/>
        <w:t>•</w:t>
      </w:r>
      <w:r>
        <w:rPr/>
        <w:tab/>
        <w:t>J'aimerais que les êtres humains se regardent et se parlent, vraiment...</w:t>
      </w:r>
    </w:p>
    <w:p>
      <w:pPr>
        <w:pStyle w:val="ListBullet"/>
        <w:jc w:val="left"/>
        <w:rPr/>
      </w:pPr>
      <w:r>
        <w:rPr/>
        <w:t>•</w:t>
      </w:r>
      <w:r>
        <w:rPr/>
        <w:tab/>
        <w:t>Plus de respect et de soin envers nos aînés.</w:t>
      </w:r>
    </w:p>
    <w:p>
      <w:pPr>
        <w:pStyle w:val="ListBullet"/>
        <w:jc w:val="left"/>
        <w:rPr/>
      </w:pPr>
      <w:r>
        <w:rPr/>
        <w:t>•</w:t>
      </w:r>
      <w:r>
        <w:rPr/>
        <w:tab/>
        <w:t>retrouver le sens de l'humain</w:t>
      </w:r>
    </w:p>
    <w:p>
      <w:pPr>
        <w:pStyle w:val="ListBullet"/>
        <w:jc w:val="left"/>
        <w:rPr/>
      </w:pPr>
      <w:r>
        <w:rPr/>
        <w:t>•</w:t>
      </w:r>
      <w:r>
        <w:rPr/>
        <w:tab/>
        <w:t>Solidarité &amp; entraide</w:t>
      </w:r>
    </w:p>
    <w:p>
      <w:pPr>
        <w:pStyle w:val="ListBullet"/>
        <w:jc w:val="left"/>
        <w:rPr/>
      </w:pPr>
      <w:r>
        <w:rPr/>
        <w:t>•</w:t>
      </w:r>
      <w:r>
        <w:rPr/>
        <w:tab/>
        <w:t>Un changement total des valeurs : que l'humain soit la valeur étalon, et plus l'argent.</w:t>
      </w:r>
    </w:p>
    <w:p>
      <w:pPr>
        <w:pStyle w:val="ListBullet"/>
        <w:jc w:val="left"/>
        <w:rPr/>
      </w:pPr>
      <w:r>
        <w:rPr/>
        <w:t>•</w:t>
      </w:r>
      <w:r>
        <w:rPr/>
        <w:tab/>
        <w:t>Bienveillance universelle</w:t>
      </w:r>
    </w:p>
    <w:p>
      <w:pPr>
        <w:pStyle w:val="ListBullet"/>
        <w:jc w:val="left"/>
        <w:rPr/>
      </w:pPr>
      <w:r>
        <w:rPr/>
        <w:t>•</w:t>
      </w:r>
      <w:r>
        <w:rPr/>
        <w:tab/>
        <w:t>Solidarité</w:t>
      </w:r>
    </w:p>
    <w:p>
      <w:pPr>
        <w:pStyle w:val="ListBullet"/>
        <w:jc w:val="left"/>
        <w:rPr/>
      </w:pPr>
      <w:r>
        <w:rPr/>
        <w:t>•</w:t>
      </w:r>
      <w:r>
        <w:rPr/>
        <w:tab/>
        <w:t>Des valeurs partagées de collaboration, d'inclusion et d'empathie</w:t>
      </w:r>
    </w:p>
    <w:p>
      <w:pPr>
        <w:pStyle w:val="ListBullet"/>
        <w:jc w:val="left"/>
        <w:rPr/>
      </w:pPr>
      <w:r>
        <w:rPr/>
        <w:t>•</w:t>
      </w:r>
      <w:r>
        <w:rPr/>
        <w:tab/>
        <w:t>J’y crois pas beaucoup mais de la compassion comme base des politiques</w:t>
      </w:r>
    </w:p>
    <w:p>
      <w:pPr>
        <w:pStyle w:val="ListBullet"/>
        <w:jc w:val="left"/>
        <w:rPr/>
      </w:pPr>
      <w:r>
        <w:rPr/>
        <w:t>•</w:t>
      </w:r>
      <w:r>
        <w:rPr/>
        <w:tab/>
        <w:t>La mise en place de coopérations pas uniquement fondée sur ses seuls intérêts et dans la proximité spatiale.</w:t>
      </w:r>
    </w:p>
    <w:p>
      <w:pPr>
        <w:pStyle w:val="ListBullet"/>
        <w:jc w:val="left"/>
        <w:rPr/>
      </w:pPr>
      <w:r>
        <w:rPr/>
        <w:t>•</w:t>
      </w:r>
      <w:r>
        <w:rPr/>
        <w:tab/>
        <w:t>Plus de solidarité</w:t>
      </w:r>
    </w:p>
    <w:p>
      <w:pPr>
        <w:pStyle w:val="ListBullet"/>
        <w:jc w:val="left"/>
        <w:rPr/>
      </w:pPr>
      <w:r>
        <w:rPr/>
        <w:t>•</w:t>
      </w:r>
      <w:r>
        <w:rPr/>
        <w:tab/>
        <w:t>Je voudrais le miens social perdure</w:t>
      </w:r>
    </w:p>
    <w:p>
      <w:pPr>
        <w:pStyle w:val="ListBullet"/>
        <w:jc w:val="left"/>
        <w:rPr/>
      </w:pPr>
      <w:r>
        <w:rPr/>
        <w:t>•</w:t>
      </w:r>
      <w:r>
        <w:rPr/>
        <w:tab/>
        <w:t>Un retour à une proximité humaine et économique</w:t>
      </w:r>
    </w:p>
    <w:p>
      <w:pPr>
        <w:pStyle w:val="ListBullet"/>
        <w:jc w:val="left"/>
        <w:rPr/>
      </w:pPr>
      <w:r>
        <w:rPr/>
        <w:t>•</w:t>
      </w:r>
      <w:r>
        <w:rPr/>
        <w:tab/>
        <w:t>Se recentrer sur un monde neuf, plus propre, plus humain</w:t>
      </w:r>
    </w:p>
    <w:p>
      <w:pPr>
        <w:pStyle w:val="ListBullet"/>
        <w:jc w:val="left"/>
        <w:rPr/>
      </w:pPr>
      <w:r>
        <w:rPr/>
        <w:t>•</w:t>
      </w:r>
      <w:r>
        <w:rPr/>
        <w:tab/>
        <w:t>Conserver dans la durée les mouvements de solidarité qui naissent en situation de crise</w:t>
      </w:r>
    </w:p>
    <w:p>
      <w:pPr>
        <w:pStyle w:val="ListBullet"/>
        <w:jc w:val="left"/>
        <w:rPr/>
      </w:pPr>
      <w:r>
        <w:rPr/>
        <w:t>•</w:t>
      </w:r>
      <w:r>
        <w:rPr/>
        <w:tab/>
        <w:t>Un monde + solidaire et moins basé sur le profit</w:t>
      </w:r>
    </w:p>
    <w:p>
      <w:pPr>
        <w:pStyle w:val="ListBullet"/>
        <w:jc w:val="left"/>
        <w:rPr/>
      </w:pPr>
      <w:r>
        <w:rPr/>
        <w:t>•</w:t>
      </w:r>
      <w:r>
        <w:rPr/>
        <w:tab/>
        <w:t>Developpement du bénévolat</w:t>
      </w:r>
    </w:p>
    <w:p>
      <w:pPr>
        <w:pStyle w:val="ListBullet"/>
        <w:jc w:val="left"/>
        <w:rPr/>
      </w:pPr>
      <w:r>
        <w:rPr/>
        <w:t>•</w:t>
      </w:r>
      <w:r>
        <w:rPr/>
        <w:tab/>
        <w:t>Une meilleure compréhension collective de nos actions individuelles</w:t>
      </w:r>
    </w:p>
    <w:p>
      <w:pPr>
        <w:pStyle w:val="ListBullet"/>
        <w:jc w:val="left"/>
        <w:rPr/>
      </w:pPr>
      <w:r>
        <w:rPr/>
        <w:t>•</w:t>
      </w:r>
      <w:r>
        <w:rPr/>
        <w:tab/>
        <w:t>Justice sociale</w:t>
      </w:r>
    </w:p>
    <w:p>
      <w:pPr>
        <w:pStyle w:val="ListBullet"/>
        <w:jc w:val="left"/>
        <w:rPr/>
      </w:pPr>
      <w:r>
        <w:rPr/>
        <w:t>•</w:t>
      </w:r>
      <w:r>
        <w:rPr/>
        <w:tab/>
        <w:t>Moins d’individualisme</w:t>
      </w:r>
    </w:p>
    <w:p>
      <w:pPr>
        <w:pStyle w:val="ListBullet"/>
        <w:jc w:val="left"/>
        <w:rPr/>
      </w:pPr>
      <w:r>
        <w:rPr/>
        <w:t>•</w:t>
      </w:r>
      <w:r>
        <w:rPr/>
        <w:tab/>
        <w:t>Empathie envers les plus fragiles</w:t>
      </w:r>
    </w:p>
    <w:p>
      <w:pPr>
        <w:pStyle w:val="ListBullet"/>
        <w:jc w:val="left"/>
        <w:rPr/>
      </w:pPr>
      <w:r>
        <w:rPr/>
        <w:t>•</w:t>
      </w:r>
      <w:r>
        <w:rPr/>
        <w:tab/>
        <w:t>Davantage de solidarité</w:t>
      </w:r>
    </w:p>
    <w:p>
      <w:pPr>
        <w:pStyle w:val="ListBullet"/>
        <w:jc w:val="left"/>
        <w:rPr/>
      </w:pPr>
      <w:r>
        <w:rPr/>
        <w:t>•</w:t>
      </w:r>
      <w:r>
        <w:rPr/>
        <w:tab/>
        <w:t>Plus de bienveillance</w:t>
      </w:r>
    </w:p>
    <w:p>
      <w:pPr>
        <w:pStyle w:val="ListBullet"/>
        <w:jc w:val="left"/>
        <w:rPr/>
      </w:pPr>
      <w:r>
        <w:rPr/>
        <w:t>•</w:t>
      </w:r>
      <w:r>
        <w:rPr/>
        <w:tab/>
        <w:t>Société plus solidaire</w:t>
      </w:r>
    </w:p>
    <w:p>
      <w:pPr>
        <w:pStyle w:val="ListBullet"/>
        <w:jc w:val="left"/>
        <w:rPr/>
      </w:pPr>
      <w:r>
        <w:rPr/>
        <w:t>•</w:t>
      </w:r>
      <w:r>
        <w:rPr/>
        <w:tab/>
        <w:t>l'entraide</w:t>
      </w:r>
    </w:p>
    <w:p>
      <w:pPr>
        <w:pStyle w:val="ListBullet"/>
        <w:jc w:val="left"/>
        <w:rPr/>
      </w:pPr>
      <w:r>
        <w:rPr/>
        <w:t>•</w:t>
      </w:r>
      <w:r>
        <w:rPr/>
        <w:tab/>
        <w:t>la solidarité</w:t>
      </w:r>
    </w:p>
    <w:p>
      <w:pPr>
        <w:pStyle w:val="ListBullet"/>
        <w:jc w:val="left"/>
        <w:rPr/>
      </w:pPr>
      <w:r>
        <w:rPr/>
        <w:t>•</w:t>
      </w:r>
      <w:r>
        <w:rPr/>
        <w:tab/>
        <w:t>Les rapports plus humains</w:t>
      </w:r>
    </w:p>
    <w:p>
      <w:pPr>
        <w:pStyle w:val="ListBullet"/>
        <w:jc w:val="left"/>
        <w:rPr/>
      </w:pPr>
      <w:r>
        <w:rPr/>
        <w:t>•</w:t>
      </w:r>
      <w:r>
        <w:rPr/>
        <w:tab/>
        <w:t>Pérennité des initiatives solidaires et rendre la dignité aux plus précaires</w:t>
      </w:r>
    </w:p>
    <w:p>
      <w:pPr>
        <w:pStyle w:val="ListBullet"/>
        <w:jc w:val="left"/>
        <w:rPr/>
      </w:pPr>
      <w:r>
        <w:rPr/>
        <w:t>•</w:t>
      </w:r>
      <w:r>
        <w:rPr/>
        <w:tab/>
        <w:t>prendre soin de son entourage et de son environnement, toutes échelles comprises</w:t>
      </w:r>
    </w:p>
    <w:p>
      <w:pPr>
        <w:pStyle w:val="ListBullet"/>
        <w:jc w:val="left"/>
        <w:rPr/>
      </w:pPr>
      <w:r>
        <w:rPr/>
        <w:t>•</w:t>
      </w:r>
      <w:r>
        <w:rPr/>
        <w:tab/>
        <w:t>Entraide</w:t>
      </w:r>
    </w:p>
    <w:p>
      <w:pPr>
        <w:pStyle w:val="ListBullet"/>
        <w:jc w:val="left"/>
        <w:rPr/>
      </w:pPr>
      <w:r>
        <w:rPr/>
        <w:t>•</w:t>
      </w:r>
      <w:r>
        <w:rPr/>
        <w:tab/>
        <w:t>Universalité</w:t>
      </w:r>
    </w:p>
    <w:p>
      <w:pPr>
        <w:pStyle w:val="ListBullet"/>
        <w:jc w:val="left"/>
        <w:rPr/>
      </w:pPr>
      <w:r>
        <w:rPr/>
        <w:t>•</w:t>
      </w:r>
      <w:r>
        <w:rPr/>
        <w:tab/>
        <w:t>Davantage de solidarité</w:t>
      </w:r>
    </w:p>
    <w:p>
      <w:pPr>
        <w:pStyle w:val="ListBullet"/>
        <w:jc w:val="left"/>
        <w:rPr/>
      </w:pPr>
      <w:r>
        <w:rPr/>
        <w:t>•</w:t>
      </w:r>
      <w:r>
        <w:rPr/>
        <w:tab/>
        <w:t>l'accès au soin gratuit pour tous même aux plus pauvres</w:t>
      </w:r>
    </w:p>
    <w:p>
      <w:pPr>
        <w:pStyle w:val="ListBullet"/>
        <w:jc w:val="left"/>
        <w:rPr/>
      </w:pPr>
      <w:r>
        <w:rPr/>
        <w:t>•</w:t>
      </w:r>
      <w:r>
        <w:rPr/>
        <w:tab/>
        <w:t>la solidarité entre voisin se poursuive</w:t>
      </w:r>
    </w:p>
    <w:p>
      <w:pPr>
        <w:pStyle w:val="ListBullet"/>
        <w:jc w:val="left"/>
        <w:rPr/>
      </w:pPr>
      <w:r>
        <w:rPr/>
        <w:t>•</w:t>
      </w:r>
      <w:r>
        <w:rPr/>
        <w:tab/>
        <w:t>la mise en place du revenu universel</w:t>
      </w:r>
    </w:p>
    <w:p>
      <w:pPr>
        <w:pStyle w:val="ListBullet"/>
        <w:jc w:val="left"/>
        <w:rPr/>
      </w:pPr>
      <w:r>
        <w:rPr/>
        <w:t>•</w:t>
      </w:r>
      <w:r>
        <w:rPr/>
        <w:tab/>
        <w:t>Un mouvement social et politique luttant résolument contre les inégalités</w:t>
      </w:r>
    </w:p>
    <w:p>
      <w:pPr>
        <w:pStyle w:val="ListBullet"/>
        <w:jc w:val="left"/>
        <w:rPr/>
      </w:pPr>
      <w:r>
        <w:rPr/>
        <w:t>•</w:t>
      </w:r>
      <w:r>
        <w:rPr/>
        <w:tab/>
        <w:t>Faire une plus grande place à l'humain,  et respecter le temps, le rythme de chacun. Plus de pression, de course à la performance</w:t>
      </w:r>
    </w:p>
    <w:p>
      <w:pPr>
        <w:pStyle w:val="ListBullet"/>
        <w:jc w:val="left"/>
        <w:rPr/>
      </w:pPr>
      <w:r>
        <w:rPr/>
        <w:t>•</w:t>
      </w:r>
      <w:r>
        <w:rPr/>
        <w:tab/>
        <w:t>la solidarité actuelle est à garder</w:t>
      </w:r>
    </w:p>
    <w:p>
      <w:pPr>
        <w:pStyle w:val="ListBullet"/>
        <w:jc w:val="left"/>
        <w:rPr/>
      </w:pPr>
      <w:r>
        <w:rPr/>
        <w:t>•</w:t>
      </w:r>
      <w:r>
        <w:rPr/>
        <w:tab/>
        <w:t>Plus d’intérêt pour le voisnage</w:t>
      </w:r>
    </w:p>
    <w:p>
      <w:pPr>
        <w:pStyle w:val="ListBullet"/>
        <w:jc w:val="left"/>
        <w:rPr/>
      </w:pPr>
      <w:r>
        <w:rPr/>
        <w:t>•</w:t>
      </w:r>
      <w:r>
        <w:rPr/>
        <w:tab/>
        <w:t>Réaliser l'importance du contact humain</w:t>
      </w:r>
    </w:p>
    <w:p>
      <w:pPr>
        <w:pStyle w:val="ListBullet"/>
        <w:jc w:val="left"/>
        <w:rPr/>
      </w:pPr>
      <w:r>
        <w:rPr/>
        <w:t>•</w:t>
      </w:r>
      <w:r>
        <w:rPr/>
        <w:tab/>
        <w:t>Solidarité</w:t>
      </w:r>
    </w:p>
    <w:p>
      <w:pPr>
        <w:pStyle w:val="ListBullet"/>
        <w:jc w:val="left"/>
        <w:rPr/>
      </w:pPr>
      <w:r>
        <w:rPr/>
        <w:t>•</w:t>
      </w:r>
      <w:r>
        <w:rPr/>
        <w:tab/>
        <w:t>Solidarité</w:t>
      </w:r>
    </w:p>
    <w:p>
      <w:pPr>
        <w:pStyle w:val="ListBullet"/>
        <w:jc w:val="left"/>
        <w:rPr/>
      </w:pPr>
      <w:r>
        <w:rPr/>
        <w:t>•</w:t>
      </w:r>
      <w:r>
        <w:rPr/>
        <w:tab/>
        <w:t>L'intelligence humaine</w:t>
      </w:r>
    </w:p>
    <w:p>
      <w:pPr>
        <w:pStyle w:val="ListBullet"/>
        <w:jc w:val="left"/>
        <w:rPr/>
      </w:pPr>
      <w:r>
        <w:rPr/>
        <w:t>•</w:t>
      </w:r>
      <w:r>
        <w:rPr/>
        <w:tab/>
        <w:t>Plus de solidarité</w:t>
      </w:r>
    </w:p>
    <w:p>
      <w:pPr>
        <w:pStyle w:val="ListBullet"/>
        <w:jc w:val="left"/>
        <w:rPr/>
      </w:pPr>
      <w:r>
        <w:rPr/>
        <w:t>•</w:t>
      </w:r>
      <w:r>
        <w:rPr/>
        <w:tab/>
        <w:t>Moins d'individualité</w:t>
      </w:r>
    </w:p>
    <w:p>
      <w:pPr>
        <w:pStyle w:val="ListBullet"/>
        <w:jc w:val="left"/>
        <w:rPr/>
      </w:pPr>
      <w:r>
        <w:rPr/>
        <w:t>•</w:t>
      </w:r>
      <w:r>
        <w:rPr/>
        <w:tab/>
        <w:t>Contact humain</w:t>
      </w:r>
    </w:p>
    <w:p>
      <w:pPr>
        <w:pStyle w:val="ListBullet"/>
        <w:jc w:val="left"/>
        <w:rPr/>
      </w:pPr>
      <w:r>
        <w:rPr/>
        <w:t>•</w:t>
      </w:r>
      <w:r>
        <w:rPr/>
        <w:tab/>
        <w:t>Prendre soin de soi et des autres</w:t>
      </w:r>
    </w:p>
    <w:p>
      <w:pPr>
        <w:pStyle w:val="ListBullet"/>
        <w:jc w:val="left"/>
        <w:rPr/>
      </w:pPr>
      <w:r>
        <w:rPr/>
        <w:t>•</w:t>
      </w:r>
      <w:r>
        <w:rPr/>
        <w:tab/>
        <w:t>Mettre l'humain et l'environnement au centre des préoccupations</w:t>
      </w:r>
    </w:p>
    <w:p>
      <w:pPr>
        <w:pStyle w:val="ListBullet"/>
        <w:jc w:val="left"/>
        <w:rPr/>
      </w:pPr>
      <w:r>
        <w:rPr/>
        <w:t>•</w:t>
      </w:r>
      <w:r>
        <w:rPr/>
        <w:tab/>
        <w:t>Que l'on accord plus d'importance à l'Amour qu'à l'Argent</w:t>
      </w:r>
    </w:p>
    <w:p>
      <w:pPr>
        <w:pStyle w:val="ListBullet"/>
        <w:jc w:val="left"/>
        <w:rPr/>
      </w:pPr>
      <w:r>
        <w:rPr/>
        <w:t>•</w:t>
      </w:r>
      <w:r>
        <w:rPr/>
        <w:tab/>
        <w:t>La non violence partout</w:t>
      </w:r>
    </w:p>
    <w:p>
      <w:pPr>
        <w:pStyle w:val="ListBullet"/>
        <w:jc w:val="left"/>
        <w:rPr/>
      </w:pPr>
      <w:r>
        <w:rPr/>
        <w:t>•</w:t>
      </w:r>
      <w:r>
        <w:rPr/>
        <w:tab/>
        <w:t>la méditation pour la paix dans le monde</w:t>
      </w:r>
    </w:p>
    <w:p>
      <w:pPr>
        <w:pStyle w:val="ListBullet"/>
        <w:jc w:val="left"/>
        <w:rPr/>
      </w:pPr>
      <w:r>
        <w:rPr/>
        <w:t>•</w:t>
      </w:r>
      <w:r>
        <w:rPr/>
        <w:tab/>
        <w:t>l'Amour</w:t>
      </w:r>
    </w:p>
    <w:p>
      <w:pPr>
        <w:pStyle w:val="ListBullet"/>
        <w:jc w:val="left"/>
        <w:rPr/>
      </w:pPr>
      <w:r>
        <w:rPr/>
        <w:t>•</w:t>
      </w:r>
      <w:r>
        <w:rPr/>
        <w:tab/>
        <w:t>les valeurs de bienveillance</w:t>
      </w:r>
    </w:p>
    <w:p>
      <w:pPr>
        <w:pStyle w:val="ListBullet"/>
        <w:jc w:val="left"/>
        <w:rPr/>
      </w:pPr>
      <w:r>
        <w:rPr/>
        <w:t>•</w:t>
      </w:r>
      <w:r>
        <w:rPr/>
        <w:tab/>
        <w:t>l'entraide humaine pour les plus démunis</w:t>
      </w:r>
    </w:p>
    <w:p>
      <w:pPr>
        <w:pStyle w:val="ListBullet"/>
        <w:jc w:val="left"/>
        <w:rPr/>
      </w:pPr>
      <w:r>
        <w:rPr/>
        <w:t>•</w:t>
      </w:r>
      <w:r>
        <w:rPr/>
        <w:tab/>
        <w:t>Visualiser un monde meilleur</w:t>
      </w:r>
    </w:p>
    <w:p>
      <w:pPr>
        <w:pStyle w:val="ListBullet"/>
        <w:jc w:val="left"/>
        <w:rPr/>
      </w:pPr>
      <w:r>
        <w:rPr/>
        <w:t>•</w:t>
      </w:r>
      <w:r>
        <w:rPr/>
        <w:tab/>
        <w:t>L'individu: plus d'intelligence dans ses relations avec les autres en sachant identifier l'essentiel.</w:t>
      </w:r>
    </w:p>
    <w:p>
      <w:pPr>
        <w:pStyle w:val="ListBullet"/>
        <w:jc w:val="left"/>
        <w:rPr/>
      </w:pPr>
      <w:r>
        <w:rPr/>
        <w:t>•</w:t>
      </w:r>
      <w:r>
        <w:rPr/>
        <w:tab/>
        <w:t>Tolerance</w:t>
      </w:r>
    </w:p>
    <w:p>
      <w:pPr>
        <w:pStyle w:val="ListBullet"/>
        <w:jc w:val="left"/>
        <w:rPr/>
      </w:pPr>
      <w:r>
        <w:rPr/>
        <w:t>•</w:t>
      </w:r>
      <w:r>
        <w:rPr/>
        <w:tab/>
        <w:t>Solidarité</w:t>
      </w:r>
    </w:p>
    <w:p>
      <w:pPr>
        <w:pStyle w:val="ListBullet"/>
        <w:jc w:val="left"/>
        <w:rPr/>
      </w:pPr>
      <w:r>
        <w:rPr/>
        <w:t>•</w:t>
      </w:r>
      <w:r>
        <w:rPr/>
        <w:tab/>
        <w:t>solidarité</w:t>
      </w:r>
    </w:p>
    <w:p>
      <w:pPr>
        <w:pStyle w:val="ListBullet"/>
        <w:jc w:val="left"/>
        <w:rPr/>
      </w:pPr>
      <w:r>
        <w:rPr/>
        <w:t>•</w:t>
      </w:r>
      <w:r>
        <w:rPr/>
        <w:tab/>
        <w:t>plus de solidarité</w:t>
      </w:r>
    </w:p>
    <w:p>
      <w:pPr>
        <w:pStyle w:val="ListBullet"/>
        <w:jc w:val="left"/>
        <w:rPr/>
      </w:pPr>
      <w:r>
        <w:rPr/>
        <w:t>•</w:t>
      </w:r>
      <w:r>
        <w:rPr/>
        <w:tab/>
        <w:t>Plus de partage, moins d'individualité</w:t>
      </w:r>
    </w:p>
    <w:p>
      <w:pPr>
        <w:pStyle w:val="ListBullet"/>
        <w:jc w:val="left"/>
        <w:rPr/>
      </w:pPr>
      <w:r>
        <w:rPr/>
        <w:t>•</w:t>
      </w:r>
      <w:r>
        <w:rPr/>
        <w:tab/>
        <w:t>une meilleure solidarité et une  autre économie faisant une plus grande part au local</w:t>
      </w:r>
    </w:p>
    <w:p>
      <w:pPr>
        <w:pStyle w:val="ListBullet"/>
        <w:jc w:val="left"/>
        <w:rPr/>
      </w:pPr>
      <w:r>
        <w:rPr/>
        <w:t>•</w:t>
      </w:r>
      <w:r>
        <w:rPr/>
        <w:tab/>
        <w:t>La solidarité</w:t>
      </w:r>
    </w:p>
    <w:p>
      <w:pPr>
        <w:pStyle w:val="ListBullet"/>
        <w:jc w:val="left"/>
        <w:rPr/>
      </w:pPr>
      <w:r>
        <w:rPr/>
        <w:t>•</w:t>
      </w:r>
      <w:r>
        <w:rPr/>
        <w:tab/>
        <w:t>La connerie humaine, mais cela fait partie des  " vœux pieux"</w:t>
      </w:r>
    </w:p>
    <w:p>
      <w:pPr>
        <w:pStyle w:val="ListBullet"/>
        <w:jc w:val="left"/>
        <w:rPr/>
      </w:pPr>
      <w:r>
        <w:rPr/>
        <w:t>•</w:t>
      </w:r>
      <w:r>
        <w:rPr/>
        <w:tab/>
        <w:t>La solidarité entre nous mais notre égoïseme reviendra vite au galop. Le monde médical doit être mieux considéré et nous nous devons de ramener une partie de notre industrie afin de redevenir plus auronome dans certains domaines.</w:t>
      </w:r>
    </w:p>
    <w:p>
      <w:pPr>
        <w:pStyle w:val="ListBullet"/>
        <w:jc w:val="left"/>
        <w:rPr/>
      </w:pPr>
      <w:r>
        <w:rPr/>
        <w:t>•</w:t>
      </w:r>
      <w:r>
        <w:rPr/>
        <w:tab/>
        <w:t>j'aimerais que cette solidarité persiste et que nous vivions plus chacun, une vie simple &amp; tranquille</w:t>
      </w:r>
    </w:p>
    <w:p>
      <w:pPr>
        <w:pStyle w:val="ListBullet"/>
        <w:jc w:val="left"/>
        <w:rPr/>
      </w:pPr>
      <w:r>
        <w:rPr/>
        <w:t>•</w:t>
      </w:r>
      <w:r>
        <w:rPr/>
        <w:tab/>
        <w:t>se décentrer de soi et tourner son regard vers l'autre</w:t>
      </w:r>
    </w:p>
    <w:p>
      <w:pPr>
        <w:pStyle w:val="ListBullet"/>
        <w:jc w:val="left"/>
        <w:rPr/>
      </w:pPr>
      <w:r>
        <w:rPr/>
        <w:t>•</w:t>
      </w:r>
      <w:r>
        <w:rPr/>
        <w:tab/>
        <w:t>J espère que les gens seront plus tolérents , accepteront plus facilement les différences.</w:t>
      </w:r>
    </w:p>
    <w:p>
      <w:pPr>
        <w:pStyle w:val="ListBullet"/>
        <w:jc w:val="left"/>
        <w:rPr/>
      </w:pPr>
      <w:r>
        <w:rPr/>
        <w:t>•</w:t>
      </w:r>
      <w:r>
        <w:rPr/>
        <w:tab/>
        <w:t>Que l'esprit de quartier persiste</w:t>
      </w:r>
    </w:p>
    <w:p>
      <w:pPr>
        <w:pStyle w:val="ListBullet"/>
        <w:jc w:val="left"/>
        <w:rPr/>
      </w:pPr>
      <w:r>
        <w:rPr/>
        <w:t>•</w:t>
      </w:r>
      <w:r>
        <w:rPr/>
        <w:tab/>
        <w:t>Entraide et solidarité accrûes.</w:t>
      </w:r>
    </w:p>
    <w:p>
      <w:pPr>
        <w:pStyle w:val="ListBullet"/>
        <w:jc w:val="left"/>
        <w:rPr/>
      </w:pPr>
      <w:r>
        <w:rPr/>
        <w:t>•</w:t>
      </w:r>
      <w:r>
        <w:rPr/>
        <w:tab/>
        <w:t>Solidarité</w:t>
      </w:r>
    </w:p>
    <w:p>
      <w:pPr>
        <w:pStyle w:val="ListBullet"/>
        <w:jc w:val="left"/>
        <w:rPr/>
      </w:pPr>
      <w:r>
        <w:rPr/>
        <w:t>•</w:t>
      </w:r>
      <w:r>
        <w:rPr/>
        <w:tab/>
        <w:t>Amour</w:t>
      </w:r>
    </w:p>
    <w:p>
      <w:pPr>
        <w:pStyle w:val="ListBullet"/>
        <w:jc w:val="left"/>
        <w:rPr/>
      </w:pPr>
      <w:r>
        <w:rPr/>
        <w:t>•</w:t>
      </w:r>
      <w:r>
        <w:rPr/>
        <w:tab/>
        <w:t>Bienveillance</w:t>
      </w:r>
    </w:p>
    <w:p>
      <w:pPr>
        <w:pStyle w:val="ListBullet"/>
        <w:jc w:val="left"/>
        <w:rPr/>
      </w:pPr>
      <w:r>
        <w:rPr/>
        <w:t>•</w:t>
      </w:r>
      <w:r>
        <w:rPr/>
        <w:tab/>
        <w:t>Rapprochement</w:t>
      </w:r>
    </w:p>
    <w:p>
      <w:pPr>
        <w:pStyle w:val="ListBullet"/>
        <w:jc w:val="left"/>
        <w:rPr/>
      </w:pPr>
      <w:r>
        <w:rPr/>
        <w:t>•</w:t>
      </w:r>
      <w:r>
        <w:rPr/>
        <w:tab/>
        <w:t>Solidarite</w:t>
      </w:r>
    </w:p>
    <w:p>
      <w:pPr>
        <w:pStyle w:val="ListBullet"/>
        <w:jc w:val="left"/>
        <w:rPr/>
      </w:pPr>
      <w:r>
        <w:rPr/>
        <w:t>•</w:t>
      </w:r>
      <w:r>
        <w:rPr/>
        <w:tab/>
        <w:t>Simplicité</w:t>
      </w:r>
    </w:p>
    <w:p>
      <w:pPr>
        <w:pStyle w:val="ListBullet"/>
        <w:jc w:val="left"/>
        <w:rPr/>
      </w:pPr>
      <w:r>
        <w:rPr/>
        <w:t>•</w:t>
      </w:r>
      <w:r>
        <w:rPr/>
        <w:tab/>
        <w:t>j'aimerai que les personnes qui applaudissent le soir se souviennent qu'à ces instants elles éprouvaient du respect pour ceux qui luttent.</w:t>
      </w:r>
    </w:p>
    <w:p>
      <w:pPr>
        <w:pStyle w:val="ListBullet"/>
        <w:jc w:val="left"/>
        <w:rPr/>
      </w:pPr>
      <w:r>
        <w:rPr/>
        <w:t>•</w:t>
      </w:r>
      <w:r>
        <w:rPr/>
        <w:tab/>
        <w:t>j'aimerai que le Monde s'unisse, pour intervenir dès qu'un problème parait n'importe où dans le Monde, pour le bloquer.</w:t>
      </w:r>
    </w:p>
    <w:p>
      <w:pPr>
        <w:pStyle w:val="ListBullet"/>
        <w:jc w:val="left"/>
        <w:rPr/>
      </w:pPr>
      <w:r>
        <w:rPr/>
        <w:t>•</w:t>
      </w:r>
      <w:r>
        <w:rPr/>
        <w:tab/>
        <w:t>j'aimerai que chacun se rappelle qu'il a eu la chance d'en sortir pour aider ceux qui luttent encore pour plein d'autres problèmes.</w:t>
      </w:r>
    </w:p>
    <w:p>
      <w:pPr>
        <w:pStyle w:val="ListBullet"/>
        <w:jc w:val="left"/>
        <w:rPr/>
      </w:pPr>
      <w:r>
        <w:rPr/>
        <w:t>•</w:t>
      </w:r>
      <w:r>
        <w:rPr/>
        <w:tab/>
        <w:t>conserver ces valeurs de partage et de solidarité</w:t>
      </w:r>
    </w:p>
    <w:p>
      <w:pPr>
        <w:pStyle w:val="ListBullet"/>
        <w:jc w:val="left"/>
        <w:rPr/>
      </w:pPr>
      <w:r>
        <w:rPr/>
        <w:t>•</w:t>
      </w:r>
      <w:r>
        <w:rPr/>
        <w:tab/>
        <w:t>L'altruisme</w:t>
      </w:r>
    </w:p>
    <w:p>
      <w:pPr>
        <w:pStyle w:val="ListBullet"/>
        <w:jc w:val="left"/>
        <w:rPr/>
      </w:pPr>
      <w:r>
        <w:rPr/>
        <w:t>•</w:t>
      </w:r>
      <w:r>
        <w:rPr/>
        <w:tab/>
        <w:t>plus d'humanité, de tolérance, d'entraide, de compassion, de sagesse mais......l'homme s'est tellement éloigné de ces nobles vertus, le changement va être dur mais je veux bien y croire.</w:t>
      </w:r>
    </w:p>
    <w:p>
      <w:pPr>
        <w:pStyle w:val="ListBullet"/>
        <w:jc w:val="left"/>
        <w:rPr/>
      </w:pPr>
      <w:r>
        <w:rPr/>
        <w:t>•</w:t>
      </w:r>
      <w:r>
        <w:rPr/>
        <w:tab/>
        <w:t>Plus de solidarité</w:t>
      </w:r>
    </w:p>
    <w:p>
      <w:pPr>
        <w:pStyle w:val="ListBullet"/>
        <w:jc w:val="left"/>
        <w:rPr/>
      </w:pPr>
      <w:r>
        <w:rPr/>
        <w:t>•</w:t>
      </w:r>
      <w:r>
        <w:rPr/>
        <w:tab/>
        <w:t>Respect des ainés</w:t>
      </w:r>
    </w:p>
    <w:p>
      <w:pPr>
        <w:pStyle w:val="ListBullet"/>
        <w:jc w:val="left"/>
        <w:rPr/>
      </w:pPr>
      <w:r>
        <w:rPr/>
        <w:t>•</w:t>
      </w:r>
      <w:r>
        <w:rPr/>
        <w:tab/>
        <w:t>La solidarité</w:t>
      </w:r>
    </w:p>
    <w:p>
      <w:pPr>
        <w:pStyle w:val="ListBullet"/>
        <w:jc w:val="left"/>
        <w:rPr/>
      </w:pPr>
      <w:r>
        <w:rPr/>
        <w:t>•</w:t>
      </w:r>
      <w:r>
        <w:rPr/>
        <w:tab/>
        <w:t>La diminution de l'extrémisme</w:t>
      </w:r>
    </w:p>
    <w:p>
      <w:pPr>
        <w:pStyle w:val="ListBullet"/>
        <w:jc w:val="left"/>
        <w:rPr/>
      </w:pPr>
      <w:r>
        <w:rPr/>
        <w:t>•</w:t>
      </w:r>
      <w:r>
        <w:rPr/>
        <w:tab/>
        <w:t>l'unité</w:t>
      </w:r>
    </w:p>
    <w:p>
      <w:pPr>
        <w:pStyle w:val="ListBullet"/>
        <w:jc w:val="left"/>
        <w:rPr/>
      </w:pPr>
      <w:r>
        <w:rPr/>
        <w:t>•</w:t>
      </w:r>
      <w:r>
        <w:rPr/>
        <w:tab/>
        <w:t>LE RESPECT ENVERS LE AUTRES</w:t>
      </w:r>
    </w:p>
    <w:p>
      <w:pPr>
        <w:pStyle w:val="ListBullet"/>
        <w:jc w:val="left"/>
        <w:rPr/>
      </w:pPr>
      <w:r>
        <w:rPr/>
        <w:t>•</w:t>
      </w:r>
      <w:r>
        <w:rPr/>
        <w:tab/>
        <w:t>La prise en charge des personnes âgées</w:t>
      </w:r>
    </w:p>
    <w:p>
      <w:pPr>
        <w:pStyle w:val="ListBullet"/>
        <w:jc w:val="left"/>
        <w:rPr/>
      </w:pPr>
      <w:r>
        <w:rPr/>
        <w:t>•</w:t>
      </w:r>
      <w:r>
        <w:rPr/>
        <w:tab/>
        <w:t>pour moi il est clair que nous vivons un repli ( la solidarité entre nation en a pris un coup) et que l'illusion d'un monde parfait , sans conflits, mondialisé, est mauvaise.</w:t>
      </w:r>
    </w:p>
    <w:p>
      <w:pPr>
        <w:pStyle w:val="ListBullet"/>
        <w:jc w:val="left"/>
        <w:rPr/>
      </w:pPr>
      <w:r>
        <w:rPr/>
        <w:t>•</w:t>
      </w:r>
      <w:r>
        <w:rPr/>
        <w:tab/>
        <w:t>je crois que c'est à nous, individuellement, de changer pour changer le monde par ricochets...</w:t>
      </w:r>
    </w:p>
    <w:p>
      <w:pPr>
        <w:pStyle w:val="ListBullet"/>
        <w:jc w:val="left"/>
        <w:rPr/>
      </w:pPr>
      <w:r>
        <w:rPr/>
        <w:t>•</w:t>
      </w:r>
      <w:r>
        <w:rPr/>
        <w:tab/>
        <w:t>Plus de confiance dans les initiatives individuelles, ne pas attendre tout de l’état</w:t>
      </w:r>
    </w:p>
    <w:p>
      <w:pPr>
        <w:pStyle w:val="ListBullet"/>
        <w:jc w:val="left"/>
        <w:rPr/>
      </w:pPr>
      <w:r>
        <w:rPr/>
        <w:t>•</w:t>
      </w:r>
      <w:r>
        <w:rPr/>
        <w:tab/>
        <w:t>plus de solidarité, plus de compassion</w:t>
      </w:r>
    </w:p>
    <w:p>
      <w:pPr>
        <w:pStyle w:val="ListBullet"/>
        <w:jc w:val="left"/>
        <w:rPr/>
      </w:pPr>
      <w:r>
        <w:rPr/>
        <w:t>•</w:t>
      </w:r>
      <w:r>
        <w:rPr/>
        <w:tab/>
        <w:t>société et un monde plus égalitaire</w:t>
      </w:r>
    </w:p>
    <w:p>
      <w:pPr>
        <w:pStyle w:val="ListBullet"/>
        <w:jc w:val="left"/>
        <w:rPr/>
      </w:pPr>
      <w:r>
        <w:rPr/>
        <w:t>•</w:t>
      </w:r>
      <w:r>
        <w:rPr/>
        <w:tab/>
        <w:t>L'humanité plus humain plus d'empathie des gens</w:t>
      </w:r>
    </w:p>
    <w:p>
      <w:pPr>
        <w:pStyle w:val="ListBullet"/>
        <w:jc w:val="left"/>
        <w:rPr/>
      </w:pPr>
      <w:r>
        <w:rPr/>
        <w:t>•</w:t>
      </w:r>
      <w:r>
        <w:rPr/>
        <w:tab/>
        <w:t>que les personnes gardent leur bonnes idées de solidarité acquises pendant le confinement</w:t>
      </w:r>
    </w:p>
    <w:p>
      <w:pPr>
        <w:pStyle w:val="ListBullet"/>
        <w:jc w:val="left"/>
        <w:rPr/>
      </w:pPr>
      <w:r>
        <w:rPr/>
        <w:t>•</w:t>
      </w:r>
      <w:r>
        <w:rPr/>
        <w:tab/>
        <w:t>Avoir le respect de l'autre</w:t>
      </w:r>
    </w:p>
    <w:p>
      <w:pPr>
        <w:pStyle w:val="ListBullet"/>
        <w:jc w:val="left"/>
        <w:rPr/>
      </w:pPr>
      <w:r>
        <w:rPr/>
        <w:t>•</w:t>
      </w:r>
      <w:r>
        <w:rPr/>
        <w:tab/>
        <w:t>la solidarité</w:t>
      </w:r>
    </w:p>
    <w:p>
      <w:pPr>
        <w:pStyle w:val="ListBullet"/>
        <w:jc w:val="left"/>
        <w:rPr/>
      </w:pPr>
      <w:r>
        <w:rPr/>
        <w:t>•</w:t>
      </w:r>
      <w:r>
        <w:rPr/>
        <w:tab/>
        <w:t>Une meilleure relation entre les humains</w:t>
      </w:r>
    </w:p>
    <w:p>
      <w:pPr>
        <w:pStyle w:val="ListBullet"/>
        <w:jc w:val="left"/>
        <w:rPr/>
      </w:pPr>
      <w:r>
        <w:rPr/>
        <w:t>•</w:t>
      </w:r>
      <w:r>
        <w:rPr/>
        <w:tab/>
        <w:t>Encore plus de solidarité,plus à l'écoute des petits car ils nous apprennent beaucoup,des anciens qui nous avaient prévenu mais que nous traitons comme des pauvres gens qui ont perdu la tête.je suis étonnée par cette nature qui en peu de temps à repr</w:t>
      </w:r>
    </w:p>
    <w:p>
      <w:pPr>
        <w:pStyle w:val="ListBullet"/>
        <w:jc w:val="left"/>
        <w:rPr/>
      </w:pPr>
      <w:r>
        <w:rPr/>
        <w:t>•</w:t>
      </w:r>
      <w:r>
        <w:rPr/>
        <w:tab/>
        <w:t>La solidarité entre tous et à tous niveaux (national, international)</w:t>
      </w:r>
    </w:p>
    <w:p>
      <w:pPr>
        <w:pStyle w:val="ListBullet"/>
        <w:jc w:val="left"/>
        <w:rPr/>
      </w:pPr>
      <w:r>
        <w:rPr/>
        <w:t>•</w:t>
      </w:r>
      <w:r>
        <w:rPr/>
        <w:tab/>
        <w:t>Le non respect. Que ce soit des lois, du voisinage et j'en passe</w:t>
      </w:r>
    </w:p>
    <w:p>
      <w:pPr>
        <w:pStyle w:val="ListBullet"/>
        <w:jc w:val="left"/>
        <w:rPr/>
      </w:pPr>
      <w:r>
        <w:rPr/>
        <w:t>•</w:t>
      </w:r>
      <w:r>
        <w:rPr/>
        <w:tab/>
        <w:t>Le partage des ressources</w:t>
      </w:r>
    </w:p>
    <w:p>
      <w:pPr>
        <w:pStyle w:val="ListBullet"/>
        <w:jc w:val="left"/>
        <w:rPr/>
      </w:pPr>
      <w:r>
        <w:rPr/>
        <w:t>•</w:t>
      </w:r>
      <w:r>
        <w:rPr/>
        <w:tab/>
        <w:t>Plus de fraternité</w:t>
      </w:r>
    </w:p>
    <w:p>
      <w:pPr>
        <w:pStyle w:val="ListBullet"/>
        <w:jc w:val="left"/>
        <w:rPr/>
      </w:pPr>
      <w:r>
        <w:rPr/>
        <w:t>•</w:t>
      </w:r>
      <w:r>
        <w:rPr/>
        <w:tab/>
        <w:t>prendre le temps de faire attention à l'autre</w:t>
      </w:r>
    </w:p>
    <w:p>
      <w:pPr>
        <w:pStyle w:val="ListBullet"/>
        <w:jc w:val="left"/>
        <w:rPr/>
      </w:pPr>
      <w:r>
        <w:rPr/>
        <w:t>•</w:t>
      </w:r>
      <w:r>
        <w:rPr/>
        <w:tab/>
        <w:t>Plus de solidarité</w:t>
      </w:r>
    </w:p>
    <w:p>
      <w:pPr>
        <w:pStyle w:val="ListBullet"/>
        <w:jc w:val="left"/>
        <w:rPr/>
      </w:pPr>
      <w:r>
        <w:rPr/>
        <w:t>•</w:t>
      </w:r>
      <w:r>
        <w:rPr/>
        <w:tab/>
        <w:t>Solidarité</w:t>
      </w:r>
    </w:p>
    <w:p>
      <w:pPr>
        <w:pStyle w:val="ListBullet"/>
        <w:jc w:val="left"/>
        <w:rPr/>
      </w:pPr>
      <w:r>
        <w:rPr/>
        <w:t>•</w:t>
      </w:r>
      <w:r>
        <w:rPr/>
        <w:tab/>
        <w:t>Moins d'individualisme</w:t>
      </w:r>
    </w:p>
    <w:p>
      <w:pPr>
        <w:pStyle w:val="ListBullet"/>
        <w:jc w:val="left"/>
        <w:rPr/>
      </w:pPr>
      <w:r>
        <w:rPr/>
        <w:t>•</w:t>
      </w:r>
      <w:r>
        <w:rPr/>
        <w:tab/>
        <w:t>plus de solidarité car cela va appauvrir beaucoup de monde</w:t>
      </w:r>
    </w:p>
    <w:p>
      <w:pPr>
        <w:pStyle w:val="ListBullet"/>
        <w:jc w:val="left"/>
        <w:rPr/>
      </w:pPr>
      <w:r>
        <w:rPr/>
        <w:t>•</w:t>
      </w:r>
      <w:r>
        <w:rPr/>
        <w:tab/>
        <w:t>Société moins individualiste, privilégier les relations socioéconomiques de proximité</w:t>
      </w:r>
    </w:p>
    <w:p>
      <w:pPr>
        <w:pStyle w:val="ListBullet"/>
        <w:jc w:val="left"/>
        <w:rPr/>
      </w:pPr>
      <w:r>
        <w:rPr/>
        <w:t>•</w:t>
      </w:r>
      <w:r>
        <w:rPr/>
        <w:tab/>
        <w:t>respect des autres</w:t>
      </w:r>
    </w:p>
    <w:p>
      <w:pPr>
        <w:pStyle w:val="ListBullet"/>
        <w:jc w:val="left"/>
        <w:rPr/>
      </w:pPr>
      <w:r>
        <w:rPr/>
        <w:t>•</w:t>
      </w:r>
      <w:r>
        <w:rPr/>
        <w:tab/>
        <w:t>Une réelle solidarité, utopie ?</w:t>
      </w:r>
    </w:p>
    <w:p>
      <w:pPr>
        <w:pStyle w:val="ListBullet"/>
        <w:jc w:val="left"/>
        <w:rPr/>
      </w:pPr>
      <w:r>
        <w:rPr/>
        <w:t>•</w:t>
      </w:r>
      <w:r>
        <w:rPr/>
        <w:tab/>
        <w:t>L'âme humaine ( un rêve !!!)</w:t>
      </w:r>
    </w:p>
    <w:p>
      <w:pPr>
        <w:pStyle w:val="ListBullet"/>
        <w:jc w:val="left"/>
        <w:rPr/>
      </w:pPr>
      <w:r>
        <w:rPr/>
        <w:t>•</w:t>
      </w:r>
      <w:r>
        <w:rPr/>
        <w:tab/>
        <w:t>Je souhaiterais une société beaucoup plus humaine et qui oublie la rentabilité et objectifs financiers excessifs.</w:t>
        <w:br/>
        <w:br/>
        <w:t>Je souhaite un monde plus humain et solidaire, qui donne priorité à tous les Hommes et à la planète!!!</w:t>
      </w:r>
    </w:p>
    <w:p>
      <w:pPr>
        <w:pStyle w:val="ListBullet"/>
        <w:jc w:val="left"/>
        <w:rPr/>
      </w:pPr>
      <w:r>
        <w:rPr/>
        <w:t>•</w:t>
      </w:r>
      <w:r>
        <w:rPr/>
        <w:tab/>
        <w:t>Plus de solidarité</w:t>
      </w:r>
    </w:p>
    <w:p>
      <w:pPr>
        <w:pStyle w:val="ListBullet"/>
        <w:jc w:val="left"/>
        <w:rPr/>
      </w:pPr>
      <w:r>
        <w:rPr/>
        <w:t>•</w:t>
      </w:r>
      <w:r>
        <w:rPr/>
        <w:tab/>
        <w:t>la solidarité envers ses voisins, ses pères</w:t>
      </w:r>
    </w:p>
    <w:p>
      <w:pPr>
        <w:pStyle w:val="ListBullet"/>
        <w:jc w:val="left"/>
        <w:rPr/>
      </w:pPr>
      <w:r>
        <w:rPr/>
        <w:t>•</w:t>
      </w:r>
      <w:r>
        <w:rPr/>
        <w:tab/>
        <w:t>les hommes se sont enfin aperçu que d'être à la maison n'était pas synomyme de repos et que d'avoir des enfants demandait de la responsabilité</w:t>
      </w:r>
    </w:p>
    <w:p>
      <w:pPr>
        <w:pStyle w:val="ListBullet"/>
        <w:jc w:val="left"/>
        <w:rPr/>
      </w:pPr>
      <w:r>
        <w:rPr/>
        <w:t>•</w:t>
      </w:r>
      <w:r>
        <w:rPr/>
        <w:tab/>
        <w:t>Dans le monde cela sera beaucoup plus difficile à changer  la mentalité de certains dirigeants ( je ne les nomme pas, il n'en valent pas la peine) mais ce sera aux peuples de résoudre ce problème.</w:t>
      </w:r>
    </w:p>
    <w:p>
      <w:pPr>
        <w:pStyle w:val="ListBullet"/>
        <w:jc w:val="left"/>
        <w:rPr/>
      </w:pPr>
      <w:r>
        <w:rPr/>
        <w:t>•</w:t>
      </w:r>
      <w:r>
        <w:rPr/>
        <w:tab/>
        <w:t>L entraide</w:t>
      </w:r>
    </w:p>
    <w:p>
      <w:pPr>
        <w:pStyle w:val="ListBullet"/>
        <w:jc w:val="left"/>
        <w:rPr/>
      </w:pPr>
      <w:r>
        <w:rPr/>
        <w:t>•</w:t>
      </w:r>
      <w:r>
        <w:rPr/>
        <w:tab/>
        <w:t>Le partage</w:t>
      </w:r>
    </w:p>
    <w:p>
      <w:pPr>
        <w:pStyle w:val="ListBullet"/>
        <w:jc w:val="left"/>
        <w:rPr/>
      </w:pPr>
      <w:r>
        <w:rPr/>
        <w:t>•</w:t>
      </w:r>
      <w:r>
        <w:rPr/>
        <w:tab/>
        <w:t>Mettre en place une solidarité entre les peuples....</w:t>
      </w:r>
    </w:p>
    <w:p>
      <w:pPr>
        <w:pStyle w:val="ListBullet"/>
        <w:jc w:val="left"/>
        <w:rPr/>
      </w:pPr>
      <w:r>
        <w:rPr/>
        <w:t>•</w:t>
      </w:r>
      <w:r>
        <w:rPr/>
        <w:tab/>
        <w:t>le manque de solidarite et de considération</w:t>
      </w:r>
    </w:p>
    <w:p>
      <w:pPr>
        <w:pStyle w:val="ListBullet"/>
        <w:jc w:val="left"/>
        <w:rPr/>
      </w:pPr>
      <w:r>
        <w:rPr/>
        <w:t>•</w:t>
      </w:r>
      <w:r>
        <w:rPr/>
        <w:tab/>
        <w:t>Plus de dialogue, honnête et humain</w:t>
      </w:r>
    </w:p>
    <w:p>
      <w:pPr>
        <w:pStyle w:val="ListBullet"/>
        <w:jc w:val="left"/>
        <w:rPr/>
      </w:pPr>
      <w:r>
        <w:rPr/>
        <w:t>•</w:t>
      </w:r>
      <w:r>
        <w:rPr/>
        <w:tab/>
        <w:t>Plus de proximité</w:t>
      </w:r>
    </w:p>
    <w:p>
      <w:pPr>
        <w:pStyle w:val="ListBullet"/>
        <w:jc w:val="left"/>
        <w:rPr/>
      </w:pPr>
      <w:r>
        <w:rPr/>
        <w:t>•</w:t>
      </w:r>
      <w:r>
        <w:rPr/>
        <w:tab/>
        <w:t>Que cela pousse les gens à créer ?</w:t>
      </w:r>
    </w:p>
    <w:p>
      <w:pPr>
        <w:pStyle w:val="ListBullet"/>
        <w:jc w:val="left"/>
        <w:rPr/>
      </w:pPr>
      <w:r>
        <w:rPr/>
        <w:t>•</w:t>
      </w:r>
      <w:r>
        <w:rPr/>
        <w:tab/>
        <w:t>Solidarité</w:t>
      </w:r>
    </w:p>
    <w:p>
      <w:pPr>
        <w:pStyle w:val="ListBullet"/>
        <w:jc w:val="left"/>
        <w:rPr/>
      </w:pPr>
      <w:r>
        <w:rPr/>
        <w:t>•</w:t>
      </w:r>
      <w:r>
        <w:rPr/>
        <w:tab/>
        <w:t>Être entouré de personnes plus positives</w:t>
      </w:r>
    </w:p>
    <w:p>
      <w:pPr>
        <w:pStyle w:val="ListBullet"/>
        <w:jc w:val="left"/>
        <w:rPr/>
      </w:pPr>
      <w:r>
        <w:rPr/>
        <w:t>•</w:t>
      </w:r>
      <w:r>
        <w:rPr/>
        <w:tab/>
        <w:t>CHANGER EST UNE BELLE AMBITION ! FAIRE EVOLUER SERAIT DEJA BIEN...MOINS D'INDIVIDUALISME, FAIRE BEAUCOUP PLUS ATTENTION AUX AUTRES ET LES REGARDER VRAIMENT.</w:t>
      </w:r>
    </w:p>
    <w:p>
      <w:pPr>
        <w:pStyle w:val="ListBullet"/>
        <w:jc w:val="left"/>
        <w:rPr/>
      </w:pPr>
      <w:r>
        <w:rPr/>
        <w:t>•</w:t>
      </w:r>
      <w:r>
        <w:rPr/>
        <w:tab/>
        <w:t>être collectivement plus sereins , moins pressés , stressés et futiles</w:t>
      </w:r>
    </w:p>
    <w:p>
      <w:pPr>
        <w:pStyle w:val="ListBullet"/>
        <w:jc w:val="left"/>
        <w:rPr/>
      </w:pPr>
      <w:r>
        <w:rPr/>
        <w:t>•</w:t>
      </w:r>
      <w:r>
        <w:rPr/>
        <w:tab/>
        <w:t>replacer l'humain au coeur du système</w:t>
      </w:r>
    </w:p>
    <w:p>
      <w:pPr>
        <w:pStyle w:val="ListBullet"/>
        <w:jc w:val="left"/>
        <w:rPr/>
      </w:pPr>
      <w:r>
        <w:rPr/>
        <w:t>•</w:t>
      </w:r>
      <w:r>
        <w:rPr/>
        <w:tab/>
        <w:t>Humanisme avant profit déplacé</w:t>
      </w:r>
    </w:p>
    <w:p>
      <w:pPr>
        <w:pStyle w:val="ListBullet"/>
        <w:jc w:val="left"/>
        <w:rPr/>
      </w:pPr>
      <w:r>
        <w:rPr/>
        <w:t>•</w:t>
      </w:r>
      <w:r>
        <w:rPr/>
        <w:tab/>
        <w:t>Plus de solidarité</w:t>
      </w:r>
    </w:p>
    <w:p>
      <w:pPr>
        <w:pStyle w:val="ListBullet"/>
        <w:jc w:val="left"/>
        <w:rPr/>
      </w:pPr>
      <w:r>
        <w:rPr/>
        <w:t>•</w:t>
      </w:r>
      <w:r>
        <w:rPr/>
        <w:tab/>
        <w:t>J'espère que cette crise nous permettra à tous de retrouver plus d'humanité et de solidarité comme nous pouvons en faire preuve durant cette crise.</w:t>
      </w:r>
    </w:p>
    <w:p>
      <w:pPr>
        <w:pStyle w:val="ListBullet"/>
        <w:jc w:val="left"/>
        <w:rPr/>
      </w:pPr>
      <w:r>
        <w:rPr/>
        <w:t>•</w:t>
      </w:r>
      <w:r>
        <w:rPr/>
        <w:tab/>
        <w:t>Accorder plus d'importance à l'humain</w:t>
      </w:r>
    </w:p>
    <w:p>
      <w:pPr>
        <w:pStyle w:val="ListBullet"/>
        <w:jc w:val="left"/>
        <w:rPr/>
      </w:pPr>
      <w:r>
        <w:rPr/>
        <w:t>•</w:t>
      </w:r>
      <w:r>
        <w:rPr/>
        <w:tab/>
        <w:t>La mise en place d'aides pour les plus démunis : la misère s'accentue plus chaque jour dans les rues.</w:t>
      </w:r>
    </w:p>
    <w:p>
      <w:pPr>
        <w:pStyle w:val="ListBullet"/>
        <w:jc w:val="left"/>
        <w:rPr/>
      </w:pPr>
      <w:r>
        <w:rPr/>
        <w:t>•</w:t>
      </w:r>
      <w:r>
        <w:rPr/>
        <w:tab/>
        <w:t>Plus de solidarité</w:t>
      </w:r>
    </w:p>
    <w:p>
      <w:pPr>
        <w:pStyle w:val="ListBullet"/>
        <w:jc w:val="left"/>
        <w:rPr/>
      </w:pPr>
      <w:r>
        <w:rPr/>
        <w:t>•</w:t>
      </w:r>
      <w:r>
        <w:rPr/>
        <w:tab/>
        <w:t>Solidarité avec les pays du tiers-monde</w:t>
      </w:r>
    </w:p>
    <w:p>
      <w:pPr>
        <w:pStyle w:val="ListBullet"/>
        <w:jc w:val="left"/>
        <w:rPr/>
      </w:pPr>
      <w:r>
        <w:rPr/>
        <w:t>•</w:t>
      </w:r>
      <w:r>
        <w:rPr/>
        <w:tab/>
        <w:t>une plus grande solidarité</w:t>
      </w:r>
    </w:p>
    <w:p>
      <w:pPr>
        <w:pStyle w:val="ListBullet"/>
        <w:jc w:val="left"/>
        <w:rPr/>
      </w:pPr>
      <w:r>
        <w:rPr/>
        <w:t>•</w:t>
      </w:r>
      <w:r>
        <w:rPr/>
        <w:tab/>
        <w:t>La dynamique d'entraide</w:t>
      </w:r>
    </w:p>
    <w:p>
      <w:pPr>
        <w:pStyle w:val="ListBullet"/>
        <w:jc w:val="left"/>
        <w:rPr/>
      </w:pPr>
      <w:r>
        <w:rPr/>
        <w:t>•</w:t>
      </w:r>
      <w:r>
        <w:rPr/>
        <w:tab/>
        <w:t>Plus de solidarité</w:t>
      </w:r>
    </w:p>
    <w:p>
      <w:pPr>
        <w:pStyle w:val="ListBullet"/>
        <w:jc w:val="left"/>
        <w:rPr/>
      </w:pPr>
      <w:r>
        <w:rPr/>
        <w:t>•</w:t>
      </w:r>
      <w:r>
        <w:rPr/>
        <w:tab/>
        <w:t>Respect des seniors</w:t>
      </w:r>
    </w:p>
    <w:p>
      <w:pPr>
        <w:pStyle w:val="ListBullet"/>
        <w:jc w:val="left"/>
        <w:rPr/>
      </w:pPr>
      <w:r>
        <w:rPr/>
        <w:t>•</w:t>
      </w:r>
      <w:r>
        <w:rPr/>
        <w:tab/>
        <w:t>Plus de solidarité dans la société française</w:t>
      </w:r>
    </w:p>
    <w:p>
      <w:pPr>
        <w:pStyle w:val="ListBullet"/>
        <w:jc w:val="left"/>
        <w:rPr/>
      </w:pPr>
      <w:r>
        <w:rPr/>
        <w:t>•</w:t>
      </w:r>
      <w:r>
        <w:rPr/>
        <w:tab/>
        <w:t>Être plus' solidaires</w:t>
      </w:r>
    </w:p>
    <w:p>
      <w:pPr>
        <w:pStyle w:val="ListBullet"/>
        <w:jc w:val="left"/>
        <w:rPr/>
      </w:pPr>
      <w:r>
        <w:rPr/>
        <w:t>•</w:t>
      </w:r>
      <w:r>
        <w:rPr/>
        <w:tab/>
        <w:t>Conserver la proximité qu'avec ses proches.</w:t>
      </w:r>
    </w:p>
    <w:p>
      <w:pPr>
        <w:pStyle w:val="ListBullet"/>
        <w:jc w:val="left"/>
        <w:rPr/>
      </w:pPr>
      <w:r>
        <w:rPr/>
        <w:t>•</w:t>
      </w:r>
      <w:r>
        <w:rPr/>
        <w:tab/>
        <w:t>une plus grande fraternité</w:t>
      </w:r>
    </w:p>
    <w:p>
      <w:pPr>
        <w:pStyle w:val="ListBullet"/>
        <w:jc w:val="left"/>
        <w:rPr/>
      </w:pPr>
      <w:r>
        <w:rPr/>
        <w:t>•</w:t>
      </w:r>
      <w:r>
        <w:rPr/>
        <w:tab/>
        <w:t>Encourager les solidarités de façon pérenne et non pas seulement "ponctuelle"</w:t>
      </w:r>
    </w:p>
    <w:p>
      <w:pPr>
        <w:pStyle w:val="ListBullet"/>
        <w:jc w:val="left"/>
        <w:rPr/>
      </w:pPr>
      <w:r>
        <w:rPr/>
        <w:t>•</w:t>
      </w:r>
      <w:r>
        <w:rPr/>
        <w:tab/>
        <w:t>vivre simplement en regardant autour de soi</w:t>
      </w:r>
    </w:p>
    <w:p>
      <w:pPr>
        <w:pStyle w:val="ListBullet"/>
        <w:jc w:val="left"/>
        <w:rPr/>
      </w:pPr>
      <w:r>
        <w:rPr/>
        <w:t>•</w:t>
      </w:r>
      <w:r>
        <w:rPr/>
        <w:tab/>
        <w:t>J'aimerais qu'on loge les sans abris</w:t>
      </w:r>
    </w:p>
    <w:p>
      <w:pPr>
        <w:pStyle w:val="ListBullet"/>
        <w:jc w:val="left"/>
        <w:rPr/>
      </w:pPr>
      <w:r>
        <w:rPr/>
        <w:t>•</w:t>
      </w:r>
      <w:r>
        <w:rPr/>
        <w:tab/>
        <w:t>Retour à l'essentiel relations humaines</w:t>
      </w:r>
    </w:p>
    <w:p>
      <w:pPr>
        <w:pStyle w:val="ListBullet"/>
        <w:jc w:val="left"/>
        <w:rPr/>
      </w:pPr>
      <w:r>
        <w:rPr/>
        <w:t>•</w:t>
      </w:r>
      <w:r>
        <w:rPr/>
        <w:tab/>
        <w:t>Une re découverte de notre environnement proche : les voisins, les commerces, les personnes vulnérables du quartier,  - prendre soin &amp; prêter attention à ce qui nous entoure</w:t>
      </w:r>
    </w:p>
    <w:p>
      <w:pPr>
        <w:pStyle w:val="ListBullet"/>
        <w:jc w:val="left"/>
        <w:rPr/>
      </w:pPr>
      <w:r>
        <w:rPr/>
        <w:t>•</w:t>
      </w:r>
      <w:r>
        <w:rPr/>
        <w:tab/>
        <w:t>faire évoluer la mentalité de certains</w:t>
      </w:r>
    </w:p>
    <w:p>
      <w:pPr>
        <w:pStyle w:val="ListBullet"/>
        <w:jc w:val="left"/>
        <w:rPr/>
      </w:pPr>
      <w:r>
        <w:rPr/>
        <w:t>•</w:t>
      </w:r>
      <w:r>
        <w:rPr/>
        <w:tab/>
        <w:t>Que les gents respectent le confinement</w:t>
      </w:r>
    </w:p>
    <w:p>
      <w:pPr>
        <w:pStyle w:val="ListBullet"/>
        <w:jc w:val="left"/>
        <w:rPr/>
      </w:pPr>
      <w:r>
        <w:rPr/>
        <w:t>•</w:t>
      </w:r>
      <w:r>
        <w:rPr/>
        <w:tab/>
        <w:t>l'entraide</w:t>
      </w:r>
    </w:p>
    <w:p>
      <w:pPr>
        <w:pStyle w:val="ListBullet"/>
        <w:jc w:val="left"/>
        <w:rPr/>
      </w:pPr>
      <w:r>
        <w:rPr/>
        <w:t>•</w:t>
      </w:r>
      <w:r>
        <w:rPr/>
        <w:tab/>
        <w:t>plus de solidarité</w:t>
      </w:r>
    </w:p>
    <w:p>
      <w:pPr>
        <w:pStyle w:val="ListBullet"/>
        <w:jc w:val="left"/>
        <w:rPr/>
      </w:pPr>
      <w:r>
        <w:rPr/>
        <w:t>•</w:t>
      </w:r>
      <w:r>
        <w:rPr/>
        <w:tab/>
        <w:t>Revenir à plus de simplicité, moins d'égo et de mental</w:t>
      </w:r>
    </w:p>
    <w:p>
      <w:pPr>
        <w:pStyle w:val="ListBullet"/>
        <w:jc w:val="left"/>
        <w:rPr/>
      </w:pPr>
      <w:r>
        <w:rPr/>
        <w:t>•</w:t>
      </w:r>
      <w:r>
        <w:rPr/>
        <w:tab/>
        <w:t>Retrouver des valeurs plus humaines dans les grandes entreprises qui ne pensent qu'à faire toujours plus de bénéfices pour leurs actionnaires sans prendre en compte les salariés.</w:t>
      </w:r>
    </w:p>
    <w:p>
      <w:pPr>
        <w:pStyle w:val="ListBullet"/>
        <w:jc w:val="left"/>
        <w:rPr/>
      </w:pPr>
      <w:r>
        <w:rPr/>
        <w:t>•</w:t>
      </w:r>
      <w:r>
        <w:rPr/>
        <w:tab/>
        <w:t>Les relations entre les gens, qu'il y ait + de solidarité, + d'entente, de fraternité, d'engagements communs</w:t>
      </w:r>
    </w:p>
    <w:p>
      <w:pPr>
        <w:pStyle w:val="ListBullet"/>
        <w:jc w:val="left"/>
        <w:rPr/>
      </w:pPr>
      <w:r>
        <w:rPr/>
        <w:t>•</w:t>
      </w:r>
      <w:r>
        <w:rPr/>
        <w:tab/>
        <w:t>plus de solidarité</w:t>
      </w:r>
    </w:p>
    <w:p>
      <w:pPr>
        <w:pStyle w:val="ListBullet"/>
        <w:jc w:val="left"/>
        <w:rPr/>
      </w:pPr>
      <w:r>
        <w:rPr/>
        <w:t>•</w:t>
      </w:r>
      <w:r>
        <w:rPr/>
        <w:tab/>
        <w:t>Que les personnes soit plus solidaire et plus ouvert d’esprit</w:t>
      </w:r>
    </w:p>
    <w:p>
      <w:pPr>
        <w:pStyle w:val="ListBullet"/>
        <w:jc w:val="left"/>
        <w:rPr/>
      </w:pPr>
      <w:r>
        <w:rPr/>
        <w:t>•</w:t>
      </w:r>
      <w:r>
        <w:rPr/>
        <w:tab/>
        <w:t>Qu on arrête avec les valeurs mécaniques destinées au marketing rh mais qui ne sont jamais appliquées</w:t>
      </w:r>
    </w:p>
    <w:p>
      <w:pPr>
        <w:pStyle w:val="ListBullet"/>
        <w:jc w:val="left"/>
        <w:rPr/>
      </w:pPr>
      <w:r>
        <w:rPr/>
        <w:t>•</w:t>
      </w:r>
      <w:r>
        <w:rPr/>
        <w:tab/>
        <w:t>Du collectivisme en lieu et place de l individualisme</w:t>
      </w:r>
    </w:p>
    <w:p>
      <w:pPr>
        <w:pStyle w:val="ListBullet"/>
        <w:jc w:val="left"/>
        <w:rPr/>
      </w:pPr>
      <w:r>
        <w:rPr/>
        <w:t>•</w:t>
      </w:r>
      <w:r>
        <w:rPr/>
        <w:tab/>
        <w:t>Au delà de mes souhaits,  c est davantage une conviction que la société sera équilibrée économiquement,  les personnes seront solidaires,  le jugement n'existera plus , ni les peurs .</w:t>
        <w:br/>
        <w:br/>
        <w:t>Nous évoluons vers une ère et société spirituelle.</w:t>
      </w:r>
    </w:p>
    <w:p>
      <w:pPr>
        <w:pStyle w:val="ListBullet"/>
        <w:jc w:val="left"/>
        <w:rPr/>
      </w:pPr>
      <w:r>
        <w:rPr/>
        <w:t>•</w:t>
      </w:r>
      <w:r>
        <w:rPr/>
        <w:tab/>
        <w:t>Que les gens soient plus soucieux des autres</w:t>
      </w:r>
    </w:p>
    <w:p>
      <w:pPr>
        <w:pStyle w:val="ListBullet"/>
        <w:jc w:val="left"/>
        <w:rPr/>
      </w:pPr>
      <w:r>
        <w:rPr/>
        <w:t>•</w:t>
      </w:r>
      <w:r>
        <w:rPr/>
        <w:tab/>
        <w:t>Plus de solidarité</w:t>
      </w:r>
    </w:p>
    <w:p>
      <w:pPr>
        <w:pStyle w:val="ListBullet"/>
        <w:jc w:val="left"/>
        <w:rPr/>
      </w:pPr>
      <w:r>
        <w:rPr/>
        <w:t>•</w:t>
      </w:r>
      <w:r>
        <w:rPr/>
        <w:tab/>
        <w:t>Plus d'humanité entre nous</w:t>
      </w:r>
    </w:p>
    <w:p>
      <w:pPr>
        <w:pStyle w:val="ListBullet"/>
        <w:jc w:val="left"/>
        <w:rPr/>
      </w:pPr>
      <w:r>
        <w:rPr/>
        <w:t>•</w:t>
      </w:r>
      <w:r>
        <w:rPr/>
        <w:tab/>
        <w:t>Plus d'HUMANITÉ !</w:t>
      </w:r>
    </w:p>
    <w:p>
      <w:pPr>
        <w:pStyle w:val="ListBullet"/>
        <w:jc w:val="left"/>
        <w:rPr/>
      </w:pPr>
      <w:r>
        <w:rPr/>
        <w:t>•</w:t>
      </w:r>
      <w:r>
        <w:rPr/>
        <w:tab/>
        <w:t>Plus de TOLÉRANCE !</w:t>
      </w:r>
    </w:p>
    <w:p>
      <w:pPr>
        <w:pStyle w:val="ListBullet"/>
        <w:jc w:val="left"/>
        <w:rPr/>
      </w:pPr>
      <w:r>
        <w:rPr/>
        <w:t>•</w:t>
      </w:r>
      <w:r>
        <w:rPr/>
        <w:tab/>
        <w:t>Plus d'ÉGALITÉ SOCIALE!</w:t>
      </w:r>
    </w:p>
    <w:p>
      <w:pPr>
        <w:pStyle w:val="ListBullet"/>
        <w:jc w:val="left"/>
        <w:rPr/>
      </w:pPr>
      <w:r>
        <w:rPr/>
        <w:t>•</w:t>
      </w:r>
      <w:r>
        <w:rPr/>
        <w:tab/>
        <w:t>Plus de bienveillance et de respect</w:t>
      </w:r>
    </w:p>
    <w:p>
      <w:pPr>
        <w:pStyle w:val="ListBullet"/>
        <w:jc w:val="left"/>
        <w:rPr/>
      </w:pPr>
      <w:r>
        <w:rPr/>
        <w:t>•</w:t>
      </w:r>
      <w:r>
        <w:rPr/>
        <w:tab/>
        <w:t>Moins d'inégalités sociales et plus de partages</w:t>
      </w:r>
    </w:p>
    <w:p>
      <w:pPr>
        <w:pStyle w:val="ListBullet"/>
        <w:jc w:val="left"/>
        <w:rPr/>
      </w:pPr>
      <w:r>
        <w:rPr/>
        <w:t>•</w:t>
      </w:r>
      <w:r>
        <w:rPr/>
        <w:tab/>
        <w:t>L’entraide</w:t>
      </w:r>
    </w:p>
    <w:p>
      <w:pPr>
        <w:pStyle w:val="ListBullet"/>
        <w:jc w:val="left"/>
        <w:rPr/>
      </w:pPr>
      <w:r>
        <w:rPr/>
        <w:t>•</w:t>
      </w:r>
      <w:r>
        <w:rPr/>
        <w:tab/>
        <w:t>La solidarité</w:t>
      </w:r>
    </w:p>
    <w:p>
      <w:pPr>
        <w:pStyle w:val="ListBullet"/>
        <w:jc w:val="left"/>
        <w:rPr/>
      </w:pPr>
      <w:r>
        <w:rPr/>
        <w:t>•</w:t>
      </w:r>
      <w:r>
        <w:rPr/>
        <w:tab/>
        <w:t>Plus de solidarité</w:t>
      </w:r>
    </w:p>
    <w:p>
      <w:pPr>
        <w:pStyle w:val="ListBullet"/>
        <w:jc w:val="left"/>
        <w:rPr/>
      </w:pPr>
      <w:r>
        <w:rPr/>
        <w:t>•</w:t>
      </w:r>
      <w:r>
        <w:rPr/>
        <w:tab/>
        <w:t>La solidarité</w:t>
      </w:r>
    </w:p>
    <w:p>
      <w:pPr>
        <w:pStyle w:val="ListBullet"/>
        <w:jc w:val="left"/>
        <w:rPr/>
      </w:pPr>
      <w:r>
        <w:rPr/>
        <w:t>•</w:t>
      </w:r>
      <w:r>
        <w:rPr/>
        <w:tab/>
        <w:t>Plus de lien social</w:t>
      </w:r>
    </w:p>
    <w:p>
      <w:pPr>
        <w:pStyle w:val="ListBullet"/>
        <w:jc w:val="left"/>
        <w:rPr/>
      </w:pPr>
      <w:r>
        <w:rPr/>
        <w:t>•</w:t>
      </w:r>
      <w:r>
        <w:rPr/>
        <w:tab/>
        <w:t>Plus de solidarité Et d'écoute</w:t>
      </w:r>
    </w:p>
    <w:p>
      <w:pPr>
        <w:pStyle w:val="ListBullet"/>
        <w:jc w:val="left"/>
        <w:rPr/>
      </w:pPr>
      <w:r>
        <w:rPr/>
        <w:t>•</w:t>
      </w:r>
      <w:r>
        <w:rPr/>
        <w:tab/>
        <w:t>Plus de reconnaissance a la juste valeur humaine</w:t>
      </w:r>
    </w:p>
    <w:p>
      <w:pPr>
        <w:pStyle w:val="ListBullet"/>
        <w:jc w:val="left"/>
        <w:rPr/>
      </w:pPr>
      <w:r>
        <w:rPr/>
        <w:t>•</w:t>
      </w:r>
      <w:r>
        <w:rPr/>
        <w:tab/>
        <w:t>Plus d'équité</w:t>
      </w:r>
    </w:p>
    <w:p>
      <w:pPr>
        <w:pStyle w:val="ListBullet"/>
        <w:jc w:val="left"/>
        <w:rPr/>
      </w:pPr>
      <w:r>
        <w:rPr/>
        <w:t>•</w:t>
      </w:r>
      <w:r>
        <w:rPr/>
        <w:tab/>
        <w:t>Partage d'expérience car les différences permettent d'avancer et de construire</w:t>
      </w:r>
    </w:p>
    <w:p>
      <w:pPr>
        <w:pStyle w:val="ListBullet"/>
        <w:jc w:val="left"/>
        <w:rPr/>
      </w:pPr>
      <w:r>
        <w:rPr/>
        <w:t>•</w:t>
      </w:r>
      <w:r>
        <w:rPr/>
        <w:tab/>
        <w:t>Garder cet élan de solidarité sous toutes ses formes illustré par toutes ces actions extraordinaires que nous découvrons chaque jour...</w:t>
      </w:r>
    </w:p>
    <w:p>
      <w:pPr>
        <w:pStyle w:val="ListBullet"/>
        <w:jc w:val="left"/>
        <w:rPr/>
      </w:pPr>
      <w:r>
        <w:rPr/>
        <w:t>•</w:t>
      </w:r>
      <w:r>
        <w:rPr/>
        <w:tab/>
        <w:t>Que les inégalités disparaissent</w:t>
      </w:r>
    </w:p>
    <w:p>
      <w:pPr>
        <w:pStyle w:val="ListBullet"/>
        <w:jc w:val="left"/>
        <w:rPr/>
      </w:pPr>
      <w:r>
        <w:rPr/>
        <w:t>•</w:t>
      </w:r>
      <w:r>
        <w:rPr/>
        <w:tab/>
        <w:t>Voir plus d'entraide autour de chez nous</w:t>
      </w:r>
    </w:p>
    <w:p>
      <w:pPr>
        <w:pStyle w:val="ListBullet"/>
        <w:jc w:val="left"/>
        <w:rPr/>
      </w:pPr>
      <w:r>
        <w:rPr/>
        <w:t>•</w:t>
      </w:r>
      <w:r>
        <w:rPr/>
        <w:tab/>
        <w:t>Plus de bienveillance</w:t>
      </w:r>
    </w:p>
    <w:p>
      <w:pPr>
        <w:pStyle w:val="ListBullet"/>
        <w:jc w:val="left"/>
        <w:rPr/>
      </w:pPr>
      <w:r>
        <w:rPr/>
        <w:t>•</w:t>
      </w:r>
      <w:r>
        <w:rPr/>
        <w:tab/>
        <w:t>Respect des autres</w:t>
      </w:r>
    </w:p>
    <w:p>
      <w:pPr>
        <w:pStyle w:val="ListBullet"/>
        <w:jc w:val="left"/>
        <w:rPr/>
      </w:pPr>
      <w:r>
        <w:rPr/>
        <w:t>•</w:t>
      </w:r>
      <w:r>
        <w:rPr/>
        <w:tab/>
        <w:t>Le jugement négatif des uns et des autres</w:t>
      </w:r>
    </w:p>
    <w:p>
      <w:pPr>
        <w:pStyle w:val="ListBullet"/>
        <w:jc w:val="left"/>
        <w:rPr/>
      </w:pPr>
      <w:r>
        <w:rPr/>
        <w:t>•</w:t>
      </w:r>
      <w:r>
        <w:rPr/>
        <w:tab/>
        <w:t>L'individualisme</w:t>
      </w:r>
    </w:p>
    <w:p>
      <w:pPr>
        <w:pStyle w:val="ListBullet"/>
        <w:jc w:val="left"/>
        <w:rPr/>
      </w:pPr>
      <w:r>
        <w:rPr/>
        <w:t>•</w:t>
      </w:r>
      <w:r>
        <w:rPr/>
        <w:tab/>
        <w:t>L'entraide</w:t>
      </w:r>
    </w:p>
    <w:p>
      <w:pPr>
        <w:pStyle w:val="ListBullet"/>
        <w:jc w:val="left"/>
        <w:rPr/>
      </w:pPr>
      <w:r>
        <w:rPr/>
        <w:t>•</w:t>
      </w:r>
      <w:r>
        <w:rPr/>
        <w:tab/>
        <w:t>Plus de bienveillance, d'entraide</w:t>
      </w:r>
    </w:p>
    <w:p>
      <w:pPr>
        <w:pStyle w:val="ListBullet"/>
        <w:jc w:val="left"/>
        <w:rPr/>
      </w:pPr>
      <w:r>
        <w:rPr/>
        <w:t>•</w:t>
      </w:r>
      <w:r>
        <w:rPr/>
        <w:tab/>
        <w:t>Redéfinir les priorités : l'humain avant tout</w:t>
      </w:r>
    </w:p>
    <w:p>
      <w:pPr>
        <w:pStyle w:val="ListBullet"/>
        <w:jc w:val="left"/>
        <w:rPr/>
      </w:pPr>
      <w:r>
        <w:rPr/>
        <w:t>•</w:t>
      </w:r>
      <w:r>
        <w:rPr/>
        <w:tab/>
        <w:t>Plus de solidarité</w:t>
      </w:r>
    </w:p>
    <w:p>
      <w:pPr>
        <w:pStyle w:val="ListBullet"/>
        <w:jc w:val="left"/>
        <w:rPr/>
      </w:pPr>
      <w:r>
        <w:rPr/>
        <w:t>•</w:t>
      </w:r>
      <w:r>
        <w:rPr/>
        <w:tab/>
        <w:t>De la mise en collectivité de certains moyens avec de l’entraide</w:t>
      </w:r>
    </w:p>
    <w:p>
      <w:pPr>
        <w:pStyle w:val="ListBullet"/>
        <w:jc w:val="left"/>
        <w:rPr/>
      </w:pPr>
      <w:r>
        <w:rPr/>
        <w:t>•</w:t>
      </w:r>
      <w:r>
        <w:rPr/>
        <w:tab/>
        <w:t>Solidarité et ponts entre les business</w:t>
      </w:r>
    </w:p>
    <w:p>
      <w:pPr>
        <w:pStyle w:val="ListBullet"/>
        <w:jc w:val="left"/>
        <w:rPr/>
      </w:pPr>
      <w:r>
        <w:rPr/>
        <w:t>•</w:t>
      </w:r>
      <w:r>
        <w:rPr/>
        <w:tab/>
        <w:t>La simplicité</w:t>
      </w:r>
    </w:p>
    <w:p>
      <w:pPr>
        <w:pStyle w:val="ListBullet"/>
        <w:jc w:val="left"/>
        <w:rPr/>
      </w:pPr>
      <w:r>
        <w:rPr/>
        <w:t>•</w:t>
      </w:r>
      <w:r>
        <w:rPr/>
        <w:tab/>
        <w:t>Plus d’empathie</w:t>
      </w:r>
    </w:p>
    <w:p>
      <w:pPr>
        <w:pStyle w:val="ListBullet"/>
        <w:jc w:val="left"/>
        <w:rPr/>
      </w:pPr>
      <w:r>
        <w:rPr/>
        <w:t>•</w:t>
      </w:r>
      <w:r>
        <w:rPr/>
        <w:tab/>
        <w:t>Plus de bienveillance</w:t>
      </w:r>
    </w:p>
    <w:p>
      <w:pPr>
        <w:pStyle w:val="ListBullet"/>
        <w:jc w:val="left"/>
        <w:rPr/>
      </w:pPr>
      <w:r>
        <w:rPr/>
        <w:t>•</w:t>
      </w:r>
      <w:r>
        <w:rPr/>
        <w:tab/>
        <w:t>Un changement de mentalité partout</w:t>
      </w:r>
    </w:p>
    <w:p>
      <w:pPr>
        <w:pStyle w:val="ListBullet"/>
        <w:jc w:val="left"/>
        <w:rPr/>
      </w:pPr>
      <w:r>
        <w:rPr/>
        <w:t>•</w:t>
      </w:r>
      <w:r>
        <w:rPr/>
        <w:tab/>
        <w:t>Se souvenir du rapport entre action individuelle (décision, action, arbitrage) et pensée collective : une fusion libérale au sens propre.</w:t>
      </w:r>
    </w:p>
    <w:p>
      <w:pPr>
        <w:pStyle w:val="ListBullet"/>
        <w:jc w:val="left"/>
        <w:rPr/>
      </w:pPr>
      <w:r>
        <w:rPr/>
        <w:t>•</w:t>
      </w:r>
      <w:r>
        <w:rPr/>
        <w:tab/>
        <w:t>Plus de bienveillance</w:t>
      </w:r>
    </w:p>
    <w:p>
      <w:pPr>
        <w:pStyle w:val="ListBullet"/>
        <w:jc w:val="left"/>
        <w:rPr/>
      </w:pPr>
      <w:r>
        <w:rPr/>
        <w:t>•</w:t>
      </w:r>
      <w:r>
        <w:rPr/>
        <w:tab/>
        <w:t>Plus de solidarité</w:t>
      </w:r>
    </w:p>
    <w:p>
      <w:pPr>
        <w:pStyle w:val="ListBullet"/>
        <w:jc w:val="left"/>
        <w:rPr/>
      </w:pPr>
      <w:r>
        <w:rPr/>
        <w:t>•</w:t>
      </w:r>
      <w:r>
        <w:rPr/>
        <w:tab/>
        <w:t>La solidarité</w:t>
      </w:r>
    </w:p>
    <w:p>
      <w:pPr>
        <w:pStyle w:val="ListBullet"/>
        <w:jc w:val="left"/>
        <w:rPr/>
      </w:pPr>
      <w:r>
        <w:rPr/>
        <w:t>•</w:t>
      </w:r>
      <w:r>
        <w:rPr/>
        <w:tab/>
        <w:t>L’humain en 1er</w:t>
      </w:r>
    </w:p>
    <w:p>
      <w:pPr>
        <w:pStyle w:val="ListBullet"/>
        <w:jc w:val="left"/>
        <w:rPr/>
      </w:pPr>
      <w:r>
        <w:rPr/>
        <w:t>•</w:t>
      </w:r>
      <w:r>
        <w:rPr/>
        <w:tab/>
        <w:t>Moins de statistiques pour régenter la vie</w:t>
      </w:r>
    </w:p>
    <w:p>
      <w:pPr>
        <w:pStyle w:val="ListBullet"/>
        <w:jc w:val="left"/>
        <w:rPr/>
      </w:pPr>
      <w:r>
        <w:rPr/>
        <w:t>•</w:t>
      </w:r>
      <w:r>
        <w:rPr/>
        <w:tab/>
        <w:t>La solidarité</w:t>
      </w:r>
    </w:p>
    <w:p>
      <w:pPr>
        <w:pStyle w:val="ListBullet"/>
        <w:jc w:val="left"/>
        <w:rPr/>
      </w:pPr>
      <w:r>
        <w:rPr/>
        <w:t>•</w:t>
      </w:r>
      <w:r>
        <w:rPr/>
        <w:tab/>
        <w:t>Meilleure estime pour les interactions sociales</w:t>
      </w:r>
    </w:p>
    <w:p>
      <w:pPr>
        <w:pStyle w:val="ListBullet"/>
        <w:jc w:val="left"/>
        <w:rPr/>
      </w:pPr>
      <w:r>
        <w:rPr/>
        <w:t>•</w:t>
      </w:r>
      <w:r>
        <w:rPr/>
        <w:tab/>
        <w:t>MIEUX COMPRENDRE CE QUI SE PASSE  AUTOUR DE NOUS</w:t>
      </w:r>
    </w:p>
    <w:p>
      <w:pPr>
        <w:pStyle w:val="ListBullet"/>
        <w:jc w:val="left"/>
        <w:rPr/>
      </w:pPr>
      <w:r>
        <w:rPr/>
        <w:t>•</w:t>
      </w:r>
      <w:r>
        <w:rPr/>
        <w:tab/>
        <w:t>Arrêter le sexisme</w:t>
      </w:r>
    </w:p>
    <w:p>
      <w:pPr>
        <w:pStyle w:val="ListBullet"/>
        <w:jc w:val="left"/>
        <w:rPr/>
      </w:pPr>
      <w:r>
        <w:rPr/>
        <w:t>•</w:t>
      </w:r>
      <w:r>
        <w:rPr/>
        <w:tab/>
        <w:t>Que chaque individu se respecte et respecte l’autre</w:t>
      </w:r>
    </w:p>
    <w:p>
      <w:pPr>
        <w:pStyle w:val="ListBullet"/>
        <w:jc w:val="left"/>
        <w:rPr/>
      </w:pPr>
      <w:r>
        <w:rPr/>
        <w:t>•</w:t>
      </w:r>
      <w:r>
        <w:rPr/>
        <w:tab/>
        <w:t>« Vivre simplement pour que tous puissent vivre simplement » Ghandi</w:t>
      </w:r>
    </w:p>
    <w:p>
      <w:pPr>
        <w:pStyle w:val="ListBullet"/>
        <w:jc w:val="left"/>
        <w:rPr/>
      </w:pPr>
      <w:r>
        <w:rPr/>
        <w:t>•</w:t>
      </w:r>
      <w:r>
        <w:rPr/>
        <w:tab/>
        <w:t>Prendre conscience de cette 2eme chance mondialement!</w:t>
      </w:r>
    </w:p>
    <w:p>
      <w:pPr>
        <w:pStyle w:val="ListBullet"/>
        <w:jc w:val="left"/>
        <w:rPr/>
      </w:pPr>
      <w:r>
        <w:rPr/>
        <w:t>•</w:t>
      </w:r>
      <w:r>
        <w:rPr/>
        <w:tab/>
        <w:t>L’entraide, le soutien</w:t>
      </w:r>
    </w:p>
    <w:p>
      <w:pPr>
        <w:pStyle w:val="ListBullet"/>
        <w:jc w:val="left"/>
        <w:rPr/>
      </w:pPr>
      <w:r>
        <w:rPr/>
        <w:t>•</w:t>
      </w:r>
      <w:r>
        <w:rPr/>
        <w:tab/>
        <w:t>Fonder notre société sur des valeurs de justice, partage, bienveillance et tolérance</w:t>
      </w:r>
    </w:p>
    <w:p>
      <w:pPr>
        <w:pStyle w:val="ListBullet"/>
        <w:jc w:val="left"/>
        <w:rPr/>
      </w:pPr>
      <w:r>
        <w:rPr/>
        <w:t>•</w:t>
      </w:r>
      <w:r>
        <w:rPr/>
        <w:tab/>
        <w:t>Cultiver la paix et la bienveillance.</w:t>
      </w:r>
    </w:p>
    <w:p>
      <w:pPr>
        <w:pStyle w:val="ListBullet"/>
        <w:jc w:val="left"/>
        <w:rPr/>
      </w:pPr>
      <w:r>
        <w:rPr/>
        <w:t>•</w:t>
      </w:r>
      <w:r>
        <w:rPr/>
        <w:tab/>
        <w:t>Que cette solidarité perdure</w:t>
      </w:r>
    </w:p>
    <w:p>
      <w:pPr>
        <w:pStyle w:val="ListBullet"/>
        <w:jc w:val="left"/>
        <w:rPr/>
      </w:pPr>
      <w:r>
        <w:rPr/>
        <w:t>•</w:t>
      </w:r>
      <w:r>
        <w:rPr/>
        <w:tab/>
        <w:t>Plus de solidarité</w:t>
      </w:r>
    </w:p>
    <w:p>
      <w:pPr>
        <w:pStyle w:val="ListBullet"/>
        <w:jc w:val="left"/>
        <w:rPr/>
      </w:pPr>
      <w:r>
        <w:rPr/>
        <w:t>•</w:t>
      </w:r>
      <w:r>
        <w:rPr/>
        <w:tab/>
        <w:t>La condescendance et le mépris de la France  pour le reste du monde, le mépris du monde occidental pour les pays asiatiques</w:t>
      </w:r>
    </w:p>
    <w:p>
      <w:pPr>
        <w:pStyle w:val="ListBullet"/>
        <w:jc w:val="left"/>
        <w:rPr/>
      </w:pPr>
      <w:r>
        <w:rPr/>
        <w:t>•</w:t>
      </w:r>
      <w:r>
        <w:rPr/>
        <w:tab/>
        <w:t>Moins de délation</w:t>
      </w:r>
    </w:p>
    <w:p>
      <w:pPr>
        <w:pStyle w:val="ListBullet"/>
        <w:jc w:val="left"/>
        <w:rPr/>
      </w:pPr>
      <w:r>
        <w:rPr/>
        <w:t>•</w:t>
      </w:r>
      <w:r>
        <w:rPr/>
        <w:tab/>
        <w:t>Entraide</w:t>
      </w:r>
    </w:p>
    <w:p>
      <w:pPr>
        <w:pStyle w:val="ListBullet"/>
        <w:jc w:val="left"/>
        <w:rPr/>
      </w:pPr>
      <w:r>
        <w:rPr/>
        <w:t>•</w:t>
      </w:r>
      <w:r>
        <w:rPr/>
        <w:tab/>
        <w:t>L’entraide entre êtres humains, être plus respectueux envers chacun et envers l’environnement</w:t>
      </w:r>
    </w:p>
    <w:p>
      <w:pPr>
        <w:pStyle w:val="ListBullet"/>
        <w:jc w:val="left"/>
        <w:rPr/>
      </w:pPr>
      <w:r>
        <w:rPr/>
        <w:t>•</w:t>
      </w:r>
      <w:r>
        <w:rPr/>
        <w:tab/>
        <w:t>Que les gens soient moins personnels et égocentriques.</w:t>
      </w:r>
    </w:p>
    <w:p>
      <w:pPr>
        <w:pStyle w:val="ListBullet"/>
        <w:jc w:val="left"/>
        <w:rPr/>
      </w:pPr>
      <w:r>
        <w:rPr/>
        <w:t>•</w:t>
      </w:r>
      <w:r>
        <w:rPr/>
        <w:tab/>
        <w:t>plus de solidarité et de partage des richesses</w:t>
      </w:r>
    </w:p>
    <w:p>
      <w:pPr>
        <w:pStyle w:val="ListBullet"/>
        <w:jc w:val="left"/>
        <w:rPr/>
      </w:pPr>
      <w:r>
        <w:rPr/>
        <w:t>•</w:t>
      </w:r>
      <w:r>
        <w:rPr/>
        <w:tab/>
        <w:t>Le soutien aux personnes à la rue.</w:t>
      </w:r>
    </w:p>
    <w:p>
      <w:pPr>
        <w:pStyle w:val="ListBullet"/>
        <w:jc w:val="left"/>
        <w:rPr/>
      </w:pPr>
      <w:r>
        <w:rPr/>
        <w:t>•</w:t>
      </w:r>
      <w:r>
        <w:rPr/>
        <w:tab/>
        <w:t>Notre rapport à l'autre</w:t>
      </w:r>
    </w:p>
    <w:p>
      <w:pPr>
        <w:pStyle w:val="ListBullet"/>
        <w:jc w:val="left"/>
        <w:rPr/>
      </w:pPr>
      <w:r>
        <w:rPr/>
        <w:t>•</w:t>
      </w:r>
      <w:r>
        <w:rPr/>
        <w:tab/>
        <w:t>Plus de bienveillance entre les gens</w:t>
      </w:r>
    </w:p>
    <w:p>
      <w:pPr>
        <w:pStyle w:val="ListBullet"/>
        <w:jc w:val="left"/>
        <w:rPr/>
      </w:pPr>
      <w:r>
        <w:rPr/>
        <w:t>•</w:t>
      </w:r>
      <w:r>
        <w:rPr/>
        <w:tab/>
        <w:t>les inégalités</w:t>
      </w:r>
    </w:p>
    <w:p>
      <w:pPr>
        <w:pStyle w:val="ListBullet"/>
        <w:jc w:val="left"/>
        <w:rPr/>
      </w:pPr>
      <w:r>
        <w:rPr/>
        <w:t>•</w:t>
      </w:r>
      <w:r>
        <w:rPr/>
        <w:tab/>
        <w:t>la fraternité</w:t>
      </w:r>
    </w:p>
    <w:p>
      <w:pPr>
        <w:pStyle w:val="ListBullet"/>
        <w:jc w:val="left"/>
        <w:rPr/>
      </w:pPr>
      <w:r>
        <w:rPr/>
        <w:t>•</w:t>
      </w:r>
      <w:r>
        <w:rPr/>
        <w:tab/>
        <w:t>La solidarité réelle et pas seulement en temps de crise</w:t>
      </w:r>
    </w:p>
    <w:p>
      <w:pPr>
        <w:pStyle w:val="ListBullet"/>
        <w:jc w:val="left"/>
        <w:rPr/>
      </w:pPr>
      <w:r>
        <w:rPr/>
        <w:t>•</w:t>
      </w:r>
      <w:r>
        <w:rPr/>
        <w:tab/>
        <w:t>La gestion des inégalités sociales et économiques</w:t>
      </w:r>
    </w:p>
    <w:p>
      <w:pPr>
        <w:pStyle w:val="ListBullet"/>
        <w:jc w:val="left"/>
        <w:rPr/>
      </w:pPr>
      <w:r>
        <w:rPr/>
        <w:t>•</w:t>
      </w:r>
      <w:r>
        <w:rPr/>
        <w:tab/>
        <w:t>Force et respect</w:t>
      </w:r>
    </w:p>
    <w:p>
      <w:pPr>
        <w:pStyle w:val="ListBullet"/>
        <w:jc w:val="left"/>
        <w:rPr/>
      </w:pPr>
      <w:r>
        <w:rPr/>
        <w:t>•</w:t>
      </w:r>
      <w:r>
        <w:rPr/>
        <w:tab/>
        <w:t>Plus de solidarité</w:t>
      </w:r>
    </w:p>
    <w:p>
      <w:pPr>
        <w:pStyle w:val="ListBullet"/>
        <w:jc w:val="left"/>
        <w:rPr/>
      </w:pPr>
      <w:r>
        <w:rPr/>
        <w:t>•</w:t>
      </w:r>
      <w:r>
        <w:rPr/>
        <w:tab/>
        <w:t>Plus de solidarité</w:t>
      </w:r>
    </w:p>
    <w:p>
      <w:pPr>
        <w:pStyle w:val="ListBullet"/>
        <w:jc w:val="left"/>
        <w:rPr/>
      </w:pPr>
      <w:r>
        <w:rPr/>
        <w:t>•</w:t>
      </w:r>
      <w:r>
        <w:rPr/>
        <w:tab/>
        <w:t>L’inégalité sociale</w:t>
      </w:r>
    </w:p>
    <w:p>
      <w:pPr>
        <w:pStyle w:val="ListBullet"/>
        <w:jc w:val="left"/>
        <w:rPr/>
      </w:pPr>
      <w:r>
        <w:rPr/>
        <w:t>•</w:t>
      </w:r>
      <w:r>
        <w:rPr/>
        <w:tab/>
        <w:t>L'entraide entre les pays pour une crise</w:t>
      </w:r>
    </w:p>
    <w:p>
      <w:pPr>
        <w:pStyle w:val="ListBullet"/>
        <w:jc w:val="left"/>
        <w:rPr/>
      </w:pPr>
      <w:r>
        <w:rPr/>
        <w:t>•</w:t>
      </w:r>
      <w:r>
        <w:rPr/>
        <w:tab/>
        <w:t>Une mise en place d'aide au sdf</w:t>
      </w:r>
    </w:p>
    <w:p>
      <w:pPr>
        <w:pStyle w:val="ListBullet"/>
        <w:jc w:val="left"/>
        <w:rPr/>
      </w:pPr>
      <w:r>
        <w:rPr/>
        <w:t>•</w:t>
      </w:r>
      <w:r>
        <w:rPr/>
        <w:tab/>
        <w:t>Mieux prendre soin de nos aînés. Nous les oublions trop dans des institutions spécialisées où ils vivent coupés du monde. C'est une des grandes injustices invisible en temps ordinaire, cette façon d'abandonner nos aînés.</w:t>
      </w:r>
    </w:p>
    <w:p>
      <w:pPr>
        <w:pStyle w:val="ListBullet"/>
        <w:jc w:val="left"/>
        <w:rPr/>
      </w:pPr>
      <w:r>
        <w:rPr/>
        <w:t>•</w:t>
      </w:r>
      <w:r>
        <w:rPr/>
        <w:tab/>
        <w:t>Adieu égoïsme et coupure avec les autres. Bonjour solidarité, entraide, partage.</w:t>
      </w:r>
    </w:p>
    <w:p>
      <w:pPr>
        <w:pStyle w:val="ListBullet"/>
        <w:jc w:val="left"/>
        <w:rPr/>
      </w:pPr>
      <w:r>
        <w:rPr/>
        <w:t>•</w:t>
      </w:r>
      <w:r>
        <w:rPr/>
        <w:tab/>
        <w:t>Retrouver des valeurs humanistes</w:t>
      </w:r>
    </w:p>
    <w:p>
      <w:pPr>
        <w:pStyle w:val="ListBullet"/>
        <w:jc w:val="left"/>
        <w:rPr/>
      </w:pPr>
      <w:r>
        <w:rPr/>
        <w:t>•</w:t>
      </w:r>
      <w:r>
        <w:rPr/>
        <w:tab/>
        <w:t>mieux répartir les richesses, faire davantage attention aux autres</w:t>
      </w:r>
    </w:p>
    <w:p>
      <w:pPr>
        <w:pStyle w:val="ListBullet"/>
        <w:jc w:val="left"/>
        <w:rPr/>
      </w:pPr>
      <w:r>
        <w:rPr/>
        <w:t>•</w:t>
      </w:r>
      <w:r>
        <w:rPr/>
        <w:tab/>
        <w:t>partage des richesses équitable</w:t>
      </w:r>
    </w:p>
    <w:p>
      <w:pPr>
        <w:pStyle w:val="ListBullet"/>
        <w:jc w:val="left"/>
        <w:rPr/>
      </w:pPr>
      <w:r>
        <w:rPr/>
        <w:t>•</w:t>
      </w:r>
      <w:r>
        <w:rPr/>
        <w:tab/>
        <w:t>changer de culture sociétale, ne pas mettre l'argent en premier mais les valeurs humaines</w:t>
      </w:r>
    </w:p>
    <w:p>
      <w:pPr>
        <w:pStyle w:val="ListBullet"/>
        <w:jc w:val="left"/>
        <w:rPr/>
      </w:pPr>
      <w:r>
        <w:rPr/>
        <w:t>•</w:t>
      </w:r>
      <w:r>
        <w:rPr/>
        <w:tab/>
        <w:t>vivre ses utopies</w:t>
      </w:r>
    </w:p>
    <w:p>
      <w:pPr>
        <w:pStyle w:val="ListBullet"/>
        <w:jc w:val="left"/>
        <w:rPr/>
      </w:pPr>
      <w:r>
        <w:rPr/>
        <w:t>•</w:t>
      </w:r>
      <w:r>
        <w:rPr/>
        <w:tab/>
        <w:t>La mentalité de la société en voyant la fragilité de la vie humaine et que rien n'est éternel</w:t>
      </w:r>
    </w:p>
    <w:p>
      <w:pPr>
        <w:pStyle w:val="ListBullet"/>
        <w:jc w:val="left"/>
        <w:rPr/>
      </w:pPr>
      <w:r>
        <w:rPr/>
        <w:t>•</w:t>
      </w:r>
      <w:r>
        <w:rPr/>
        <w:tab/>
        <w:t>Prise de conscience du lien qui nous unit tous au niveau mondial</w:t>
      </w:r>
    </w:p>
    <w:p>
      <w:pPr>
        <w:pStyle w:val="ListBullet"/>
        <w:jc w:val="left"/>
        <w:rPr/>
      </w:pPr>
      <w:r>
        <w:rPr/>
        <w:t>•</w:t>
      </w:r>
      <w:r>
        <w:rPr/>
        <w:tab/>
        <w:t>Une plus grande adaptabilité et, plus largement, résilience face aux événements, une plus grande confiance en nos capacités d'adaptation</w:t>
      </w:r>
    </w:p>
    <w:p>
      <w:pPr>
        <w:pStyle w:val="ListBullet"/>
        <w:jc w:val="left"/>
        <w:rPr/>
      </w:pPr>
      <w:r>
        <w:rPr/>
        <w:t>•</w:t>
      </w:r>
      <w:r>
        <w:rPr/>
        <w:tab/>
        <w:t>Que chacun des 66 millions de français  évolue, pas seulement le Président mais aussi opposition, syndicats, citoyens, etc...pour une forte coopération et co-construction.  Etre en opposition n'est pas toujours opportun. Etre ouvert sur les autres.</w:t>
      </w:r>
    </w:p>
    <w:p>
      <w:pPr>
        <w:pStyle w:val="ListBullet"/>
        <w:jc w:val="left"/>
        <w:rPr/>
      </w:pPr>
      <w:r>
        <w:rPr/>
        <w:t>•</w:t>
      </w:r>
      <w:r>
        <w:rPr/>
        <w:tab/>
        <w:t>Plus de collectif</w:t>
      </w:r>
    </w:p>
    <w:p>
      <w:pPr>
        <w:pStyle w:val="ListBullet"/>
        <w:jc w:val="left"/>
        <w:rPr/>
      </w:pPr>
      <w:r>
        <w:rPr/>
        <w:t>•</w:t>
      </w:r>
      <w:r>
        <w:rPr/>
        <w:tab/>
        <w:t>De nouvelles solidarités</w:t>
      </w:r>
    </w:p>
    <w:p>
      <w:pPr>
        <w:pStyle w:val="ListBullet"/>
        <w:jc w:val="left"/>
        <w:rPr/>
      </w:pPr>
      <w:r>
        <w:rPr/>
        <w:t>•</w:t>
      </w:r>
      <w:r>
        <w:rPr/>
        <w:tab/>
        <w:t>Un certain individualisme , égoïsme  et égocentrisme ..plus d altruisme</w:t>
      </w:r>
    </w:p>
    <w:p>
      <w:pPr>
        <w:pStyle w:val="ListBullet"/>
        <w:jc w:val="left"/>
        <w:rPr/>
      </w:pPr>
      <w:r>
        <w:rPr/>
        <w:t>•</w:t>
      </w:r>
      <w:r>
        <w:rPr/>
        <w:tab/>
        <w:t>Les modes de vie : plus collectifs et solidaires</w:t>
      </w:r>
    </w:p>
    <w:p>
      <w:pPr>
        <w:pStyle w:val="ListBullet"/>
        <w:jc w:val="left"/>
        <w:rPr/>
      </w:pPr>
      <w:r>
        <w:rPr/>
        <w:t>•</w:t>
      </w:r>
      <w:r>
        <w:rPr/>
        <w:tab/>
        <w:t>UNE RECHERCHE DE  L INTERET DE TOUTES LES POPULATIONS EN METTANT L HUMAIN AU CENTRE, EN MONDIALISANT LES MOYENS ET SOLUTIONS, EN ESSAYANT DE GOMMER LES DIFFERENCES.. UTOPIE ??</w:t>
      </w:r>
    </w:p>
    <w:p>
      <w:pPr>
        <w:pStyle w:val="ListBullet"/>
        <w:jc w:val="left"/>
        <w:rPr/>
      </w:pPr>
      <w:r>
        <w:rPr/>
        <w:t>•</w:t>
      </w:r>
      <w:r>
        <w:rPr/>
        <w:tab/>
        <w:t>LA MISE EN PLACE D ACTIONS COLLECTIVES DANS LE BUT DU BIEN COMMUN, OU CHAQUE TALENT INDIVIDUEL APPORTE SA PIERRE A L EDIFICE, EN AYANT LA STRUCTURE ET LA POSSIBILITE DE S EXPRIMER LIBREMENT, TOUT EN ETANT DANS UN CADRE BIENVEILLANT ET CONSTRUCTIF</w:t>
      </w:r>
    </w:p>
    <w:p>
      <w:pPr>
        <w:pStyle w:val="ListBullet"/>
        <w:jc w:val="left"/>
        <w:rPr/>
      </w:pPr>
      <w:r>
        <w:rPr/>
        <w:t>•</w:t>
      </w:r>
      <w:r>
        <w:rPr/>
        <w:tab/>
        <w:t>Plus de compassion de la part des chef.e.s, des professeur.e.s, des dirigeant.e.s : sortir d'un logique de productivité à tout prix et contacts plus humains</w:t>
      </w:r>
    </w:p>
    <w:p>
      <w:pPr>
        <w:pStyle w:val="ListBullet"/>
        <w:jc w:val="left"/>
        <w:rPr/>
      </w:pPr>
      <w:r>
        <w:rPr/>
        <w:t>•</w:t>
      </w:r>
      <w:r>
        <w:rPr/>
        <w:tab/>
        <w:t>Moins d'inégalités</w:t>
      </w:r>
    </w:p>
    <w:p>
      <w:pPr>
        <w:pStyle w:val="ListBullet"/>
        <w:jc w:val="left"/>
        <w:rPr/>
      </w:pPr>
      <w:r>
        <w:rPr/>
        <w:t>•</w:t>
      </w:r>
      <w:r>
        <w:rPr/>
        <w:tab/>
        <w:t>Maintenir la collaboration et la solidarité inter voisins (notamment à Paris).</w:t>
      </w:r>
    </w:p>
    <w:p>
      <w:pPr>
        <w:pStyle w:val="ListBullet"/>
        <w:jc w:val="left"/>
        <w:rPr/>
      </w:pPr>
      <w:r>
        <w:rPr/>
        <w:t>•</w:t>
      </w:r>
      <w:r>
        <w:rPr/>
        <w:tab/>
        <w:t>l'attention aux autres</w:t>
      </w:r>
    </w:p>
    <w:p>
      <w:pPr>
        <w:pStyle w:val="ListBullet"/>
        <w:jc w:val="left"/>
        <w:rPr/>
      </w:pPr>
      <w:r>
        <w:rPr/>
        <w:t>•</w:t>
      </w:r>
      <w:r>
        <w:rPr/>
        <w:tab/>
        <w:t>Davantage de justice sociale</w:t>
      </w:r>
    </w:p>
    <w:p>
      <w:pPr>
        <w:pStyle w:val="ListBullet"/>
        <w:jc w:val="left"/>
        <w:rPr/>
      </w:pPr>
      <w:r>
        <w:rPr/>
        <w:t>•</w:t>
      </w:r>
      <w:r>
        <w:rPr/>
        <w:tab/>
        <w:t>Plus de solidarité envers les migrants, accueil permanent des demandeurs d’asile</w:t>
      </w:r>
    </w:p>
    <w:p>
      <w:pPr>
        <w:pStyle w:val="ListBullet"/>
        <w:jc w:val="left"/>
        <w:rPr/>
      </w:pPr>
      <w:r>
        <w:rPr/>
        <w:t>•</w:t>
      </w:r>
      <w:r>
        <w:rPr/>
        <w:tab/>
        <w:t>Soutien à l’Inde</w:t>
      </w:r>
    </w:p>
    <w:p>
      <w:pPr>
        <w:pStyle w:val="ListBullet"/>
        <w:jc w:val="left"/>
        <w:rPr/>
      </w:pPr>
      <w:r>
        <w:rPr/>
        <w:t>•</w:t>
      </w:r>
      <w:r>
        <w:rPr/>
        <w:tab/>
        <w:t>Partager les richesses équitablement</w:t>
      </w:r>
    </w:p>
    <w:p>
      <w:pPr>
        <w:pStyle w:val="ListBullet"/>
        <w:jc w:val="left"/>
        <w:rPr/>
      </w:pPr>
      <w:r>
        <w:rPr/>
        <w:t>•</w:t>
      </w:r>
      <w:r>
        <w:rPr/>
        <w:tab/>
        <w:t>Plus de solidarité, moins de précarité</w:t>
      </w:r>
    </w:p>
    <w:p>
      <w:pPr>
        <w:pStyle w:val="ListBullet"/>
        <w:jc w:val="left"/>
        <w:rPr/>
      </w:pPr>
      <w:r>
        <w:rPr/>
        <w:t>•</w:t>
      </w:r>
      <w:r>
        <w:rPr/>
        <w:tab/>
        <w:t>Plus encore de développement des solidarités locales, coopératives et autres unions d'entraide</w:t>
      </w:r>
    </w:p>
    <w:p>
      <w:pPr>
        <w:pStyle w:val="ListBullet"/>
        <w:jc w:val="left"/>
        <w:rPr/>
      </w:pPr>
      <w:r>
        <w:rPr/>
        <w:t>•</w:t>
      </w:r>
      <w:r>
        <w:rPr/>
        <w:tab/>
        <w:t>L'importance des vrais valeurs : solidarité, coopération, etc.</w:t>
      </w:r>
    </w:p>
    <w:p>
      <w:pPr>
        <w:pStyle w:val="ListBullet"/>
        <w:jc w:val="left"/>
        <w:rPr/>
      </w:pPr>
      <w:r>
        <w:rPr/>
        <w:t>•</w:t>
      </w:r>
      <w:r>
        <w:rPr/>
        <w:tab/>
        <w:t>Plus de solidarité entre les personnes qui nous entourent</w:t>
      </w:r>
    </w:p>
    <w:p>
      <w:pPr>
        <w:pStyle w:val="ListBullet"/>
        <w:jc w:val="left"/>
        <w:rPr/>
      </w:pPr>
      <w:r>
        <w:rPr/>
        <w:t>•</w:t>
      </w:r>
      <w:r>
        <w:rPr/>
        <w:tab/>
        <w:t>Plus d'entraides pour les personnes isolées, ou les gens qui recherchent des logements dans des villes pour le travail</w:t>
      </w:r>
    </w:p>
    <w:p>
      <w:pPr>
        <w:pStyle w:val="ListBullet"/>
        <w:jc w:val="left"/>
        <w:rPr/>
      </w:pPr>
      <w:r>
        <w:rPr/>
        <w:t>•</w:t>
      </w:r>
      <w:r>
        <w:rPr/>
        <w:tab/>
        <w:t>Solidarité</w:t>
      </w:r>
    </w:p>
    <w:p>
      <w:pPr>
        <w:pStyle w:val="ListBullet"/>
        <w:jc w:val="left"/>
        <w:rPr/>
      </w:pPr>
      <w:r>
        <w:rPr/>
        <w:t>•</w:t>
      </w:r>
      <w:r>
        <w:rPr/>
        <w:tab/>
        <w:t>moins d'égo</w:t>
      </w:r>
    </w:p>
    <w:p>
      <w:pPr>
        <w:pStyle w:val="ListBullet"/>
        <w:jc w:val="left"/>
        <w:rPr/>
      </w:pPr>
      <w:r>
        <w:rPr/>
        <w:t>•</w:t>
      </w:r>
      <w:r>
        <w:rPr/>
        <w:tab/>
        <w:t>Que la société retrouve les valeurs chrétiennes, lesquelles tiennent à mettre l'humanité, c'est-à-dire la personne en tant que telle, quelle qu'elle soit, au centre des préoccupations et non pas ses performances attendues.</w:t>
      </w:r>
    </w:p>
    <w:p>
      <w:pPr>
        <w:pStyle w:val="ListBullet"/>
        <w:jc w:val="left"/>
        <w:rPr/>
      </w:pPr>
      <w:r>
        <w:rPr/>
        <w:t>•</w:t>
      </w:r>
      <w:r>
        <w:rPr/>
        <w:tab/>
        <w:t>l'entre aide</w:t>
      </w:r>
    </w:p>
    <w:p>
      <w:pPr>
        <w:pStyle w:val="ListBullet"/>
        <w:jc w:val="left"/>
        <w:rPr/>
      </w:pPr>
      <w:r>
        <w:rPr/>
        <w:t>•</w:t>
      </w:r>
      <w:r>
        <w:rPr/>
        <w:tab/>
        <w:t>OUI. Moins d'inégalités sociales et plus de solidarités</w:t>
      </w:r>
    </w:p>
    <w:p>
      <w:pPr>
        <w:pStyle w:val="ListBullet"/>
        <w:jc w:val="left"/>
        <w:rPr/>
      </w:pPr>
      <w:r>
        <w:rPr/>
        <w:t>•</w:t>
      </w:r>
      <w:r>
        <w:rPr/>
        <w:tab/>
        <w:t>Moins de mal logés</w:t>
      </w:r>
    </w:p>
    <w:p>
      <w:pPr>
        <w:pStyle w:val="ListBullet"/>
        <w:jc w:val="left"/>
        <w:rPr/>
      </w:pPr>
      <w:r>
        <w:rPr/>
        <w:t>•</w:t>
      </w:r>
      <w:r>
        <w:rPr/>
        <w:tab/>
        <w:t>Plus de contacts humains et une vie qui n’est pas axée sur le profit</w:t>
      </w:r>
    </w:p>
    <w:p>
      <w:pPr>
        <w:pStyle w:val="ListBullet"/>
        <w:jc w:val="left"/>
        <w:rPr/>
      </w:pPr>
      <w:r>
        <w:rPr/>
        <w:t>•</w:t>
      </w:r>
      <w:r>
        <w:rPr/>
        <w:tab/>
        <w:t>Qu'on se souvienne que chaque vie compte</w:t>
      </w:r>
    </w:p>
    <w:p>
      <w:pPr>
        <w:pStyle w:val="ListBullet"/>
        <w:jc w:val="left"/>
        <w:rPr/>
      </w:pPr>
      <w:r>
        <w:rPr/>
        <w:t>•</w:t>
      </w:r>
      <w:r>
        <w:rPr/>
        <w:tab/>
        <w:t>Plus de solidarité dans la société, moins de profit</w:t>
      </w:r>
    </w:p>
    <w:p>
      <w:pPr>
        <w:pStyle w:val="ListBullet"/>
        <w:jc w:val="left"/>
        <w:rPr/>
      </w:pPr>
      <w:r>
        <w:rPr/>
        <w:t>•</w:t>
      </w:r>
      <w:r>
        <w:rPr/>
        <w:tab/>
        <w:t>Solidarité continue à se renforcer, "l'union fait la force"</w:t>
      </w:r>
    </w:p>
    <w:p>
      <w:pPr>
        <w:pStyle w:val="ListBullet"/>
        <w:jc w:val="left"/>
        <w:rPr/>
      </w:pPr>
      <w:r>
        <w:rPr/>
        <w:t>•</w:t>
      </w:r>
      <w:r>
        <w:rPr/>
        <w:tab/>
        <w:t>Le retour des valeurs telles que l’entraide la bienveillance</w:t>
      </w:r>
    </w:p>
    <w:p>
      <w:pPr>
        <w:pStyle w:val="ListBullet"/>
        <w:jc w:val="left"/>
        <w:rPr/>
      </w:pPr>
      <w:r>
        <w:rPr/>
        <w:t>•</w:t>
      </w:r>
      <w:r>
        <w:rPr/>
        <w:tab/>
        <w:t>Plus de solidarité entre les pays.</w:t>
      </w:r>
    </w:p>
    <w:p>
      <w:pPr>
        <w:pStyle w:val="ListBullet"/>
        <w:jc w:val="left"/>
        <w:rPr/>
      </w:pPr>
      <w:r>
        <w:rPr/>
        <w:t>•</w:t>
      </w:r>
      <w:r>
        <w:rPr/>
        <w:tab/>
        <w:t>La conscience du collectif</w:t>
      </w:r>
    </w:p>
    <w:p>
      <w:pPr>
        <w:pStyle w:val="ListBullet"/>
        <w:jc w:val="left"/>
        <w:rPr/>
      </w:pPr>
      <w:r>
        <w:rPr/>
        <w:t>•</w:t>
      </w:r>
      <w:r>
        <w:rPr/>
        <w:tab/>
        <w:t>Plus de solidarité et d’entraides</w:t>
      </w:r>
    </w:p>
    <w:p>
      <w:pPr>
        <w:pStyle w:val="ListBullet"/>
        <w:jc w:val="left"/>
        <w:rPr/>
      </w:pPr>
      <w:r>
        <w:rPr/>
        <w:t>•</w:t>
      </w:r>
      <w:r>
        <w:rPr/>
        <w:tab/>
        <w:t>Plus de solidarité et d'entraide</w:t>
      </w:r>
    </w:p>
    <w:p>
      <w:pPr>
        <w:pStyle w:val="ListBullet"/>
        <w:jc w:val="left"/>
        <w:rPr/>
      </w:pPr>
      <w:r>
        <w:rPr/>
        <w:t>•</w:t>
      </w:r>
      <w:r>
        <w:rPr/>
        <w:tab/>
        <w:t>Plus de coopération et d’honnêteté entre les pays</w:t>
      </w:r>
    </w:p>
    <w:p>
      <w:pPr>
        <w:pStyle w:val="ListBullet"/>
        <w:jc w:val="left"/>
        <w:rPr/>
      </w:pPr>
      <w:r>
        <w:rPr/>
        <w:t>•</w:t>
      </w:r>
      <w:r>
        <w:rPr/>
        <w:tab/>
        <w:t>Solidarité</w:t>
      </w:r>
    </w:p>
    <w:p>
      <w:pPr>
        <w:pStyle w:val="ListBullet"/>
        <w:jc w:val="left"/>
        <w:rPr/>
      </w:pPr>
      <w:r>
        <w:rPr/>
        <w:t>•</w:t>
      </w:r>
      <w:r>
        <w:rPr/>
        <w:tab/>
        <w:t>La solidarité</w:t>
      </w:r>
    </w:p>
    <w:p>
      <w:pPr>
        <w:pStyle w:val="ListBullet"/>
        <w:jc w:val="left"/>
        <w:rPr/>
      </w:pPr>
      <w:r>
        <w:rPr/>
        <w:t>•</w:t>
      </w:r>
      <w:r>
        <w:rPr/>
        <w:tab/>
        <w:t>Que la solidarité créée reste à l'avenir</w:t>
      </w:r>
    </w:p>
    <w:p>
      <w:pPr>
        <w:pStyle w:val="ListBullet"/>
        <w:jc w:val="left"/>
        <w:rPr/>
      </w:pPr>
      <w:r>
        <w:rPr/>
        <w:t>•</w:t>
      </w:r>
      <w:r>
        <w:rPr/>
        <w:tab/>
        <w:t>Que les personnes qui le peuvent agissent plus pour les problèmes soulignés : femmes ou enfants battus, violences policières...</w:t>
      </w:r>
    </w:p>
    <w:p>
      <w:pPr>
        <w:pStyle w:val="ListBullet"/>
        <w:jc w:val="left"/>
        <w:rPr/>
      </w:pPr>
      <w:r>
        <w:rPr/>
        <w:t>•</w:t>
      </w:r>
      <w:r>
        <w:rPr/>
        <w:tab/>
        <w:t>plus d'entre-aide moins d'individualisme</w:t>
      </w:r>
    </w:p>
    <w:p>
      <w:pPr>
        <w:pStyle w:val="ListBullet"/>
        <w:jc w:val="left"/>
        <w:rPr/>
      </w:pPr>
      <w:r>
        <w:rPr/>
        <w:t>•</w:t>
      </w:r>
      <w:r>
        <w:rPr/>
        <w:tab/>
        <w:t>Retrouver des liens entre les gens, mettre fin à l'individualisme en ville alors qu'on vit tous dans des apparts à dix mètres les uns des autres.</w:t>
      </w:r>
    </w:p>
    <w:p>
      <w:pPr>
        <w:pStyle w:val="ListBullet"/>
        <w:jc w:val="left"/>
        <w:rPr/>
      </w:pPr>
      <w:r>
        <w:rPr/>
        <w:t>•</w:t>
      </w:r>
      <w:r>
        <w:rPr/>
        <w:tab/>
        <w:t>Conserver cette habitude prise de prendre des nouvelles des voisins, de s'assurer que tout va bien, de prêter attention aux autres.</w:t>
      </w:r>
    </w:p>
    <w:p>
      <w:pPr>
        <w:pStyle w:val="ListBullet"/>
        <w:jc w:val="left"/>
        <w:rPr/>
      </w:pPr>
      <w:r>
        <w:rPr/>
        <w:t>•</w:t>
      </w:r>
      <w:r>
        <w:rPr/>
        <w:tab/>
        <w:t>Un monde moins inégalitaire</w:t>
      </w:r>
    </w:p>
    <w:p>
      <w:pPr>
        <w:pStyle w:val="ListBullet"/>
        <w:jc w:val="left"/>
        <w:rPr/>
      </w:pPr>
      <w:r>
        <w:rPr/>
        <w:t>•</w:t>
      </w:r>
      <w:r>
        <w:rPr/>
        <w:tab/>
        <w:t>Apprendre à mieux se connaître</w:t>
      </w:r>
    </w:p>
    <w:p>
      <w:pPr>
        <w:pStyle w:val="ListBullet"/>
        <w:jc w:val="left"/>
        <w:rPr/>
      </w:pPr>
      <w:r>
        <w:rPr/>
        <w:t>•</w:t>
      </w:r>
      <w:r>
        <w:rPr/>
        <w:tab/>
        <w:t>L'entraide, solidarité</w:t>
      </w:r>
    </w:p>
    <w:p>
      <w:pPr>
        <w:pStyle w:val="ListBullet"/>
        <w:jc w:val="left"/>
        <w:rPr/>
      </w:pPr>
      <w:r>
        <w:rPr/>
        <w:t>•</w:t>
      </w:r>
      <w:r>
        <w:rPr/>
        <w:tab/>
        <w:t>Moins de haine</w:t>
      </w:r>
    </w:p>
    <w:p>
      <w:pPr>
        <w:pStyle w:val="ListBullet"/>
        <w:jc w:val="left"/>
        <w:rPr/>
      </w:pPr>
      <w:r>
        <w:rPr/>
        <w:t>•</w:t>
      </w:r>
      <w:r>
        <w:rPr/>
        <w:tab/>
        <w:t>Amour</w:t>
      </w:r>
    </w:p>
    <w:p>
      <w:pPr>
        <w:pStyle w:val="ListBullet"/>
        <w:jc w:val="left"/>
        <w:rPr/>
      </w:pPr>
      <w:r>
        <w:rPr/>
        <w:t>•</w:t>
      </w:r>
      <w:r>
        <w:rPr/>
        <w:tab/>
        <w:t>Solidarité</w:t>
      </w:r>
    </w:p>
    <w:p>
      <w:pPr>
        <w:pStyle w:val="ListBullet"/>
        <w:jc w:val="left"/>
        <w:rPr/>
      </w:pPr>
      <w:r>
        <w:rPr/>
        <w:t>•</w:t>
      </w:r>
      <w:r>
        <w:rPr/>
        <w:tab/>
        <w:t>Le rapport au sens de la vie</w:t>
      </w:r>
    </w:p>
    <w:p>
      <w:pPr>
        <w:pStyle w:val="ListBullet"/>
        <w:jc w:val="left"/>
        <w:rPr/>
      </w:pPr>
      <w:r>
        <w:rPr/>
        <w:t>•</w:t>
      </w:r>
      <w:r>
        <w:rPr/>
        <w:tab/>
        <w:t>solidarité au quotidien</w:t>
        <w:br/>
      </w:r>
    </w:p>
    <w:p>
      <w:pPr>
        <w:pStyle w:val="Normal"/>
        <w:jc w:val="left"/>
        <w:rPr/>
      </w:pPr>
      <w:r>
        <w:rPr/>
        <w:tab/>
      </w:r>
      <w:r>
        <w:rPr>
          <w:rFonts w:ascii="Open Sans Bold" w:hAnsi="Open Sans Bold"/>
          <w:color w:val="2F9276"/>
        </w:rPr>
        <w:t>une consommation et économie locale et production locale</w:t>
      </w:r>
    </w:p>
    <w:p>
      <w:pPr>
        <w:pStyle w:val="ListBullet"/>
        <w:jc w:val="left"/>
        <w:rPr/>
      </w:pPr>
      <w:r>
        <w:rPr/>
        <w:t>•</w:t>
      </w:r>
      <w:r>
        <w:rPr/>
        <w:tab/>
        <w:t>une consommation plus locale</w:t>
      </w:r>
    </w:p>
    <w:p>
      <w:pPr>
        <w:pStyle w:val="ListBullet"/>
        <w:jc w:val="left"/>
        <w:rPr/>
      </w:pPr>
      <w:r>
        <w:rPr/>
        <w:t>•</w:t>
      </w:r>
      <w:r>
        <w:rPr/>
        <w:tab/>
        <w:t>Moindre consommation</w:t>
      </w:r>
    </w:p>
    <w:p>
      <w:pPr>
        <w:pStyle w:val="ListBullet"/>
        <w:jc w:val="left"/>
        <w:rPr/>
      </w:pPr>
      <w:r>
        <w:rPr/>
        <w:t>•</w:t>
      </w:r>
      <w:r>
        <w:rPr/>
        <w:tab/>
        <w:t>Production en Europe</w:t>
      </w:r>
    </w:p>
    <w:p>
      <w:pPr>
        <w:pStyle w:val="ListBullet"/>
        <w:jc w:val="left"/>
        <w:rPr/>
      </w:pPr>
      <w:r>
        <w:rPr/>
        <w:t>•</w:t>
      </w:r>
      <w:r>
        <w:rPr/>
        <w:tab/>
        <w:t>relocalisation des chaines de production (circuits courts)</w:t>
      </w:r>
    </w:p>
    <w:p>
      <w:pPr>
        <w:pStyle w:val="ListBullet"/>
        <w:jc w:val="left"/>
        <w:rPr/>
      </w:pPr>
      <w:r>
        <w:rPr/>
        <w:t>•</w:t>
      </w:r>
      <w:r>
        <w:rPr/>
        <w:tab/>
        <w:t>Qu'on consomme plus local et qu'on pense plus aux petits commerçants de quartier</w:t>
      </w:r>
    </w:p>
    <w:p>
      <w:pPr>
        <w:pStyle w:val="ListBullet"/>
        <w:jc w:val="left"/>
        <w:rPr/>
      </w:pPr>
      <w:r>
        <w:rPr/>
        <w:t>•</w:t>
      </w:r>
      <w:r>
        <w:rPr/>
        <w:tab/>
        <w:t>Nouveaux modes de consommation</w:t>
      </w:r>
    </w:p>
    <w:p>
      <w:pPr>
        <w:pStyle w:val="ListBullet"/>
        <w:jc w:val="left"/>
        <w:rPr/>
      </w:pPr>
      <w:r>
        <w:rPr/>
        <w:t>•</w:t>
      </w:r>
      <w:r>
        <w:rPr/>
        <w:tab/>
        <w:t>moins de consumerisme</w:t>
      </w:r>
    </w:p>
    <w:p>
      <w:pPr>
        <w:pStyle w:val="ListBullet"/>
        <w:jc w:val="left"/>
        <w:rPr/>
      </w:pPr>
      <w:r>
        <w:rPr/>
        <w:t>•</w:t>
      </w:r>
      <w:r>
        <w:rPr/>
        <w:tab/>
        <w:t>Un réel changement de paradigme, une interrogation individuelle sur notre consommation et si elle nous rend vraiment heureux</w:t>
      </w:r>
    </w:p>
    <w:p>
      <w:pPr>
        <w:pStyle w:val="ListBullet"/>
        <w:jc w:val="left"/>
        <w:rPr/>
      </w:pPr>
      <w:r>
        <w:rPr/>
        <w:t>•</w:t>
      </w:r>
      <w:r>
        <w:rPr/>
        <w:tab/>
        <w:t>Une réflexion globale sur la mondialisation et la nécessité d'économies locales et résilientes</w:t>
      </w:r>
    </w:p>
    <w:p>
      <w:pPr>
        <w:pStyle w:val="ListBullet"/>
        <w:jc w:val="left"/>
        <w:rPr/>
      </w:pPr>
      <w:r>
        <w:rPr/>
        <w:t>•</w:t>
      </w:r>
      <w:r>
        <w:rPr/>
        <w:tab/>
        <w:t>Le rapport à la consommation : savoir se modérer</w:t>
      </w:r>
    </w:p>
    <w:p>
      <w:pPr>
        <w:pStyle w:val="ListBullet"/>
        <w:jc w:val="left"/>
        <w:rPr/>
      </w:pPr>
      <w:r>
        <w:rPr/>
        <w:t>•</w:t>
      </w:r>
      <w:r>
        <w:rPr/>
        <w:tab/>
        <w:t>La manière de consommer</w:t>
      </w:r>
    </w:p>
    <w:p>
      <w:pPr>
        <w:pStyle w:val="ListBullet"/>
        <w:jc w:val="left"/>
        <w:rPr/>
      </w:pPr>
      <w:r>
        <w:rPr/>
        <w:t>•</w:t>
      </w:r>
      <w:r>
        <w:rPr/>
        <w:tab/>
        <w:t>Fin de la globalisation à outrance</w:t>
      </w:r>
    </w:p>
    <w:p>
      <w:pPr>
        <w:pStyle w:val="ListBullet"/>
        <w:jc w:val="left"/>
        <w:rPr/>
      </w:pPr>
      <w:r>
        <w:rPr/>
        <w:t>•</w:t>
      </w:r>
      <w:r>
        <w:rPr/>
        <w:tab/>
        <w:t>+ de consommation de produits frais, locaux et diminution des aliments ultra transformés de l'industrie agro</w:t>
      </w:r>
    </w:p>
    <w:p>
      <w:pPr>
        <w:pStyle w:val="ListBullet"/>
        <w:jc w:val="left"/>
        <w:rPr/>
      </w:pPr>
      <w:r>
        <w:rPr/>
        <w:t>•</w:t>
      </w:r>
      <w:r>
        <w:rPr/>
        <w:tab/>
        <w:t>Consommer plus de produits bio et locaux</w:t>
      </w:r>
    </w:p>
    <w:p>
      <w:pPr>
        <w:pStyle w:val="ListBullet"/>
        <w:jc w:val="left"/>
        <w:rPr/>
      </w:pPr>
      <w:r>
        <w:rPr/>
        <w:t>•</w:t>
      </w:r>
      <w:r>
        <w:rPr/>
        <w:tab/>
        <w:t>notre rapport à la consommation, à la nature</w:t>
      </w:r>
    </w:p>
    <w:p>
      <w:pPr>
        <w:pStyle w:val="ListBullet"/>
        <w:jc w:val="left"/>
        <w:rPr/>
      </w:pPr>
      <w:r>
        <w:rPr/>
        <w:t>•</w:t>
      </w:r>
      <w:r>
        <w:rPr/>
        <w:tab/>
        <w:t>Système alimentaire</w:t>
      </w:r>
    </w:p>
    <w:p>
      <w:pPr>
        <w:pStyle w:val="ListBullet"/>
        <w:jc w:val="left"/>
        <w:rPr/>
      </w:pPr>
      <w:r>
        <w:rPr/>
        <w:t>•</w:t>
      </w:r>
      <w:r>
        <w:rPr/>
        <w:tab/>
        <w:t>Baisse de la consommation</w:t>
      </w:r>
    </w:p>
    <w:p>
      <w:pPr>
        <w:pStyle w:val="ListBullet"/>
        <w:jc w:val="left"/>
        <w:rPr/>
      </w:pPr>
      <w:r>
        <w:rPr/>
        <w:t>•</w:t>
      </w:r>
      <w:r>
        <w:rPr/>
        <w:tab/>
        <w:t>Revenir à une économie plus locale</w:t>
      </w:r>
    </w:p>
    <w:p>
      <w:pPr>
        <w:pStyle w:val="ListBullet"/>
        <w:jc w:val="left"/>
        <w:rPr/>
      </w:pPr>
      <w:r>
        <w:rPr/>
        <w:t>•</w:t>
      </w:r>
      <w:r>
        <w:rPr/>
        <w:tab/>
        <w:t>Une relocalisation massive qui permettra de relancer l'économie Française, notamment en Province et nous permettra d'être mieux préparé à une prochaine crise.</w:t>
      </w:r>
    </w:p>
    <w:p>
      <w:pPr>
        <w:pStyle w:val="ListBullet"/>
        <w:jc w:val="left"/>
        <w:rPr/>
      </w:pPr>
      <w:r>
        <w:rPr/>
        <w:t>•</w:t>
      </w:r>
      <w:r>
        <w:rPr/>
        <w:tab/>
        <w:t>moins de consommation</w:t>
      </w:r>
    </w:p>
    <w:p>
      <w:pPr>
        <w:pStyle w:val="ListBullet"/>
        <w:jc w:val="left"/>
        <w:rPr/>
      </w:pPr>
      <w:r>
        <w:rPr/>
        <w:t>•</w:t>
      </w:r>
      <w:r>
        <w:rPr/>
        <w:tab/>
        <w:t>L'action consciente des États contre une mondialisation sans contrôle</w:t>
      </w:r>
    </w:p>
    <w:p>
      <w:pPr>
        <w:pStyle w:val="ListBullet"/>
        <w:jc w:val="left"/>
        <w:rPr/>
      </w:pPr>
      <w:r>
        <w:rPr/>
        <w:t>•</w:t>
      </w:r>
      <w:r>
        <w:rPr/>
        <w:tab/>
        <w:t>Moins de surconsommation</w:t>
      </w:r>
    </w:p>
    <w:p>
      <w:pPr>
        <w:pStyle w:val="ListBullet"/>
        <w:jc w:val="left"/>
        <w:rPr/>
      </w:pPr>
      <w:r>
        <w:rPr/>
        <w:t>•</w:t>
      </w:r>
      <w:r>
        <w:rPr/>
        <w:tab/>
        <w:t>notre façon de consommer, de consommer notre temps, de consommer notre planète, nos ressources</w:t>
      </w:r>
    </w:p>
    <w:p>
      <w:pPr>
        <w:pStyle w:val="ListBullet"/>
        <w:jc w:val="left"/>
        <w:rPr/>
      </w:pPr>
      <w:r>
        <w:rPr/>
        <w:t>•</w:t>
      </w:r>
      <w:r>
        <w:rPr/>
        <w:tab/>
        <w:t>Moins de frénésie de consommation</w:t>
      </w:r>
    </w:p>
    <w:p>
      <w:pPr>
        <w:pStyle w:val="ListBullet"/>
        <w:jc w:val="left"/>
        <w:rPr/>
      </w:pPr>
      <w:r>
        <w:rPr/>
        <w:t>•</w:t>
      </w:r>
      <w:r>
        <w:rPr/>
        <w:tab/>
        <w:t>Prise en compte des producteurs locaux</w:t>
      </w:r>
    </w:p>
    <w:p>
      <w:pPr>
        <w:pStyle w:val="ListBullet"/>
        <w:jc w:val="left"/>
        <w:rPr/>
      </w:pPr>
      <w:r>
        <w:rPr/>
        <w:t>•</w:t>
      </w:r>
      <w:r>
        <w:rPr/>
        <w:tab/>
        <w:t>Une interdiction de manger des animaux sauvages</w:t>
      </w:r>
    </w:p>
    <w:p>
      <w:pPr>
        <w:pStyle w:val="ListBullet"/>
        <w:jc w:val="left"/>
        <w:rPr/>
      </w:pPr>
      <w:r>
        <w:rPr/>
        <w:t>•</w:t>
      </w:r>
      <w:r>
        <w:rPr/>
        <w:tab/>
        <w:t>Produire plus de produits essentiels directement en France pour moins dépendre de certains pays</w:t>
      </w:r>
    </w:p>
    <w:p>
      <w:pPr>
        <w:pStyle w:val="ListBullet"/>
        <w:jc w:val="left"/>
        <w:rPr/>
      </w:pPr>
      <w:r>
        <w:rPr/>
        <w:t>•</w:t>
      </w:r>
      <w:r>
        <w:rPr/>
        <w:tab/>
        <w:t>La vision moins consumériste de la société</w:t>
      </w:r>
    </w:p>
    <w:p>
      <w:pPr>
        <w:pStyle w:val="ListBullet"/>
        <w:jc w:val="left"/>
        <w:rPr/>
      </w:pPr>
      <w:r>
        <w:rPr/>
        <w:t>•</w:t>
      </w:r>
      <w:r>
        <w:rPr/>
        <w:tab/>
        <w:t>Hyperconsommation</w:t>
      </w:r>
    </w:p>
    <w:p>
      <w:pPr>
        <w:pStyle w:val="ListBullet"/>
        <w:jc w:val="left"/>
        <w:rPr/>
      </w:pPr>
      <w:r>
        <w:rPr/>
        <w:t>•</w:t>
      </w:r>
      <w:r>
        <w:rPr/>
        <w:tab/>
        <w:t>Manger local</w:t>
      </w:r>
    </w:p>
    <w:p>
      <w:pPr>
        <w:pStyle w:val="ListBullet"/>
        <w:jc w:val="left"/>
        <w:rPr/>
      </w:pPr>
      <w:r>
        <w:rPr/>
        <w:t>•</w:t>
      </w:r>
      <w:r>
        <w:rPr/>
        <w:tab/>
        <w:t>Produire français</w:t>
      </w:r>
    </w:p>
    <w:p>
      <w:pPr>
        <w:pStyle w:val="ListBullet"/>
        <w:jc w:val="left"/>
        <w:rPr/>
      </w:pPr>
      <w:r>
        <w:rPr/>
        <w:t>•</w:t>
      </w:r>
      <w:r>
        <w:rPr/>
        <w:tab/>
        <w:t>La société de consommation</w:t>
      </w:r>
    </w:p>
    <w:p>
      <w:pPr>
        <w:pStyle w:val="ListBullet"/>
        <w:jc w:val="left"/>
        <w:rPr/>
      </w:pPr>
      <w:r>
        <w:rPr/>
        <w:t>•</w:t>
      </w:r>
      <w:r>
        <w:rPr/>
        <w:tab/>
        <w:t>Le consumerisme</w:t>
      </w:r>
    </w:p>
    <w:p>
      <w:pPr>
        <w:pStyle w:val="ListBullet"/>
        <w:jc w:val="left"/>
        <w:rPr/>
      </w:pPr>
      <w:r>
        <w:rPr/>
        <w:t>•</w:t>
      </w:r>
      <w:r>
        <w:rPr/>
        <w:tab/>
        <w:t>une économie plus locale</w:t>
      </w:r>
    </w:p>
    <w:p>
      <w:pPr>
        <w:pStyle w:val="ListBullet"/>
        <w:jc w:val="left"/>
        <w:rPr/>
      </w:pPr>
      <w:r>
        <w:rPr/>
        <w:t>•</w:t>
      </w:r>
      <w:r>
        <w:rPr/>
        <w:tab/>
        <w:t>Repenser la mondialisation</w:t>
      </w:r>
    </w:p>
    <w:p>
      <w:pPr>
        <w:pStyle w:val="ListBullet"/>
        <w:jc w:val="left"/>
        <w:rPr/>
      </w:pPr>
      <w:r>
        <w:rPr/>
        <w:t>•</w:t>
      </w:r>
      <w:r>
        <w:rPr/>
        <w:tab/>
        <w:t>Eviter le consumérisme à outrance : réfléchir avant d'acheter.</w:t>
      </w:r>
    </w:p>
    <w:p>
      <w:pPr>
        <w:pStyle w:val="ListBullet"/>
        <w:jc w:val="left"/>
        <w:rPr/>
      </w:pPr>
      <w:r>
        <w:rPr/>
        <w:t>•</w:t>
      </w:r>
      <w:r>
        <w:rPr/>
        <w:tab/>
        <w:t>Moins de consommation</w:t>
      </w:r>
    </w:p>
    <w:p>
      <w:pPr>
        <w:pStyle w:val="ListBullet"/>
        <w:jc w:val="left"/>
        <w:rPr/>
      </w:pPr>
      <w:r>
        <w:rPr/>
        <w:t>•</w:t>
      </w:r>
      <w:r>
        <w:rPr/>
        <w:tab/>
        <w:t>L'économie du pays</w:t>
      </w:r>
    </w:p>
    <w:p>
      <w:pPr>
        <w:pStyle w:val="ListBullet"/>
        <w:jc w:val="left"/>
        <w:rPr/>
      </w:pPr>
      <w:r>
        <w:rPr/>
        <w:t>•</w:t>
      </w:r>
      <w:r>
        <w:rPr/>
        <w:tab/>
        <w:t>consommer local</w:t>
      </w:r>
    </w:p>
    <w:p>
      <w:pPr>
        <w:pStyle w:val="ListBullet"/>
        <w:jc w:val="left"/>
        <w:rPr/>
      </w:pPr>
      <w:r>
        <w:rPr/>
        <w:t>•</w:t>
      </w:r>
      <w:r>
        <w:rPr/>
        <w:tab/>
        <w:t>relocaliser la production de masques, de médicaments</w:t>
      </w:r>
    </w:p>
    <w:p>
      <w:pPr>
        <w:pStyle w:val="ListBullet"/>
        <w:jc w:val="left"/>
        <w:rPr/>
      </w:pPr>
      <w:r>
        <w:rPr/>
        <w:t>•</w:t>
      </w:r>
      <w:r>
        <w:rPr/>
        <w:tab/>
        <w:t>obliger les grandes surfaces à vendre les produits agricoles français</w:t>
      </w:r>
    </w:p>
    <w:p>
      <w:pPr>
        <w:pStyle w:val="ListBullet"/>
        <w:jc w:val="left"/>
        <w:rPr/>
      </w:pPr>
      <w:r>
        <w:rPr/>
        <w:t>•</w:t>
      </w:r>
      <w:r>
        <w:rPr/>
        <w:tab/>
        <w:t>notre façon de vivre (consommation, moyens de transport, regard envers l'autre)</w:t>
      </w:r>
    </w:p>
    <w:p>
      <w:pPr>
        <w:pStyle w:val="ListBullet"/>
        <w:jc w:val="left"/>
        <w:rPr/>
      </w:pPr>
      <w:r>
        <w:rPr/>
        <w:t>•</w:t>
      </w:r>
      <w:r>
        <w:rPr/>
        <w:tab/>
        <w:t>produire en France et ré industrialiser la France pour la rendre plus autonome et developer la qualité sur le nombre</w:t>
      </w:r>
    </w:p>
    <w:p>
      <w:pPr>
        <w:pStyle w:val="ListBullet"/>
        <w:jc w:val="left"/>
        <w:rPr/>
      </w:pPr>
      <w:r>
        <w:rPr/>
        <w:t>•</w:t>
      </w:r>
      <w:r>
        <w:rPr/>
        <w:tab/>
        <w:t>relocaliser nos industries</w:t>
      </w:r>
    </w:p>
    <w:p>
      <w:pPr>
        <w:pStyle w:val="ListBullet"/>
        <w:jc w:val="left"/>
        <w:rPr/>
      </w:pPr>
      <w:r>
        <w:rPr/>
        <w:t>•</w:t>
      </w:r>
      <w:r>
        <w:rPr/>
        <w:tab/>
        <w:t>il faut repenser complètement notre façon de produire ce dont nous avons besoin surtout dans le domaine de la santé</w:t>
      </w:r>
    </w:p>
    <w:p>
      <w:pPr>
        <w:pStyle w:val="ListBullet"/>
        <w:jc w:val="left"/>
        <w:rPr/>
      </w:pPr>
      <w:r>
        <w:rPr/>
        <w:t>•</w:t>
      </w:r>
      <w:r>
        <w:rPr/>
        <w:tab/>
        <w:t>Que chacun continue à consommer local</w:t>
      </w:r>
    </w:p>
    <w:p>
      <w:pPr>
        <w:pStyle w:val="ListBullet"/>
        <w:jc w:val="left"/>
        <w:rPr/>
      </w:pPr>
      <w:r>
        <w:rPr/>
        <w:t>•</w:t>
      </w:r>
      <w:r>
        <w:rPr/>
        <w:tab/>
        <w:t>Les filières d'approvisionnement pour privilégier le local</w:t>
      </w:r>
    </w:p>
    <w:p>
      <w:pPr>
        <w:pStyle w:val="ListBullet"/>
        <w:jc w:val="left"/>
        <w:rPr/>
      </w:pPr>
      <w:r>
        <w:rPr/>
        <w:t>•</w:t>
      </w:r>
      <w:r>
        <w:rPr/>
        <w:tab/>
        <w:t>Relocalisation de la fabrication de médicaments et autres produits médicaux</w:t>
      </w:r>
    </w:p>
    <w:p>
      <w:pPr>
        <w:pStyle w:val="ListBullet"/>
        <w:jc w:val="left"/>
        <w:rPr/>
      </w:pPr>
      <w:r>
        <w:rPr/>
        <w:t>•</w:t>
      </w:r>
      <w:r>
        <w:rPr/>
        <w:tab/>
        <w:t>il faut arreter de produire à l'étranger et ramener en France la production j'espére que cette situation portera ses fruits après et que ça fera réfléchir sur ce problème</w:t>
      </w:r>
    </w:p>
    <w:p>
      <w:pPr>
        <w:pStyle w:val="ListBullet"/>
        <w:jc w:val="left"/>
        <w:rPr/>
      </w:pPr>
      <w:r>
        <w:rPr/>
        <w:t>•</w:t>
      </w:r>
      <w:r>
        <w:rPr/>
        <w:tab/>
        <w:t>plus d'avion de ligne pour vacances,  manger local, et que la France redevienne autonome industriellement parlant.  Ne plus surconsommer, et ne plus toujours courir, sorte de compétition. Savoir  reconnaître  le plus important dans une vie</w:t>
      </w:r>
    </w:p>
    <w:p>
      <w:pPr>
        <w:pStyle w:val="ListBullet"/>
        <w:jc w:val="left"/>
        <w:rPr/>
      </w:pPr>
      <w:r>
        <w:rPr/>
        <w:t>•</w:t>
      </w:r>
      <w:r>
        <w:rPr/>
        <w:tab/>
        <w:t>Fabriquer les produits de 1ère nécessité (santé et alimentation) en France</w:t>
      </w:r>
    </w:p>
    <w:p>
      <w:pPr>
        <w:pStyle w:val="ListBullet"/>
        <w:jc w:val="left"/>
        <w:rPr/>
      </w:pPr>
      <w:r>
        <w:rPr/>
        <w:t>•</w:t>
      </w:r>
      <w:r>
        <w:rPr/>
        <w:tab/>
        <w:t>Un approvisionnement alimentaire de proximité</w:t>
      </w:r>
    </w:p>
    <w:p>
      <w:pPr>
        <w:pStyle w:val="ListBullet"/>
        <w:jc w:val="left"/>
        <w:rPr/>
      </w:pPr>
      <w:r>
        <w:rPr/>
        <w:t>•</w:t>
      </w:r>
      <w:r>
        <w:rPr/>
        <w:tab/>
        <w:t>Moins acheter comme nous le faisons actuellement</w:t>
      </w:r>
    </w:p>
    <w:p>
      <w:pPr>
        <w:pStyle w:val="ListBullet"/>
        <w:jc w:val="left"/>
        <w:rPr/>
      </w:pPr>
      <w:r>
        <w:rPr/>
        <w:t>•</w:t>
      </w:r>
      <w:r>
        <w:rPr/>
        <w:tab/>
        <w:t>Revoir les priorités car trop de superflus actuellement qui polluent la vie</w:t>
      </w:r>
    </w:p>
    <w:p>
      <w:pPr>
        <w:pStyle w:val="ListBullet"/>
        <w:jc w:val="left"/>
        <w:rPr/>
      </w:pPr>
      <w:r>
        <w:rPr/>
        <w:t>•</w:t>
      </w:r>
      <w:r>
        <w:rPr/>
        <w:tab/>
        <w:t>L’alimentation qui devrait limiter énormément l’export pour une production locale et écologique</w:t>
      </w:r>
    </w:p>
    <w:p>
      <w:pPr>
        <w:pStyle w:val="ListBullet"/>
        <w:jc w:val="left"/>
        <w:rPr/>
      </w:pPr>
      <w:r>
        <w:rPr/>
        <w:t>•</w:t>
      </w:r>
      <w:r>
        <w:rPr/>
        <w:tab/>
        <w:t>faire travailler les personnes dans notre pays, ramener les entreprises où elles étaient, améliorer notre système de santé ne pas le gérer comme un comptable, avoir plus de reconnaissance pour les métiers qui ont été en première ligne</w:t>
      </w:r>
    </w:p>
    <w:p>
      <w:pPr>
        <w:pStyle w:val="ListBullet"/>
        <w:jc w:val="left"/>
        <w:rPr/>
      </w:pPr>
      <w:r>
        <w:rPr/>
        <w:t>•</w:t>
      </w:r>
      <w:r>
        <w:rPr/>
        <w:tab/>
        <w:t>la relocalisation de nombreuses productions en France</w:t>
      </w:r>
    </w:p>
    <w:p>
      <w:pPr>
        <w:pStyle w:val="ListBullet"/>
        <w:jc w:val="left"/>
        <w:rPr/>
      </w:pPr>
      <w:r>
        <w:rPr/>
        <w:t>•</w:t>
      </w:r>
      <w:r>
        <w:rPr/>
        <w:tab/>
        <w:t>l'achat de davantage de produits auprès des agriculteurs et éleveurs de nos régions</w:t>
      </w:r>
    </w:p>
    <w:p>
      <w:pPr>
        <w:pStyle w:val="ListBullet"/>
        <w:jc w:val="left"/>
        <w:rPr/>
      </w:pPr>
      <w:r>
        <w:rPr/>
        <w:t>•</w:t>
      </w:r>
      <w:r>
        <w:rPr/>
        <w:tab/>
        <w:t>Relocalisation</w:t>
      </w:r>
    </w:p>
    <w:p>
      <w:pPr>
        <w:pStyle w:val="ListBullet"/>
        <w:jc w:val="left"/>
        <w:rPr/>
      </w:pPr>
      <w:r>
        <w:rPr/>
        <w:t>•</w:t>
      </w:r>
      <w:r>
        <w:rPr/>
        <w:tab/>
        <w:t>Produire  en france ce que l'on faisait avant très bien , redémarrer des industries pour redevenir presque autonome et ne plus dépendre des affreux chinois !!</w:t>
      </w:r>
    </w:p>
    <w:p>
      <w:pPr>
        <w:pStyle w:val="ListBullet"/>
        <w:jc w:val="left"/>
        <w:rPr/>
      </w:pPr>
      <w:r>
        <w:rPr/>
        <w:t>•</w:t>
      </w:r>
      <w:r>
        <w:rPr/>
        <w:tab/>
        <w:t>Sortir des schémas habituels de notre société (qui nous incitent à acheter, à faire telle outre telle chose pour "être heureux")</w:t>
      </w:r>
    </w:p>
    <w:p>
      <w:pPr>
        <w:pStyle w:val="ListBullet"/>
        <w:jc w:val="left"/>
        <w:rPr/>
      </w:pPr>
      <w:r>
        <w:rPr/>
        <w:t>•</w:t>
      </w:r>
      <w:r>
        <w:rPr/>
        <w:tab/>
        <w:t>relocaliser en france des industries</w:t>
      </w:r>
    </w:p>
    <w:p>
      <w:pPr>
        <w:pStyle w:val="ListBullet"/>
        <w:jc w:val="left"/>
        <w:rPr/>
      </w:pPr>
      <w:r>
        <w:rPr/>
        <w:t>•</w:t>
      </w:r>
      <w:r>
        <w:rPr/>
        <w:tab/>
        <w:t>acheter moins et plus local</w:t>
      </w:r>
    </w:p>
    <w:p>
      <w:pPr>
        <w:pStyle w:val="ListBullet"/>
        <w:jc w:val="left"/>
        <w:rPr/>
      </w:pPr>
      <w:r>
        <w:rPr/>
        <w:t>•</w:t>
      </w:r>
      <w:r>
        <w:rPr/>
        <w:tab/>
        <w:t>Revenir à des circuits de distribution plus courts et locaux</w:t>
      </w:r>
    </w:p>
    <w:p>
      <w:pPr>
        <w:pStyle w:val="ListBullet"/>
        <w:jc w:val="left"/>
        <w:rPr/>
      </w:pPr>
      <w:r>
        <w:rPr/>
        <w:t>•</w:t>
      </w:r>
      <w:r>
        <w:rPr/>
        <w:tab/>
        <w:t>Que nous ne soyons plus dépendants des Chinois et qu'il y ait une réindustrialisation en France</w:t>
      </w:r>
    </w:p>
    <w:p>
      <w:pPr>
        <w:pStyle w:val="ListBullet"/>
        <w:jc w:val="left"/>
        <w:rPr/>
      </w:pPr>
      <w:r>
        <w:rPr/>
        <w:t>•</w:t>
      </w:r>
      <w:r>
        <w:rPr/>
        <w:tab/>
        <w:t>Produire nos premières nécessités, plus dépendre en tout de la Chine.</w:t>
      </w:r>
    </w:p>
    <w:p>
      <w:pPr>
        <w:pStyle w:val="ListBullet"/>
        <w:jc w:val="left"/>
        <w:rPr/>
      </w:pPr>
      <w:r>
        <w:rPr/>
        <w:t>•</w:t>
      </w:r>
      <w:r>
        <w:rPr/>
        <w:tab/>
        <w:t>Ne pas trop dépendre de la Chine pour un certain nombre d'activités</w:t>
      </w:r>
    </w:p>
    <w:p>
      <w:pPr>
        <w:pStyle w:val="ListBullet"/>
        <w:jc w:val="left"/>
        <w:rPr/>
      </w:pPr>
      <w:r>
        <w:rPr/>
        <w:t>•</w:t>
      </w:r>
      <w:r>
        <w:rPr/>
        <w:tab/>
        <w:t>la consommation locale</w:t>
      </w:r>
    </w:p>
    <w:p>
      <w:pPr>
        <w:pStyle w:val="ListBullet"/>
        <w:jc w:val="left"/>
        <w:rPr/>
      </w:pPr>
      <w:r>
        <w:rPr/>
        <w:t>•</w:t>
      </w:r>
      <w:r>
        <w:rPr/>
        <w:tab/>
        <w:t>moins de mondialisation, récupération de nos moyens de productions notamment concernant les médicaments et les accessoires de santé. Enfin une vraie politique hospitalières</w:t>
      </w:r>
    </w:p>
    <w:p>
      <w:pPr>
        <w:pStyle w:val="ListBullet"/>
        <w:jc w:val="left"/>
        <w:rPr/>
      </w:pPr>
      <w:r>
        <w:rPr/>
        <w:t>•</w:t>
      </w:r>
      <w:r>
        <w:rPr/>
        <w:tab/>
        <w:t>La mondialisation et les industries réparties dans le monde entier et qui ne nous permettent pas d'être indépendant. Il faut que le usines reviennent en France et que l'on se tourne sur la qualité plutôt  que la quantité de nos produits.</w:t>
      </w:r>
    </w:p>
    <w:p>
      <w:pPr>
        <w:pStyle w:val="ListBullet"/>
        <w:jc w:val="left"/>
        <w:rPr/>
      </w:pPr>
      <w:r>
        <w:rPr/>
        <w:t>•</w:t>
      </w:r>
      <w:r>
        <w:rPr/>
        <w:tab/>
        <w:t>Etre plus prévoyant dans le domaine de la santé au lieu de vouloir toujours faire des économies</w:t>
      </w:r>
    </w:p>
    <w:p>
      <w:pPr>
        <w:pStyle w:val="ListBullet"/>
        <w:jc w:val="left"/>
        <w:rPr/>
      </w:pPr>
      <w:r>
        <w:rPr/>
        <w:t>•</w:t>
      </w:r>
      <w:r>
        <w:rPr/>
        <w:tab/>
        <w:t>Réduire la dépendance de l'étranger pour l'approvisionnement des médicaments et matériels médicaux</w:t>
      </w:r>
    </w:p>
    <w:p>
      <w:pPr>
        <w:pStyle w:val="ListBullet"/>
        <w:jc w:val="left"/>
        <w:rPr/>
      </w:pPr>
      <w:r>
        <w:rPr/>
        <w:t>•</w:t>
      </w:r>
      <w:r>
        <w:rPr/>
        <w:tab/>
        <w:t>moins consommer et consommer plus local</w:t>
      </w:r>
    </w:p>
    <w:p>
      <w:pPr>
        <w:pStyle w:val="ListBullet"/>
        <w:jc w:val="left"/>
        <w:rPr/>
      </w:pPr>
      <w:r>
        <w:rPr/>
        <w:t>•</w:t>
      </w:r>
      <w:r>
        <w:rPr/>
        <w:tab/>
        <w:t>relocaliser certaines productions possibles en France</w:t>
      </w:r>
    </w:p>
    <w:p>
      <w:pPr>
        <w:pStyle w:val="ListBullet"/>
        <w:jc w:val="left"/>
        <w:rPr/>
      </w:pPr>
      <w:r>
        <w:rPr/>
        <w:t>•</w:t>
      </w:r>
      <w:r>
        <w:rPr/>
        <w:tab/>
        <w:t>moins consommer</w:t>
      </w:r>
    </w:p>
    <w:p>
      <w:pPr>
        <w:pStyle w:val="ListBullet"/>
        <w:jc w:val="left"/>
        <w:rPr/>
      </w:pPr>
      <w:r>
        <w:rPr/>
        <w:t>•</w:t>
      </w:r>
      <w:r>
        <w:rPr/>
        <w:tab/>
        <w:t>moins importer de produits manufacturés</w:t>
      </w:r>
    </w:p>
    <w:p>
      <w:pPr>
        <w:pStyle w:val="ListBullet"/>
        <w:jc w:val="left"/>
        <w:rPr/>
      </w:pPr>
      <w:r>
        <w:rPr/>
        <w:t>•</w:t>
      </w:r>
      <w:r>
        <w:rPr/>
        <w:tab/>
        <w:t>la consommation à outrance</w:t>
      </w:r>
    </w:p>
    <w:p>
      <w:pPr>
        <w:pStyle w:val="ListBullet"/>
        <w:jc w:val="left"/>
        <w:rPr/>
      </w:pPr>
      <w:r>
        <w:rPr/>
        <w:t>•</w:t>
      </w:r>
      <w:r>
        <w:rPr/>
        <w:tab/>
        <w:t>la consommation de produits francais</w:t>
      </w:r>
    </w:p>
    <w:p>
      <w:pPr>
        <w:pStyle w:val="ListBullet"/>
        <w:jc w:val="left"/>
        <w:rPr/>
      </w:pPr>
      <w:r>
        <w:rPr/>
        <w:t>•</w:t>
      </w:r>
      <w:r>
        <w:rPr/>
        <w:tab/>
        <w:t>autosuffisance de la France sur le plan industriel, économique, alimentaire</w:t>
      </w:r>
    </w:p>
    <w:p>
      <w:pPr>
        <w:pStyle w:val="ListBullet"/>
        <w:jc w:val="left"/>
        <w:rPr/>
      </w:pPr>
      <w:r>
        <w:rPr/>
        <w:t>•</w:t>
      </w:r>
      <w:r>
        <w:rPr/>
        <w:tab/>
        <w:t>Réduire notre Consommation. Acheter local et à proximité.</w:t>
      </w:r>
    </w:p>
    <w:p>
      <w:pPr>
        <w:pStyle w:val="ListBullet"/>
        <w:jc w:val="left"/>
        <w:rPr/>
      </w:pPr>
      <w:r>
        <w:rPr/>
        <w:t>•</w:t>
      </w:r>
      <w:r>
        <w:rPr/>
        <w:tab/>
        <w:t>Rapatrier certaines industries tel que fabrication des médicaments et du matériel de sécurité.</w:t>
      </w:r>
    </w:p>
    <w:p>
      <w:pPr>
        <w:pStyle w:val="ListBullet"/>
        <w:jc w:val="left"/>
        <w:rPr/>
      </w:pPr>
      <w:r>
        <w:rPr/>
        <w:t>•</w:t>
      </w:r>
      <w:r>
        <w:rPr/>
        <w:tab/>
        <w:t>Produire notre alimentation le plus près des consommateurs, les cerises du Chili on n'en veut pas, les bananes de l'Equateur non plus, nous avons les Antilles</w:t>
      </w:r>
    </w:p>
    <w:p>
      <w:pPr>
        <w:pStyle w:val="ListBullet"/>
        <w:jc w:val="left"/>
        <w:rPr/>
      </w:pPr>
      <w:r>
        <w:rPr/>
        <w:t>•</w:t>
      </w:r>
      <w:r>
        <w:rPr/>
        <w:tab/>
        <w:t>La consommation de masse et inutile</w:t>
      </w:r>
    </w:p>
    <w:p>
      <w:pPr>
        <w:pStyle w:val="ListBullet"/>
        <w:jc w:val="left"/>
        <w:rPr/>
      </w:pPr>
      <w:r>
        <w:rPr/>
        <w:t>•</w:t>
      </w:r>
      <w:r>
        <w:rPr/>
        <w:tab/>
        <w:t>La façon dont nous vivons dans la consommation à tous prix.</w:t>
      </w:r>
    </w:p>
    <w:p>
      <w:pPr>
        <w:pStyle w:val="ListBullet"/>
        <w:jc w:val="left"/>
        <w:rPr/>
      </w:pPr>
      <w:r>
        <w:rPr/>
        <w:t>•</w:t>
      </w:r>
      <w:r>
        <w:rPr/>
        <w:tab/>
        <w:t>Nous sommes trop dépendants des importations de produits de première nécessité, il faut relocaliser massivement et pourvoir être plus indépendant en cas de crise future.</w:t>
      </w:r>
    </w:p>
    <w:p>
      <w:pPr>
        <w:pStyle w:val="ListBullet"/>
        <w:jc w:val="left"/>
        <w:rPr/>
      </w:pPr>
      <w:r>
        <w:rPr/>
        <w:t>•</w:t>
      </w:r>
      <w:r>
        <w:rPr/>
        <w:tab/>
        <w:t>Baisse de la sur consommation</w:t>
      </w:r>
    </w:p>
    <w:p>
      <w:pPr>
        <w:pStyle w:val="ListBullet"/>
        <w:jc w:val="left"/>
        <w:rPr/>
      </w:pPr>
      <w:r>
        <w:rPr/>
        <w:t>•</w:t>
      </w:r>
      <w:r>
        <w:rPr/>
        <w:tab/>
        <w:t>L’autonomie</w:t>
      </w:r>
    </w:p>
    <w:p>
      <w:pPr>
        <w:pStyle w:val="ListBullet"/>
        <w:jc w:val="left"/>
        <w:rPr/>
      </w:pPr>
      <w:r>
        <w:rPr/>
        <w:t>•</w:t>
      </w:r>
      <w:r>
        <w:rPr/>
        <w:tab/>
        <w:t>Prendre conscience du local</w:t>
      </w:r>
    </w:p>
    <w:p>
      <w:pPr>
        <w:pStyle w:val="ListBullet"/>
        <w:jc w:val="left"/>
        <w:rPr/>
      </w:pPr>
      <w:r>
        <w:rPr/>
        <w:t>•</w:t>
      </w:r>
      <w:r>
        <w:rPr/>
        <w:tab/>
        <w:t>Moins de mondialisation kproduction des masques médicaments etc en france</w:t>
      </w:r>
    </w:p>
    <w:p>
      <w:pPr>
        <w:pStyle w:val="ListBullet"/>
        <w:jc w:val="left"/>
        <w:rPr/>
      </w:pPr>
      <w:r>
        <w:rPr/>
        <w:t>•</w:t>
      </w:r>
      <w:r>
        <w:rPr/>
        <w:tab/>
        <w:t>systématiser les circuits courts pour les approvisionnements en produits frais</w:t>
      </w:r>
    </w:p>
    <w:p>
      <w:pPr>
        <w:pStyle w:val="ListBullet"/>
        <w:jc w:val="left"/>
        <w:rPr/>
      </w:pPr>
      <w:r>
        <w:rPr/>
        <w:t>•</w:t>
      </w:r>
      <w:r>
        <w:rPr/>
        <w:tab/>
        <w:t>cesser de tout faire fabriquer en Chine</w:t>
      </w:r>
    </w:p>
    <w:p>
      <w:pPr>
        <w:pStyle w:val="ListBullet"/>
        <w:jc w:val="left"/>
        <w:rPr/>
      </w:pPr>
      <w:r>
        <w:rPr/>
        <w:t>•</w:t>
      </w:r>
      <w:r>
        <w:rPr/>
        <w:tab/>
        <w:t>Fermer les élevages industriels, première cause reconnue scientifiquement sur la cause de la propagation de tous les virus !</w:t>
      </w:r>
    </w:p>
    <w:p>
      <w:pPr>
        <w:pStyle w:val="ListBullet"/>
        <w:jc w:val="left"/>
        <w:rPr/>
      </w:pPr>
      <w:r>
        <w:rPr/>
        <w:t>•</w:t>
      </w:r>
      <w:r>
        <w:rPr/>
        <w:tab/>
        <w:t>Apprendre aux gens à se nourrir convenablement afin qu’ils renforcent leur système immunitaire</w:t>
      </w:r>
    </w:p>
    <w:p>
      <w:pPr>
        <w:pStyle w:val="ListBullet"/>
        <w:jc w:val="left"/>
        <w:rPr/>
      </w:pPr>
      <w:r>
        <w:rPr/>
        <w:t>•</w:t>
      </w:r>
      <w:r>
        <w:rPr/>
        <w:tab/>
        <w:t>Réduire la consommation de viande</w:t>
      </w:r>
    </w:p>
    <w:p>
      <w:pPr>
        <w:pStyle w:val="ListBullet"/>
        <w:jc w:val="left"/>
        <w:rPr/>
      </w:pPr>
      <w:r>
        <w:rPr/>
        <w:t>•</w:t>
      </w:r>
      <w:r>
        <w:rPr/>
        <w:tab/>
        <w:t>Une industrie pharmaceutique sur le sol français pour les médicament de bases et équipements</w:t>
      </w:r>
    </w:p>
    <w:p>
      <w:pPr>
        <w:pStyle w:val="ListBullet"/>
        <w:jc w:val="left"/>
        <w:rPr/>
      </w:pPr>
      <w:r>
        <w:rPr/>
        <w:t>•</w:t>
      </w:r>
      <w:r>
        <w:rPr/>
        <w:tab/>
        <w:t>Produire le plus possible français</w:t>
      </w:r>
    </w:p>
    <w:p>
      <w:pPr>
        <w:pStyle w:val="ListBullet"/>
        <w:jc w:val="left"/>
        <w:rPr/>
      </w:pPr>
      <w:r>
        <w:rPr/>
        <w:t>•</w:t>
      </w:r>
      <w:r>
        <w:rPr/>
        <w:tab/>
        <w:t>Plus du "local" pour tout</w:t>
      </w:r>
    </w:p>
    <w:p>
      <w:pPr>
        <w:pStyle w:val="ListBullet"/>
        <w:jc w:val="left"/>
        <w:rPr/>
      </w:pPr>
      <w:r>
        <w:rPr/>
        <w:t>•</w:t>
      </w:r>
      <w:r>
        <w:rPr/>
        <w:tab/>
        <w:t>Établir une liste de produits obligatoirement fabriqués en France et non en Chine. (Masque, médicaments etc..)</w:t>
      </w:r>
    </w:p>
    <w:p>
      <w:pPr>
        <w:pStyle w:val="ListBullet"/>
        <w:jc w:val="left"/>
        <w:rPr/>
      </w:pPr>
      <w:r>
        <w:rPr/>
        <w:t>•</w:t>
      </w:r>
      <w:r>
        <w:rPr/>
        <w:tab/>
        <w:t>Fabriquer en France</w:t>
      </w:r>
    </w:p>
    <w:p>
      <w:pPr>
        <w:pStyle w:val="ListBullet"/>
        <w:jc w:val="left"/>
        <w:rPr/>
      </w:pPr>
      <w:r>
        <w:rPr/>
        <w:t>•</w:t>
      </w:r>
      <w:r>
        <w:rPr/>
        <w:tab/>
        <w:t>Ne plus dépendre des chinois !</w:t>
      </w:r>
    </w:p>
    <w:p>
      <w:pPr>
        <w:pStyle w:val="ListBullet"/>
        <w:jc w:val="left"/>
        <w:rPr/>
      </w:pPr>
      <w:r>
        <w:rPr/>
        <w:t>•</w:t>
      </w:r>
      <w:r>
        <w:rPr/>
        <w:tab/>
        <w:t>Que les industriels conservent des productions moins rentables</w:t>
      </w:r>
    </w:p>
    <w:p>
      <w:pPr>
        <w:pStyle w:val="ListBullet"/>
        <w:jc w:val="left"/>
        <w:rPr/>
      </w:pPr>
      <w:r>
        <w:rPr/>
        <w:t>•</w:t>
      </w:r>
      <w:r>
        <w:rPr/>
        <w:tab/>
        <w:t>Qu’on continue la distribution de produits en circuit court</w:t>
      </w:r>
    </w:p>
    <w:p>
      <w:pPr>
        <w:pStyle w:val="ListBullet"/>
        <w:jc w:val="left"/>
        <w:rPr/>
      </w:pPr>
      <w:r>
        <w:rPr/>
        <w:t>•</w:t>
      </w:r>
      <w:r>
        <w:rPr/>
        <w:tab/>
        <w:t>Que La surconsommation n'existe plus</w:t>
      </w:r>
    </w:p>
    <w:p>
      <w:pPr>
        <w:pStyle w:val="ListBullet"/>
        <w:jc w:val="left"/>
        <w:rPr/>
      </w:pPr>
      <w:r>
        <w:rPr/>
        <w:t>•</w:t>
      </w:r>
      <w:r>
        <w:rPr/>
        <w:tab/>
        <w:t>Que les gens achètent leur alimentation en circuits courts</w:t>
      </w:r>
    </w:p>
    <w:p>
      <w:pPr>
        <w:pStyle w:val="ListBullet"/>
        <w:jc w:val="left"/>
        <w:rPr/>
      </w:pPr>
      <w:r>
        <w:rPr/>
        <w:t>•</w:t>
      </w:r>
      <w:r>
        <w:rPr/>
        <w:tab/>
        <w:t>Niveau local : amélioration des circuits courts; solidarité dans son immeuble, quartier, ville;</w:t>
      </w:r>
    </w:p>
    <w:p>
      <w:pPr>
        <w:pStyle w:val="ListBullet"/>
        <w:jc w:val="left"/>
        <w:rPr/>
      </w:pPr>
      <w:r>
        <w:rPr/>
        <w:t>•</w:t>
      </w:r>
      <w:r>
        <w:rPr/>
        <w:tab/>
        <w:t>privilegier  les petites entreprises et commerces essentiels dans notre vie au quotidien</w:t>
      </w:r>
    </w:p>
    <w:p>
      <w:pPr>
        <w:pStyle w:val="ListBullet"/>
        <w:jc w:val="left"/>
        <w:rPr/>
      </w:pPr>
      <w:r>
        <w:rPr/>
        <w:t>•</w:t>
      </w:r>
      <w:r>
        <w:rPr/>
        <w:tab/>
        <w:t>Moins transférer notre outil de production (masque de Bretagne et Bouteille d'oxygène en Auvergne par exemple)</w:t>
      </w:r>
    </w:p>
    <w:p>
      <w:pPr>
        <w:pStyle w:val="ListBullet"/>
        <w:jc w:val="left"/>
        <w:rPr/>
      </w:pPr>
      <w:r>
        <w:rPr/>
        <w:t>•</w:t>
      </w:r>
      <w:r>
        <w:rPr/>
        <w:tab/>
        <w:t>Arrêter la course a tjs plus de consommation</w:t>
      </w:r>
    </w:p>
    <w:p>
      <w:pPr>
        <w:pStyle w:val="ListBullet"/>
        <w:jc w:val="left"/>
        <w:rPr/>
      </w:pPr>
      <w:r>
        <w:rPr/>
        <w:t>•</w:t>
      </w:r>
      <w:r>
        <w:rPr/>
        <w:tab/>
        <w:t>Que la France regagne son autonomie, aidée en cela par les français</w:t>
      </w:r>
    </w:p>
    <w:p>
      <w:pPr>
        <w:pStyle w:val="ListBullet"/>
        <w:jc w:val="left"/>
        <w:rPr/>
      </w:pPr>
      <w:r>
        <w:rPr/>
        <w:t>•</w:t>
      </w:r>
      <w:r>
        <w:rPr/>
        <w:tab/>
        <w:t>Que la France revienne en partie de la mondialisation vers la régionalisation... si je puis dire...</w:t>
      </w:r>
    </w:p>
    <w:p>
      <w:pPr>
        <w:pStyle w:val="ListBullet"/>
        <w:jc w:val="left"/>
        <w:rPr/>
      </w:pPr>
      <w:r>
        <w:rPr/>
        <w:t>•</w:t>
      </w:r>
      <w:r>
        <w:rPr/>
        <w:tab/>
        <w:t>Prioriser la production française</w:t>
      </w:r>
    </w:p>
    <w:p>
      <w:pPr>
        <w:pStyle w:val="ListBullet"/>
        <w:jc w:val="left"/>
        <w:rPr/>
      </w:pPr>
      <w:r>
        <w:rPr/>
        <w:t>•</w:t>
      </w:r>
      <w:r>
        <w:rPr/>
        <w:tab/>
        <w:t>consommer local</w:t>
      </w:r>
    </w:p>
    <w:p>
      <w:pPr>
        <w:pStyle w:val="ListBullet"/>
        <w:jc w:val="left"/>
        <w:rPr/>
      </w:pPr>
      <w:r>
        <w:rPr/>
        <w:t>•</w:t>
      </w:r>
      <w:r>
        <w:rPr/>
        <w:tab/>
        <w:t>revoir la mondialisation des marchandises et des humains</w:t>
      </w:r>
    </w:p>
    <w:p>
      <w:pPr>
        <w:pStyle w:val="ListBullet"/>
        <w:jc w:val="left"/>
        <w:rPr/>
      </w:pPr>
      <w:r>
        <w:rPr/>
        <w:t>•</w:t>
      </w:r>
      <w:r>
        <w:rPr/>
        <w:tab/>
        <w:t>Une plus grande autonomie de la France</w:t>
      </w:r>
    </w:p>
    <w:p>
      <w:pPr>
        <w:pStyle w:val="ListBullet"/>
        <w:jc w:val="left"/>
        <w:rPr/>
      </w:pPr>
      <w:r>
        <w:rPr/>
        <w:t>•</w:t>
      </w:r>
      <w:r>
        <w:rPr/>
        <w:tab/>
        <w:t>Une réindustrialisation de la France</w:t>
      </w:r>
    </w:p>
    <w:p>
      <w:pPr>
        <w:pStyle w:val="ListBullet"/>
        <w:jc w:val="left"/>
        <w:rPr/>
      </w:pPr>
      <w:r>
        <w:rPr/>
        <w:t>•</w:t>
      </w:r>
      <w:r>
        <w:rPr/>
        <w:tab/>
        <w:t>Usage plus systématique aux commerces de proximité</w:t>
      </w:r>
    </w:p>
    <w:p>
      <w:pPr>
        <w:pStyle w:val="ListBullet"/>
        <w:jc w:val="left"/>
        <w:rPr/>
      </w:pPr>
      <w:r>
        <w:rPr/>
        <w:t>•</w:t>
      </w:r>
      <w:r>
        <w:rPr/>
        <w:tab/>
        <w:t>Plus de produit frais d'origine française dans les rayons</w:t>
      </w:r>
    </w:p>
    <w:p>
      <w:pPr>
        <w:pStyle w:val="ListBullet"/>
        <w:jc w:val="left"/>
        <w:rPr/>
      </w:pPr>
      <w:r>
        <w:rPr/>
        <w:t>•</w:t>
      </w:r>
      <w:r>
        <w:rPr/>
        <w:tab/>
        <w:t>Relocalisation de productions en France</w:t>
      </w:r>
    </w:p>
    <w:p>
      <w:pPr>
        <w:pStyle w:val="ListBullet"/>
        <w:jc w:val="left"/>
        <w:rPr/>
      </w:pPr>
      <w:r>
        <w:rPr/>
        <w:t>•</w:t>
      </w:r>
      <w:r>
        <w:rPr/>
        <w:tab/>
        <w:t>C'EST TOUT UN MODE DE SOCIETE QU'IL FAUT CHANGER,  SURCONSOMMATION, GASPILLAGE DE TEMPS ET D'ARGENT, EDUCATION,</w:t>
      </w:r>
    </w:p>
    <w:p>
      <w:pPr>
        <w:pStyle w:val="ListBullet"/>
        <w:jc w:val="left"/>
        <w:rPr/>
      </w:pPr>
      <w:r>
        <w:rPr/>
        <w:t>•</w:t>
      </w:r>
      <w:r>
        <w:rPr/>
        <w:tab/>
        <w:t>Recentrer la production économique sur la France et l’ Europe, mettant un frein à la mondialisation</w:t>
      </w:r>
    </w:p>
    <w:p>
      <w:pPr>
        <w:pStyle w:val="ListBullet"/>
        <w:jc w:val="left"/>
        <w:rPr/>
      </w:pPr>
      <w:r>
        <w:rPr/>
        <w:t>•</w:t>
      </w:r>
      <w:r>
        <w:rPr/>
        <w:tab/>
        <w:t>Prioriser les circuits courts revalorisant nos producteurs...</w:t>
      </w:r>
    </w:p>
    <w:p>
      <w:pPr>
        <w:pStyle w:val="ListBullet"/>
        <w:jc w:val="left"/>
        <w:rPr/>
      </w:pPr>
      <w:r>
        <w:rPr/>
        <w:t>•</w:t>
      </w:r>
      <w:r>
        <w:rPr/>
        <w:tab/>
        <w:t>un retour du local ne pas être dépendant de la chine</w:t>
      </w:r>
    </w:p>
    <w:p>
      <w:pPr>
        <w:pStyle w:val="ListBullet"/>
        <w:jc w:val="left"/>
        <w:rPr/>
      </w:pPr>
      <w:r>
        <w:rPr/>
        <w:t>•</w:t>
      </w:r>
      <w:r>
        <w:rPr/>
        <w:tab/>
        <w:t>Favoriser le local</w:t>
      </w:r>
    </w:p>
    <w:p>
      <w:pPr>
        <w:pStyle w:val="ListBullet"/>
        <w:jc w:val="left"/>
        <w:rPr/>
      </w:pPr>
      <w:r>
        <w:rPr/>
        <w:t>•</w:t>
      </w:r>
      <w:r>
        <w:rPr/>
        <w:tab/>
        <w:t>Il faut reproduire et refabriquer localement, en France, et ne pas dépendre uniquement des autres Nations comme la Chine. La mondialisation telle qu'elle est n'est pas viable.</w:t>
      </w:r>
    </w:p>
    <w:p>
      <w:pPr>
        <w:pStyle w:val="ListBullet"/>
        <w:jc w:val="left"/>
        <w:rPr/>
      </w:pPr>
      <w:r>
        <w:rPr/>
        <w:t>•</w:t>
      </w:r>
      <w:r>
        <w:rPr/>
        <w:tab/>
        <w:t>Ramener des fabrications essentielles sur la France et l'Europe ( médicaments, équipements de santé)</w:t>
      </w:r>
    </w:p>
    <w:p>
      <w:pPr>
        <w:pStyle w:val="ListBullet"/>
        <w:jc w:val="left"/>
        <w:rPr/>
      </w:pPr>
      <w:r>
        <w:rPr/>
        <w:t>•</w:t>
      </w:r>
      <w:r>
        <w:rPr/>
        <w:tab/>
        <w:t>Encourager les circuits de proximité (alimentation)</w:t>
      </w:r>
    </w:p>
    <w:p>
      <w:pPr>
        <w:pStyle w:val="ListBullet"/>
        <w:jc w:val="left"/>
        <w:rPr/>
      </w:pPr>
      <w:r>
        <w:rPr/>
        <w:t>•</w:t>
      </w:r>
      <w:r>
        <w:rPr/>
        <w:tab/>
        <w:t>Que nous achetions moins a l etranger</w:t>
      </w:r>
    </w:p>
    <w:p>
      <w:pPr>
        <w:pStyle w:val="ListBullet"/>
        <w:jc w:val="left"/>
        <w:rPr/>
      </w:pPr>
      <w:r>
        <w:rPr/>
        <w:t>•</w:t>
      </w:r>
      <w:r>
        <w:rPr/>
        <w:tab/>
        <w:t>moins de consommation frénétique</w:t>
      </w:r>
    </w:p>
    <w:p>
      <w:pPr>
        <w:pStyle w:val="ListBullet"/>
        <w:jc w:val="left"/>
        <w:rPr/>
      </w:pPr>
      <w:r>
        <w:rPr/>
        <w:t>•</w:t>
      </w:r>
      <w:r>
        <w:rPr/>
        <w:tab/>
        <w:t>Consommer moins</w:t>
      </w:r>
    </w:p>
    <w:p>
      <w:pPr>
        <w:pStyle w:val="ListBullet"/>
        <w:jc w:val="left"/>
        <w:rPr/>
      </w:pPr>
      <w:r>
        <w:rPr/>
        <w:t>•</w:t>
      </w:r>
      <w:r>
        <w:rPr/>
        <w:tab/>
        <w:t>Consommer français ne pas perdre notre autonomie alimentaire santé industrie ..</w:t>
      </w:r>
    </w:p>
    <w:p>
      <w:pPr>
        <w:pStyle w:val="ListBullet"/>
        <w:jc w:val="left"/>
        <w:rPr/>
      </w:pPr>
      <w:r>
        <w:rPr/>
        <w:t>•</w:t>
      </w:r>
      <w:r>
        <w:rPr/>
        <w:tab/>
        <w:t>Favoriser les circuits courts</w:t>
      </w:r>
    </w:p>
    <w:p>
      <w:pPr>
        <w:pStyle w:val="ListBullet"/>
        <w:jc w:val="left"/>
        <w:rPr/>
      </w:pPr>
      <w:r>
        <w:rPr/>
        <w:t>•</w:t>
      </w:r>
      <w:r>
        <w:rPr/>
        <w:tab/>
        <w:t>Le renforcement de certains liens</w:t>
      </w:r>
    </w:p>
    <w:p>
      <w:pPr>
        <w:pStyle w:val="ListBullet"/>
        <w:jc w:val="left"/>
        <w:rPr/>
      </w:pPr>
      <w:r>
        <w:rPr/>
        <w:t>•</w:t>
      </w:r>
      <w:r>
        <w:rPr/>
        <w:tab/>
        <w:t>Je souhaiterais que l'on dépende moins des industries chinoises. Nos entreprises françaises ont la possibilité de tout produire. On a l'impression que nos entreprises ne sont pas capables de fabriquer des médicaments, des masques .....</w:t>
      </w:r>
    </w:p>
    <w:p>
      <w:pPr>
        <w:pStyle w:val="ListBullet"/>
        <w:jc w:val="left"/>
        <w:rPr/>
      </w:pPr>
      <w:r>
        <w:rPr/>
        <w:t>•</w:t>
      </w:r>
      <w:r>
        <w:rPr/>
        <w:tab/>
        <w:t>La baisse du capitalisme et le retour aux systèmes locaux de production et d'achat</w:t>
      </w:r>
    </w:p>
    <w:p>
      <w:pPr>
        <w:pStyle w:val="ListBullet"/>
        <w:jc w:val="left"/>
        <w:rPr/>
      </w:pPr>
      <w:r>
        <w:rPr/>
        <w:t>•</w:t>
      </w:r>
      <w:r>
        <w:rPr/>
        <w:tab/>
        <w:t>consommer moins, consommer mieux</w:t>
      </w:r>
    </w:p>
    <w:p>
      <w:pPr>
        <w:pStyle w:val="ListBullet"/>
        <w:jc w:val="left"/>
        <w:rPr/>
      </w:pPr>
      <w:r>
        <w:rPr/>
        <w:t>•</w:t>
      </w:r>
      <w:r>
        <w:rPr/>
        <w:tab/>
        <w:t>Qu'on arrête de surconsommer parce que ce confinement et cette crise nous ont appris qu'on peut vivre et survivre avec moins que ce qu'on pense</w:t>
      </w:r>
    </w:p>
    <w:p>
      <w:pPr>
        <w:pStyle w:val="ListBullet"/>
        <w:jc w:val="left"/>
        <w:rPr/>
      </w:pPr>
      <w:r>
        <w:rPr/>
        <w:t>•</w:t>
      </w:r>
      <w:r>
        <w:rPr/>
        <w:tab/>
        <w:t>La consommation devienne local, reflechie et avec du sens</w:t>
      </w:r>
    </w:p>
    <w:p>
      <w:pPr>
        <w:pStyle w:val="ListBullet"/>
        <w:jc w:val="left"/>
        <w:rPr/>
      </w:pPr>
      <w:r>
        <w:rPr/>
        <w:t>•</w:t>
      </w:r>
      <w:r>
        <w:rPr/>
        <w:tab/>
        <w:t>Moins de mondialisation</w:t>
      </w:r>
    </w:p>
    <w:p>
      <w:pPr>
        <w:pStyle w:val="ListBullet"/>
        <w:jc w:val="left"/>
        <w:rPr/>
      </w:pPr>
      <w:r>
        <w:rPr/>
        <w:t>•</w:t>
      </w:r>
      <w:r>
        <w:rPr/>
        <w:tab/>
        <w:t>Tour revoir, nos modes de consommation, de travail, de solidarité</w:t>
      </w:r>
    </w:p>
    <w:p>
      <w:pPr>
        <w:pStyle w:val="ListBullet"/>
        <w:jc w:val="left"/>
        <w:rPr/>
      </w:pPr>
      <w:r>
        <w:rPr/>
        <w:t>•</w:t>
      </w:r>
      <w:r>
        <w:rPr/>
        <w:tab/>
        <w:t>La fin de l’hyper consommation</w:t>
      </w:r>
    </w:p>
    <w:p>
      <w:pPr>
        <w:pStyle w:val="ListBullet"/>
        <w:jc w:val="left"/>
        <w:rPr/>
      </w:pPr>
      <w:r>
        <w:rPr/>
        <w:t>•</w:t>
      </w:r>
      <w:r>
        <w:rPr/>
        <w:tab/>
        <w:t>Notre dépendance aux autres, retour de nos industries/production en france</w:t>
      </w:r>
    </w:p>
    <w:p>
      <w:pPr>
        <w:pStyle w:val="ListBullet"/>
        <w:jc w:val="left"/>
        <w:rPr/>
      </w:pPr>
      <w:r>
        <w:rPr/>
        <w:t>•</w:t>
      </w:r>
      <w:r>
        <w:rPr/>
        <w:tab/>
        <w:t>Une réorganisation des moyens de fabrication (notamment médical : masques, médicaments) au minimum au niveau européen</w:t>
      </w:r>
    </w:p>
    <w:p>
      <w:pPr>
        <w:pStyle w:val="ListBullet"/>
        <w:jc w:val="left"/>
        <w:rPr/>
      </w:pPr>
      <w:r>
        <w:rPr/>
        <w:t>•</w:t>
      </w:r>
      <w:r>
        <w:rPr/>
        <w:tab/>
        <w:t>Réduire les effets néfastes de la mondialisation en recommençant un maximum de productions nationales pour être moins tributaire que nous le sommes actuellement</w:t>
      </w:r>
    </w:p>
    <w:p>
      <w:pPr>
        <w:pStyle w:val="ListBullet"/>
        <w:jc w:val="left"/>
        <w:rPr/>
      </w:pPr>
      <w:r>
        <w:rPr/>
        <w:t>•</w:t>
      </w:r>
      <w:r>
        <w:rPr/>
        <w:tab/>
        <w:t>une société moins focalisée sur la consommation</w:t>
      </w:r>
    </w:p>
    <w:p>
      <w:pPr>
        <w:pStyle w:val="ListBullet"/>
        <w:jc w:val="left"/>
        <w:rPr/>
      </w:pPr>
      <w:r>
        <w:rPr/>
        <w:t>•</w:t>
      </w:r>
      <w:r>
        <w:rPr/>
        <w:tab/>
        <w:t>Relocalisation des production indispensables</w:t>
      </w:r>
    </w:p>
    <w:p>
      <w:pPr>
        <w:pStyle w:val="ListBullet"/>
        <w:jc w:val="left"/>
        <w:rPr/>
      </w:pPr>
      <w:r>
        <w:rPr/>
        <w:t>•</w:t>
      </w:r>
      <w:r>
        <w:rPr/>
        <w:tab/>
        <w:t>Relocaliser certaines industries -ce qui ne peut que relancer l'économie - encourager la souplesse d'adaptation /polyvalence des industries existantes</w:t>
      </w:r>
    </w:p>
    <w:p>
      <w:pPr>
        <w:pStyle w:val="ListBullet"/>
        <w:jc w:val="left"/>
        <w:rPr/>
      </w:pPr>
      <w:r>
        <w:rPr/>
        <w:t>•</w:t>
      </w:r>
      <w:r>
        <w:rPr/>
        <w:tab/>
        <w:t>Qu’on arrête de délocaliser ses services essentiels</w:t>
      </w:r>
    </w:p>
    <w:p>
      <w:pPr>
        <w:pStyle w:val="ListBullet"/>
        <w:jc w:val="left"/>
        <w:rPr/>
      </w:pPr>
      <w:r>
        <w:rPr/>
        <w:t>•</w:t>
      </w:r>
      <w:r>
        <w:rPr/>
        <w:tab/>
        <w:t>La fin de la mondialisation</w:t>
      </w:r>
    </w:p>
    <w:p>
      <w:pPr>
        <w:pStyle w:val="ListBullet"/>
        <w:jc w:val="left"/>
        <w:rPr/>
      </w:pPr>
      <w:r>
        <w:rPr/>
        <w:t>•</w:t>
      </w:r>
      <w:r>
        <w:rPr/>
        <w:tab/>
        <w:t>La mondialisation ... relocaliser des entreprises vitales</w:t>
      </w:r>
    </w:p>
    <w:p>
      <w:pPr>
        <w:pStyle w:val="ListBullet"/>
        <w:jc w:val="left"/>
        <w:rPr/>
      </w:pPr>
      <w:r>
        <w:rPr/>
        <w:t>•</w:t>
      </w:r>
      <w:r>
        <w:rPr/>
        <w:tab/>
        <w:t>Développement du bio et du local.</w:t>
      </w:r>
    </w:p>
    <w:p>
      <w:pPr>
        <w:pStyle w:val="ListBullet"/>
        <w:jc w:val="left"/>
        <w:rPr/>
      </w:pPr>
      <w:r>
        <w:rPr/>
        <w:t>•</w:t>
      </w:r>
      <w:r>
        <w:rPr/>
        <w:tab/>
        <w:t>Consommer local et se servir directement chez nos agriculteurs</w:t>
      </w:r>
    </w:p>
    <w:p>
      <w:pPr>
        <w:pStyle w:val="ListBullet"/>
        <w:jc w:val="left"/>
        <w:rPr/>
      </w:pPr>
      <w:r>
        <w:rPr/>
        <w:t>•</w:t>
      </w:r>
      <w:r>
        <w:rPr/>
        <w:tab/>
        <w:t>Arrêter de tous importer. La France était capable de subvenir à nos besoins auparavant, pourquoi pas maintenant ? Les usines ont toutes fermé.</w:t>
      </w:r>
    </w:p>
    <w:p>
      <w:pPr>
        <w:pStyle w:val="ListBullet"/>
        <w:jc w:val="left"/>
        <w:rPr/>
      </w:pPr>
      <w:r>
        <w:rPr/>
        <w:t>•</w:t>
      </w:r>
      <w:r>
        <w:rPr/>
        <w:tab/>
        <w:t>stop a une société de consommation</w:t>
      </w:r>
    </w:p>
    <w:p>
      <w:pPr>
        <w:pStyle w:val="ListBullet"/>
        <w:jc w:val="left"/>
        <w:rPr/>
      </w:pPr>
      <w:r>
        <w:rPr/>
        <w:t>•</w:t>
      </w:r>
      <w:r>
        <w:rPr/>
        <w:tab/>
        <w:t>J'espère qu'on ira vers une relocalisation des ressources</w:t>
      </w:r>
    </w:p>
    <w:p>
      <w:pPr>
        <w:pStyle w:val="ListBullet"/>
        <w:jc w:val="left"/>
        <w:rPr/>
      </w:pPr>
      <w:r>
        <w:rPr/>
        <w:t>•</w:t>
      </w:r>
      <w:r>
        <w:rPr/>
        <w:tab/>
        <w:t>Une remise en cause de la mondialisation</w:t>
      </w:r>
    </w:p>
    <w:p>
      <w:pPr>
        <w:pStyle w:val="ListBullet"/>
        <w:jc w:val="left"/>
        <w:rPr/>
      </w:pPr>
      <w:r>
        <w:rPr/>
        <w:t>•</w:t>
      </w:r>
      <w:r>
        <w:rPr/>
        <w:tab/>
        <w:t>Le retour de nos industries sur le sol français</w:t>
      </w:r>
    </w:p>
    <w:p>
      <w:pPr>
        <w:pStyle w:val="ListBullet"/>
        <w:jc w:val="left"/>
        <w:rPr/>
      </w:pPr>
      <w:r>
        <w:rPr/>
        <w:t>•</w:t>
      </w:r>
      <w:r>
        <w:rPr/>
        <w:tab/>
        <w:t>Supprimer définitivement la fast fashion</w:t>
      </w:r>
    </w:p>
    <w:p>
      <w:pPr>
        <w:pStyle w:val="ListBullet"/>
        <w:jc w:val="left"/>
        <w:rPr/>
      </w:pPr>
      <w:r>
        <w:rPr/>
        <w:t>•</w:t>
      </w:r>
      <w:r>
        <w:rPr/>
        <w:tab/>
        <w:t>Voir l'essentiel hors société de consommation</w:t>
      </w:r>
    </w:p>
    <w:p>
      <w:pPr>
        <w:pStyle w:val="ListBullet"/>
        <w:jc w:val="left"/>
        <w:rPr/>
      </w:pPr>
      <w:r>
        <w:rPr/>
        <w:t>•</w:t>
      </w:r>
      <w:r>
        <w:rPr/>
        <w:tab/>
        <w:t>Organisation collective et autonomie concue à l’échelle locale et non globale</w:t>
      </w:r>
    </w:p>
    <w:p>
      <w:pPr>
        <w:pStyle w:val="ListBullet"/>
        <w:jc w:val="left"/>
        <w:rPr/>
      </w:pPr>
      <w:r>
        <w:rPr/>
        <w:t>•</w:t>
      </w:r>
      <w:r>
        <w:rPr/>
        <w:tab/>
        <w:t>Consommer et produire local dans la mesure du possible</w:t>
      </w:r>
    </w:p>
    <w:p>
      <w:pPr>
        <w:pStyle w:val="ListBullet"/>
        <w:jc w:val="left"/>
        <w:rPr/>
      </w:pPr>
      <w:r>
        <w:rPr/>
        <w:t>•</w:t>
      </w:r>
      <w:r>
        <w:rPr/>
        <w:tab/>
        <w:t>Raccourcir les circuits de distribution alimentaires, produire et consommer localement</w:t>
      </w:r>
    </w:p>
    <w:p>
      <w:pPr>
        <w:pStyle w:val="ListBullet"/>
        <w:jc w:val="left"/>
        <w:rPr/>
      </w:pPr>
      <w:r>
        <w:rPr/>
        <w:t>•</w:t>
      </w:r>
      <w:r>
        <w:rPr/>
        <w:tab/>
        <w:t>Prévoir la fabrication et gestion du matériel médical et des médicaments en France et Europe pour ne pas dépendre de la Chine</w:t>
      </w:r>
    </w:p>
    <w:p>
      <w:pPr>
        <w:pStyle w:val="ListBullet"/>
        <w:jc w:val="left"/>
        <w:rPr/>
      </w:pPr>
      <w:r>
        <w:rPr/>
        <w:t>•</w:t>
      </w:r>
      <w:r>
        <w:rPr/>
        <w:tab/>
        <w:t>La consommation</w:t>
      </w:r>
    </w:p>
    <w:p>
      <w:pPr>
        <w:pStyle w:val="ListBullet"/>
        <w:jc w:val="left"/>
        <w:rPr/>
      </w:pPr>
      <w:r>
        <w:rPr/>
        <w:t>•</w:t>
      </w:r>
      <w:r>
        <w:rPr/>
        <w:tab/>
        <w:t>Consommer moins et plus local</w:t>
      </w:r>
    </w:p>
    <w:p>
      <w:pPr>
        <w:pStyle w:val="ListBullet"/>
        <w:jc w:val="left"/>
        <w:rPr/>
      </w:pPr>
      <w:r>
        <w:rPr/>
        <w:t>•</w:t>
      </w:r>
      <w:r>
        <w:rPr/>
        <w:tab/>
        <w:t>Arrêter la surconsommation et la pollution</w:t>
      </w:r>
    </w:p>
    <w:p>
      <w:pPr>
        <w:pStyle w:val="ListBullet"/>
        <w:jc w:val="left"/>
        <w:rPr/>
      </w:pPr>
      <w:r>
        <w:rPr/>
        <w:t>•</w:t>
      </w:r>
      <w:r>
        <w:rPr/>
        <w:tab/>
        <w:t>La consommation plus proche et moindre</w:t>
      </w:r>
    </w:p>
    <w:p>
      <w:pPr>
        <w:pStyle w:val="ListBullet"/>
        <w:jc w:val="left"/>
        <w:rPr/>
      </w:pPr>
      <w:r>
        <w:rPr/>
        <w:t>•</w:t>
      </w:r>
      <w:r>
        <w:rPr/>
        <w:tab/>
        <w:t>Privilégier le local bio</w:t>
      </w:r>
    </w:p>
    <w:p>
      <w:pPr>
        <w:pStyle w:val="ListBullet"/>
        <w:jc w:val="left"/>
        <w:rPr/>
      </w:pPr>
      <w:r>
        <w:rPr/>
        <w:t>•</w:t>
      </w:r>
      <w:r>
        <w:rPr/>
        <w:tab/>
        <w:t>Les habitudes de consommation</w:t>
      </w:r>
    </w:p>
    <w:p>
      <w:pPr>
        <w:pStyle w:val="ListBullet"/>
        <w:jc w:val="left"/>
        <w:rPr/>
      </w:pPr>
      <w:r>
        <w:rPr/>
        <w:t>•</w:t>
      </w:r>
      <w:r>
        <w:rPr/>
        <w:tab/>
        <w:t>Plus de sobriété versus la course à la consommation</w:t>
      </w:r>
    </w:p>
    <w:p>
      <w:pPr>
        <w:pStyle w:val="ListBullet"/>
        <w:jc w:val="left"/>
        <w:rPr/>
      </w:pPr>
      <w:r>
        <w:rPr/>
        <w:t>•</w:t>
      </w:r>
      <w:r>
        <w:rPr/>
        <w:tab/>
        <w:t>Être plus écoresponsable, arrêter de surconsommer.</w:t>
      </w:r>
    </w:p>
    <w:p>
      <w:pPr>
        <w:pStyle w:val="ListBullet"/>
        <w:jc w:val="left"/>
        <w:rPr/>
      </w:pPr>
      <w:r>
        <w:rPr/>
        <w:t>•</w:t>
      </w:r>
      <w:r>
        <w:rPr/>
        <w:tab/>
        <w:t>Un système de consomation local partout</w:t>
      </w:r>
    </w:p>
    <w:p>
      <w:pPr>
        <w:pStyle w:val="ListBullet"/>
        <w:jc w:val="left"/>
        <w:rPr/>
      </w:pPr>
      <w:r>
        <w:rPr/>
        <w:t>•</w:t>
      </w:r>
      <w:r>
        <w:rPr/>
        <w:tab/>
        <w:t>Consommer local, moins et mieux</w:t>
      </w:r>
    </w:p>
    <w:p>
      <w:pPr>
        <w:pStyle w:val="ListBullet"/>
        <w:jc w:val="left"/>
        <w:rPr/>
      </w:pPr>
      <w:r>
        <w:rPr/>
        <w:t>•</w:t>
      </w:r>
      <w:r>
        <w:rPr/>
        <w:tab/>
        <w:t>Que les gens ouvrent les yeux sur leur propre bonheur, il en faut peu pour être heureux et être conscient qu'il y a toujours pire que soit. Tout va bien aller :)</w:t>
      </w:r>
    </w:p>
    <w:p>
      <w:pPr>
        <w:pStyle w:val="ListBullet"/>
        <w:jc w:val="left"/>
        <w:rPr/>
      </w:pPr>
      <w:r>
        <w:rPr/>
        <w:t>•</w:t>
      </w:r>
      <w:r>
        <w:rPr/>
        <w:tab/>
        <w:t>La société de consommation</w:t>
      </w:r>
    </w:p>
    <w:p>
      <w:pPr>
        <w:pStyle w:val="ListBullet"/>
        <w:jc w:val="left"/>
        <w:rPr/>
      </w:pPr>
      <w:r>
        <w:rPr/>
        <w:t>•</w:t>
      </w:r>
      <w:r>
        <w:rPr/>
        <w:tab/>
        <w:t>La surconsommation</w:t>
      </w:r>
    </w:p>
    <w:p>
      <w:pPr>
        <w:pStyle w:val="ListBullet"/>
        <w:jc w:val="left"/>
        <w:rPr/>
      </w:pPr>
      <w:r>
        <w:rPr/>
        <w:t>•</w:t>
      </w:r>
      <w:r>
        <w:rPr/>
        <w:tab/>
        <w:t>Prise de conscience collective concernant la surconsommation</w:t>
      </w:r>
    </w:p>
    <w:p>
      <w:pPr>
        <w:pStyle w:val="ListBullet"/>
        <w:jc w:val="left"/>
        <w:rPr/>
      </w:pPr>
      <w:r>
        <w:rPr/>
        <w:t>•</w:t>
      </w:r>
      <w:r>
        <w:rPr/>
        <w:tab/>
        <w:t>Prise de conscience collective de l'importance de se fournir chez les producteurs locaux et donc de produire localement.</w:t>
      </w:r>
    </w:p>
    <w:p>
      <w:pPr>
        <w:pStyle w:val="ListBullet"/>
        <w:jc w:val="left"/>
        <w:rPr/>
      </w:pPr>
      <w:r>
        <w:rPr/>
        <w:t>•</w:t>
      </w:r>
      <w:r>
        <w:rPr/>
        <w:tab/>
        <w:t>Retrouver une industrie française pour fabriquer vêtements, medicaments, masques....</w:t>
      </w:r>
    </w:p>
    <w:p>
      <w:pPr>
        <w:pStyle w:val="ListBullet"/>
        <w:jc w:val="left"/>
        <w:rPr/>
      </w:pPr>
      <w:r>
        <w:rPr/>
        <w:t>•</w:t>
      </w:r>
      <w:r>
        <w:rPr/>
        <w:tab/>
        <w:t>Consommer local, le plus possible en direct chez le producteur</w:t>
      </w:r>
    </w:p>
    <w:p>
      <w:pPr>
        <w:pStyle w:val="ListBullet"/>
        <w:jc w:val="left"/>
        <w:rPr/>
      </w:pPr>
      <w:r>
        <w:rPr/>
        <w:t>•</w:t>
      </w:r>
      <w:r>
        <w:rPr/>
        <w:tab/>
        <w:t>Un retour aux circuits courts</w:t>
      </w:r>
    </w:p>
    <w:p>
      <w:pPr>
        <w:pStyle w:val="ListBullet"/>
        <w:jc w:val="left"/>
        <w:rPr/>
      </w:pPr>
      <w:r>
        <w:rPr/>
        <w:t>•</w:t>
      </w:r>
      <w:r>
        <w:rPr/>
        <w:tab/>
        <w:t>Une société plus solidaire, il faut que le président et la population actuelle soit conscient de l'importance des producteurs locaux, du travail des agriculteurs ain8que tout le corps médical. {médecine occidentale et douce)</w:t>
      </w:r>
    </w:p>
    <w:p>
      <w:pPr>
        <w:pStyle w:val="ListBullet"/>
        <w:jc w:val="left"/>
        <w:rPr/>
      </w:pPr>
      <w:r>
        <w:rPr/>
        <w:t>•</w:t>
      </w:r>
      <w:r>
        <w:rPr/>
        <w:tab/>
        <w:t>Stop à la surconsommation</w:t>
      </w:r>
    </w:p>
    <w:p>
      <w:pPr>
        <w:pStyle w:val="ListBullet"/>
        <w:jc w:val="left"/>
        <w:rPr/>
      </w:pPr>
      <w:r>
        <w:rPr/>
        <w:t>•</w:t>
      </w:r>
      <w:r>
        <w:rPr/>
        <w:tab/>
        <w:t>Stop à l'importation excessive</w:t>
      </w:r>
    </w:p>
    <w:p>
      <w:pPr>
        <w:pStyle w:val="ListBullet"/>
        <w:jc w:val="left"/>
        <w:rPr/>
      </w:pPr>
      <w:r>
        <w:rPr/>
        <w:t>•</w:t>
      </w:r>
      <w:r>
        <w:rPr/>
        <w:tab/>
        <w:t>Rémunérer correctement les agriculteurs</w:t>
      </w:r>
    </w:p>
    <w:p>
      <w:pPr>
        <w:pStyle w:val="ListBullet"/>
        <w:jc w:val="left"/>
        <w:rPr/>
      </w:pPr>
      <w:r>
        <w:rPr/>
        <w:t>•</w:t>
      </w:r>
      <w:r>
        <w:rPr/>
        <w:tab/>
        <w:t>Se contenter du nécessaire</w:t>
      </w:r>
    </w:p>
    <w:p>
      <w:pPr>
        <w:pStyle w:val="ListBullet"/>
        <w:jc w:val="left"/>
        <w:rPr/>
      </w:pPr>
      <w:r>
        <w:rPr/>
        <w:t>•</w:t>
      </w:r>
      <w:r>
        <w:rPr/>
        <w:tab/>
        <w:t>Retour aux petits commerces</w:t>
      </w:r>
    </w:p>
    <w:p>
      <w:pPr>
        <w:pStyle w:val="ListBullet"/>
        <w:jc w:val="left"/>
        <w:rPr/>
      </w:pPr>
      <w:r>
        <w:rPr/>
        <w:t>•</w:t>
      </w:r>
      <w:r>
        <w:rPr/>
        <w:tab/>
        <w:t>Retourner à l’essentiel (niveau consommation par exemple)</w:t>
      </w:r>
    </w:p>
    <w:p>
      <w:pPr>
        <w:pStyle w:val="ListBullet"/>
        <w:jc w:val="left"/>
        <w:rPr/>
      </w:pPr>
      <w:r>
        <w:rPr/>
        <w:t>•</w:t>
      </w:r>
      <w:r>
        <w:rPr/>
        <w:tab/>
        <w:t>Réduction de la consommation effrénée et éphémère</w:t>
      </w:r>
    </w:p>
    <w:p>
      <w:pPr>
        <w:pStyle w:val="ListBullet"/>
        <w:jc w:val="left"/>
        <w:rPr/>
      </w:pPr>
      <w:r>
        <w:rPr/>
        <w:t>•</w:t>
      </w:r>
      <w:r>
        <w:rPr/>
        <w:tab/>
        <w:t>Relocalisation de la production industrielle</w:t>
      </w:r>
    </w:p>
    <w:p>
      <w:pPr>
        <w:pStyle w:val="ListBullet"/>
        <w:jc w:val="left"/>
        <w:rPr/>
      </w:pPr>
      <w:r>
        <w:rPr/>
        <w:t>•</w:t>
      </w:r>
      <w:r>
        <w:rPr/>
        <w:tab/>
        <w:t>Fin de l’importation d’alimentation ne répondant pas aux normes européennes et substituable par des produits locaux</w:t>
      </w:r>
    </w:p>
    <w:p>
      <w:pPr>
        <w:pStyle w:val="ListBullet"/>
        <w:jc w:val="left"/>
        <w:rPr/>
      </w:pPr>
      <w:r>
        <w:rPr/>
        <w:t>•</w:t>
      </w:r>
      <w:r>
        <w:rPr/>
        <w:tab/>
        <w:t>Repenser notre façon de consommer</w:t>
      </w:r>
    </w:p>
    <w:p>
      <w:pPr>
        <w:pStyle w:val="ListBullet"/>
        <w:jc w:val="left"/>
        <w:rPr/>
      </w:pPr>
      <w:r>
        <w:rPr/>
        <w:t>•</w:t>
      </w:r>
      <w:r>
        <w:rPr/>
        <w:tab/>
        <w:t>Les consommations plus responsables</w:t>
      </w:r>
    </w:p>
    <w:p>
      <w:pPr>
        <w:pStyle w:val="ListBullet"/>
        <w:jc w:val="left"/>
        <w:rPr/>
      </w:pPr>
      <w:r>
        <w:rPr/>
        <w:t>•</w:t>
      </w:r>
      <w:r>
        <w:rPr/>
        <w:tab/>
        <w:t>La fabrication Française</w:t>
      </w:r>
    </w:p>
    <w:p>
      <w:pPr>
        <w:pStyle w:val="ListBullet"/>
        <w:jc w:val="left"/>
        <w:rPr/>
      </w:pPr>
      <w:r>
        <w:rPr/>
        <w:t>•</w:t>
      </w:r>
      <w:r>
        <w:rPr/>
        <w:tab/>
        <w:t>Acheter local et Français de l'agriculture biologique</w:t>
      </w:r>
    </w:p>
    <w:p>
      <w:pPr>
        <w:pStyle w:val="ListBullet"/>
        <w:jc w:val="left"/>
        <w:rPr/>
      </w:pPr>
      <w:r>
        <w:rPr/>
        <w:t>•</w:t>
      </w:r>
      <w:r>
        <w:rPr/>
        <w:tab/>
        <w:t>Privilégier nos agriculteurs</w:t>
      </w:r>
    </w:p>
    <w:p>
      <w:pPr>
        <w:pStyle w:val="ListBullet"/>
        <w:jc w:val="left"/>
        <w:rPr/>
      </w:pPr>
      <w:r>
        <w:rPr/>
        <w:t>•</w:t>
      </w:r>
      <w:r>
        <w:rPr/>
        <w:tab/>
        <w:t>Le developpement d' une economie locale de petits producteurs</w:t>
      </w:r>
    </w:p>
    <w:p>
      <w:pPr>
        <w:pStyle w:val="ListBullet"/>
        <w:jc w:val="left"/>
        <w:rPr/>
      </w:pPr>
      <w:r>
        <w:rPr/>
        <w:t>•</w:t>
      </w:r>
      <w:r>
        <w:rPr/>
        <w:tab/>
        <w:t>Arrêter cette course frénétique à la consommation. Voir et développer localement entre voisins une communication riche de savoir et savoit-faire.</w:t>
      </w:r>
    </w:p>
    <w:p>
      <w:pPr>
        <w:pStyle w:val="ListBullet"/>
        <w:jc w:val="left"/>
        <w:rPr/>
      </w:pPr>
      <w:r>
        <w:rPr/>
        <w:t>•</w:t>
      </w:r>
      <w:r>
        <w:rPr/>
        <w:tab/>
        <w:t>La consommation</w:t>
      </w:r>
    </w:p>
    <w:p>
      <w:pPr>
        <w:pStyle w:val="ListBullet"/>
        <w:jc w:val="left"/>
        <w:rPr/>
      </w:pPr>
      <w:r>
        <w:rPr/>
        <w:t>•</w:t>
      </w:r>
      <w:r>
        <w:rPr/>
        <w:tab/>
        <w:t>Le mode de vie</w:t>
      </w:r>
    </w:p>
    <w:p>
      <w:pPr>
        <w:pStyle w:val="ListBullet"/>
        <w:jc w:val="left"/>
        <w:rPr/>
      </w:pPr>
      <w:r>
        <w:rPr/>
        <w:t>•</w:t>
      </w:r>
      <w:r>
        <w:rPr/>
        <w:tab/>
        <w:t>Stop à la délocalisation, concentrer l'activité économique en France, stop à la mondialisation.</w:t>
      </w:r>
    </w:p>
    <w:p>
      <w:pPr>
        <w:pStyle w:val="ListBullet"/>
        <w:jc w:val="left"/>
        <w:rPr/>
      </w:pPr>
      <w:r>
        <w:rPr/>
        <w:t>•</w:t>
      </w:r>
      <w:r>
        <w:rPr/>
        <w:tab/>
        <w:t>Accepter de consommer local, voyager moins loin et moins souvent</w:t>
      </w:r>
    </w:p>
    <w:p>
      <w:pPr>
        <w:pStyle w:val="ListBullet"/>
        <w:jc w:val="left"/>
        <w:rPr/>
      </w:pPr>
      <w:r>
        <w:rPr/>
        <w:t>•</w:t>
      </w:r>
      <w:r>
        <w:rPr/>
        <w:tab/>
        <w:t>Que la France produise des denrées pour ses propres habitants</w:t>
      </w:r>
    </w:p>
    <w:p>
      <w:pPr>
        <w:pStyle w:val="ListBullet"/>
        <w:jc w:val="left"/>
        <w:rPr/>
      </w:pPr>
      <w:r>
        <w:rPr/>
        <w:t>•</w:t>
      </w:r>
      <w:r>
        <w:rPr/>
        <w:tab/>
        <w:t>Stop aux guerres</w:t>
      </w:r>
    </w:p>
    <w:p>
      <w:pPr>
        <w:pStyle w:val="ListBullet"/>
        <w:jc w:val="left"/>
        <w:rPr/>
      </w:pPr>
      <w:r>
        <w:rPr/>
        <w:t>•</w:t>
      </w:r>
      <w:r>
        <w:rPr/>
        <w:tab/>
        <w:t>Que les gens comprennent qu’il n’est pas nécessaire de consommer à outrance</w:t>
      </w:r>
    </w:p>
    <w:p>
      <w:pPr>
        <w:pStyle w:val="ListBullet"/>
        <w:jc w:val="left"/>
        <w:rPr/>
      </w:pPr>
      <w:r>
        <w:rPr/>
        <w:t>•</w:t>
      </w:r>
      <w:r>
        <w:rPr/>
        <w:tab/>
        <w:t>Privilégier le local</w:t>
      </w:r>
    </w:p>
    <w:p>
      <w:pPr>
        <w:pStyle w:val="ListBullet"/>
        <w:jc w:val="left"/>
        <w:rPr/>
      </w:pPr>
      <w:r>
        <w:rPr/>
        <w:t>•</w:t>
      </w:r>
      <w:r>
        <w:rPr/>
        <w:tab/>
        <w:t>Une économie locale afin d'assurer une certaine indépendance en cas de crise comme n</w:t>
      </w:r>
    </w:p>
    <w:p>
      <w:pPr>
        <w:pStyle w:val="ListBullet"/>
        <w:jc w:val="left"/>
        <w:rPr/>
      </w:pPr>
      <w:r>
        <w:rPr/>
        <w:t>•</w:t>
      </w:r>
      <w:r>
        <w:rPr/>
        <w:tab/>
        <w:t>Un rythme de vie plus sain.</w:t>
      </w:r>
    </w:p>
    <w:p>
      <w:pPr>
        <w:pStyle w:val="ListBullet"/>
        <w:jc w:val="left"/>
        <w:rPr/>
      </w:pPr>
      <w:r>
        <w:rPr/>
        <w:t>•</w:t>
      </w:r>
      <w:r>
        <w:rPr/>
        <w:tab/>
        <w:t>Privilégier les circuits courts (fournisseurs consommateurs)</w:t>
      </w:r>
    </w:p>
    <w:p>
      <w:pPr>
        <w:pStyle w:val="ListBullet"/>
        <w:jc w:val="left"/>
        <w:rPr/>
      </w:pPr>
      <w:r>
        <w:rPr/>
        <w:t>•</w:t>
      </w:r>
      <w:r>
        <w:rPr/>
        <w:tab/>
        <w:t>Relocalisation</w:t>
      </w:r>
    </w:p>
    <w:p>
      <w:pPr>
        <w:pStyle w:val="ListBullet"/>
        <w:jc w:val="left"/>
        <w:rPr/>
      </w:pPr>
      <w:r>
        <w:rPr/>
        <w:t>•</w:t>
      </w:r>
      <w:r>
        <w:rPr/>
        <w:tab/>
        <w:t>interdire tous les influenceurs du net qui ne créent que de la souffrance de surconsommation artificielle</w:t>
      </w:r>
    </w:p>
    <w:p>
      <w:pPr>
        <w:pStyle w:val="ListBullet"/>
        <w:jc w:val="left"/>
        <w:rPr/>
      </w:pPr>
      <w:r>
        <w:rPr/>
        <w:t>•</w:t>
      </w:r>
      <w:r>
        <w:rPr/>
        <w:tab/>
        <w:t>la fin de la mondialisation, produire et consommer local</w:t>
      </w:r>
    </w:p>
    <w:p>
      <w:pPr>
        <w:pStyle w:val="ListBullet"/>
        <w:jc w:val="left"/>
        <w:rPr/>
      </w:pPr>
      <w:r>
        <w:rPr/>
        <w:t>•</w:t>
      </w:r>
      <w:r>
        <w:rPr/>
        <w:tab/>
        <w:t>La consommation!</w:t>
      </w:r>
    </w:p>
    <w:p>
      <w:pPr>
        <w:pStyle w:val="ListBullet"/>
        <w:jc w:val="left"/>
        <w:rPr/>
      </w:pPr>
      <w:r>
        <w:rPr/>
        <w:t>•</w:t>
      </w:r>
      <w:r>
        <w:rPr/>
        <w:tab/>
        <w:t>Tout ! Et surtout moins de consommation et plus de temps pour rêvasser</w:t>
      </w:r>
    </w:p>
    <w:p>
      <w:pPr>
        <w:pStyle w:val="ListBullet"/>
        <w:jc w:val="left"/>
        <w:rPr/>
      </w:pPr>
      <w:r>
        <w:rPr/>
        <w:t>•</w:t>
      </w:r>
      <w:r>
        <w:rPr/>
        <w:tab/>
        <w:t>Axer les organisations autour de ce qui soutient la vie (donc nécessairement avoir un mode de vie soutenable)</w:t>
      </w:r>
    </w:p>
    <w:p>
      <w:pPr>
        <w:pStyle w:val="ListBullet"/>
        <w:jc w:val="left"/>
        <w:rPr/>
      </w:pPr>
      <w:r>
        <w:rPr/>
        <w:t>•</w:t>
      </w:r>
      <w:r>
        <w:rPr/>
        <w:tab/>
        <w:t>Voir la paix et la coopération se mondialiser</w:t>
      </w:r>
    </w:p>
    <w:p>
      <w:pPr>
        <w:pStyle w:val="ListBullet"/>
        <w:jc w:val="left"/>
        <w:rPr/>
      </w:pPr>
      <w:r>
        <w:rPr/>
        <w:t>•</w:t>
      </w:r>
      <w:r>
        <w:rPr/>
        <w:tab/>
        <w:t>Acheter et consommer des produits frais et locaux.</w:t>
      </w:r>
    </w:p>
    <w:p>
      <w:pPr>
        <w:pStyle w:val="ListBullet"/>
        <w:jc w:val="left"/>
        <w:rPr/>
      </w:pPr>
      <w:r>
        <w:rPr/>
        <w:t>•</w:t>
      </w:r>
      <w:r>
        <w:rPr/>
        <w:tab/>
        <w:t>Stopper la course à la consommation.</w:t>
      </w:r>
    </w:p>
    <w:p>
      <w:pPr>
        <w:pStyle w:val="ListBullet"/>
        <w:jc w:val="left"/>
        <w:rPr/>
      </w:pPr>
      <w:r>
        <w:rPr/>
        <w:t>•</w:t>
      </w:r>
      <w:r>
        <w:rPr/>
        <w:tab/>
        <w:t>Maîtriser notre consommation globale</w:t>
      </w:r>
    </w:p>
    <w:p>
      <w:pPr>
        <w:pStyle w:val="ListBullet"/>
        <w:jc w:val="left"/>
        <w:rPr/>
      </w:pPr>
      <w:r>
        <w:rPr/>
        <w:t>•</w:t>
      </w:r>
      <w:r>
        <w:rPr/>
        <w:tab/>
        <w:t>peut être modifier un peu l'ordre des priorités : être + ensemble, changer la direction de notre regard, le déporter de la production frénétique a la production réfléchie</w:t>
      </w:r>
    </w:p>
    <w:p>
      <w:pPr>
        <w:pStyle w:val="ListBullet"/>
        <w:jc w:val="left"/>
        <w:rPr/>
      </w:pPr>
      <w:r>
        <w:rPr/>
        <w:t>•</w:t>
      </w:r>
      <w:r>
        <w:rPr/>
        <w:tab/>
        <w:t>Notre production</w:t>
      </w:r>
    </w:p>
    <w:p>
      <w:pPr>
        <w:pStyle w:val="ListBullet"/>
        <w:jc w:val="left"/>
        <w:rPr/>
      </w:pPr>
      <w:r>
        <w:rPr/>
        <w:t>•</w:t>
      </w:r>
      <w:r>
        <w:rPr/>
        <w:tab/>
        <w:t>Notre consommation</w:t>
      </w:r>
    </w:p>
    <w:p>
      <w:pPr>
        <w:pStyle w:val="ListBullet"/>
        <w:jc w:val="left"/>
        <w:rPr/>
      </w:pPr>
      <w:r>
        <w:rPr/>
        <w:t>•</w:t>
      </w:r>
      <w:r>
        <w:rPr/>
        <w:tab/>
        <w:t>Moins de consommation de biens "inutiles"</w:t>
      </w:r>
    </w:p>
    <w:p>
      <w:pPr>
        <w:pStyle w:val="ListBullet"/>
        <w:jc w:val="left"/>
        <w:rPr/>
      </w:pPr>
      <w:r>
        <w:rPr/>
        <w:t>•</w:t>
      </w:r>
      <w:r>
        <w:rPr/>
        <w:tab/>
        <w:t>Consommation + locale</w:t>
      </w:r>
    </w:p>
    <w:p>
      <w:pPr>
        <w:pStyle w:val="ListBullet"/>
        <w:jc w:val="left"/>
        <w:rPr/>
      </w:pPr>
      <w:r>
        <w:rPr/>
        <w:t>•</w:t>
      </w:r>
      <w:r>
        <w:rPr/>
        <w:tab/>
        <w:t>Meilleure autonomie nationale dans les secteurs vitaux (alimentation et santé)</w:t>
      </w:r>
    </w:p>
    <w:p>
      <w:pPr>
        <w:pStyle w:val="ListBullet"/>
        <w:jc w:val="left"/>
        <w:rPr/>
      </w:pPr>
      <w:r>
        <w:rPr/>
        <w:t>•</w:t>
      </w:r>
      <w:r>
        <w:rPr/>
        <w:tab/>
        <w:t>Modération dans la consommation</w:t>
      </w:r>
    </w:p>
    <w:p>
      <w:pPr>
        <w:pStyle w:val="ListBullet"/>
        <w:jc w:val="left"/>
        <w:rPr/>
      </w:pPr>
      <w:r>
        <w:rPr/>
        <w:t>•</w:t>
      </w:r>
      <w:r>
        <w:rPr/>
        <w:tab/>
        <w:t>Décroissance</w:t>
      </w:r>
    </w:p>
    <w:p>
      <w:pPr>
        <w:pStyle w:val="ListBullet"/>
        <w:jc w:val="left"/>
        <w:rPr/>
      </w:pPr>
      <w:r>
        <w:rPr/>
        <w:t>•</w:t>
      </w:r>
      <w:r>
        <w:rPr/>
        <w:tab/>
        <w:t>Vivre plus localement,en terme de ressources, de tourisme...</w:t>
      </w:r>
    </w:p>
    <w:p>
      <w:pPr>
        <w:pStyle w:val="ListBullet"/>
        <w:jc w:val="left"/>
        <w:rPr/>
      </w:pPr>
      <w:r>
        <w:rPr/>
        <w:t>•</w:t>
      </w:r>
      <w:r>
        <w:rPr/>
        <w:tab/>
        <w:t>Réduire drastiquement la production de tous les biens de consommation trop nombreux, trop inutiles</w:t>
      </w:r>
    </w:p>
    <w:p>
      <w:pPr>
        <w:pStyle w:val="ListBullet"/>
        <w:jc w:val="left"/>
        <w:rPr/>
      </w:pPr>
      <w:r>
        <w:rPr/>
        <w:t>•</w:t>
      </w:r>
      <w:r>
        <w:rPr/>
        <w:tab/>
        <w:t>Relocaliser la production industrielle, agricole, sanitaire en France</w:t>
      </w:r>
    </w:p>
    <w:p>
      <w:pPr>
        <w:pStyle w:val="ListBullet"/>
        <w:jc w:val="left"/>
        <w:rPr/>
      </w:pPr>
      <w:r>
        <w:rPr/>
        <w:t>•</w:t>
      </w:r>
      <w:r>
        <w:rPr/>
        <w:tab/>
        <w:t>Les habitudes de consommation : acheter local et réimplanter des usines en France</w:t>
      </w:r>
    </w:p>
    <w:p>
      <w:pPr>
        <w:pStyle w:val="ListBullet"/>
        <w:jc w:val="left"/>
        <w:rPr/>
      </w:pPr>
      <w:r>
        <w:rPr/>
        <w:t>•</w:t>
      </w:r>
      <w:r>
        <w:rPr/>
        <w:tab/>
        <w:t>Adieu consommation à outrance, adieu produits jetables et polluants. Bonjour sobriété heureuse : recycler, mutualiser, DIY.</w:t>
      </w:r>
    </w:p>
    <w:p>
      <w:pPr>
        <w:pStyle w:val="ListBullet"/>
        <w:jc w:val="left"/>
        <w:rPr/>
      </w:pPr>
      <w:r>
        <w:rPr/>
        <w:t>•</w:t>
      </w:r>
      <w:r>
        <w:rPr/>
        <w:tab/>
        <w:t>L’arrêt de la surconsommation au profit d’une vie plus équilibrée</w:t>
      </w:r>
    </w:p>
    <w:p>
      <w:pPr>
        <w:pStyle w:val="ListBullet"/>
        <w:jc w:val="left"/>
        <w:rPr/>
      </w:pPr>
      <w:r>
        <w:rPr/>
        <w:t>•</w:t>
      </w:r>
      <w:r>
        <w:rPr/>
        <w:tab/>
        <w:t>manger productions locales ( pas des cornichons de l'Inde, des noix de pétoncle du Vénézuéla...)</w:t>
      </w:r>
    </w:p>
    <w:p>
      <w:pPr>
        <w:pStyle w:val="ListBullet"/>
        <w:jc w:val="left"/>
        <w:rPr/>
      </w:pPr>
      <w:r>
        <w:rPr/>
        <w:t>•</w:t>
      </w:r>
      <w:r>
        <w:rPr/>
        <w:tab/>
        <w:t>Voir un monde moins mondialisé du côté économique en favorisant les producteurs locaux pour ne pas trop dépendre des crises qui peuvent éventuellement se produire dans des pays dont nous sommes dépendant de leur production</w:t>
      </w:r>
    </w:p>
    <w:p>
      <w:pPr>
        <w:pStyle w:val="ListBullet"/>
        <w:jc w:val="left"/>
        <w:rPr/>
      </w:pPr>
      <w:r>
        <w:rPr/>
        <w:t>•</w:t>
      </w:r>
      <w:r>
        <w:rPr/>
        <w:tab/>
        <w:t>Prise de conscience des libertés dont on jouit en France et de notre statut de privilégiés au regard des populations d'autres pays</w:t>
      </w:r>
    </w:p>
    <w:p>
      <w:pPr>
        <w:pStyle w:val="ListBullet"/>
        <w:jc w:val="left"/>
        <w:rPr/>
      </w:pPr>
      <w:r>
        <w:rPr/>
        <w:t>•</w:t>
      </w:r>
      <w:r>
        <w:rPr/>
        <w:tab/>
        <w:t>Revenir à un mode de vie plus simple et plus sain</w:t>
      </w:r>
    </w:p>
    <w:p>
      <w:pPr>
        <w:pStyle w:val="ListBullet"/>
        <w:jc w:val="left"/>
        <w:rPr/>
      </w:pPr>
      <w:r>
        <w:rPr/>
        <w:t>•</w:t>
      </w:r>
      <w:r>
        <w:rPr/>
        <w:tab/>
        <w:t>Que les gens se rendent de la puissance et de l'importance du tissu local, de l'activité locale et surtout de la chance qu'on a en France;</w:t>
      </w:r>
    </w:p>
    <w:p>
      <w:pPr>
        <w:pStyle w:val="ListBullet"/>
        <w:jc w:val="left"/>
        <w:rPr/>
      </w:pPr>
      <w:r>
        <w:rPr/>
        <w:t>•</w:t>
      </w:r>
      <w:r>
        <w:rPr/>
        <w:tab/>
        <w:t>Les modes de consommation : davantage de sobriété</w:t>
      </w:r>
    </w:p>
    <w:p>
      <w:pPr>
        <w:pStyle w:val="ListBullet"/>
        <w:jc w:val="left"/>
        <w:rPr/>
      </w:pPr>
      <w:r>
        <w:rPr/>
        <w:t>•</w:t>
      </w:r>
      <w:r>
        <w:rPr/>
        <w:tab/>
        <w:t>Les modes d’alimentation : plus de frais, de local, de bio, pour préserver l’environnement</w:t>
      </w:r>
    </w:p>
    <w:p>
      <w:pPr>
        <w:pStyle w:val="ListBullet"/>
        <w:jc w:val="left"/>
        <w:rPr/>
      </w:pPr>
      <w:r>
        <w:rPr/>
        <w:t>•</w:t>
      </w:r>
      <w:r>
        <w:rPr/>
        <w:tab/>
        <w:t>Plus de résilience. Notre peu d’autonomie alimentaire m’effraie. Même dans les pays les plus pauvres au final.</w:t>
      </w:r>
    </w:p>
    <w:p>
      <w:pPr>
        <w:pStyle w:val="ListBullet"/>
        <w:jc w:val="left"/>
        <w:rPr/>
      </w:pPr>
      <w:r>
        <w:rPr/>
        <w:t>•</w:t>
      </w:r>
      <w:r>
        <w:rPr/>
        <w:tab/>
        <w:t>la surconsommation</w:t>
      </w:r>
    </w:p>
    <w:p>
      <w:pPr>
        <w:pStyle w:val="ListBullet"/>
        <w:jc w:val="left"/>
        <w:rPr/>
      </w:pPr>
      <w:r>
        <w:rPr/>
        <w:t>•</w:t>
      </w:r>
      <w:r>
        <w:rPr/>
        <w:tab/>
        <w:t>De nouvelles habitudes de consommation, plus frugales et responsables</w:t>
      </w:r>
    </w:p>
    <w:p>
      <w:pPr>
        <w:pStyle w:val="ListBullet"/>
        <w:jc w:val="left"/>
        <w:rPr/>
      </w:pPr>
      <w:r>
        <w:rPr/>
        <w:t>•</w:t>
      </w:r>
      <w:r>
        <w:rPr/>
        <w:tab/>
        <w:t>Les circuits courts</w:t>
      </w:r>
    </w:p>
    <w:p>
      <w:pPr>
        <w:pStyle w:val="ListBullet"/>
        <w:jc w:val="left"/>
        <w:rPr/>
      </w:pPr>
      <w:r>
        <w:rPr/>
        <w:t>•</w:t>
      </w:r>
      <w:r>
        <w:rPr/>
        <w:tab/>
        <w:t>Une relocalisation des activités liées aux fonctions régaliennes</w:t>
      </w:r>
    </w:p>
    <w:p>
      <w:pPr>
        <w:pStyle w:val="ListBullet"/>
        <w:jc w:val="left"/>
        <w:rPr/>
      </w:pPr>
      <w:r>
        <w:rPr/>
        <w:t>•</w:t>
      </w:r>
      <w:r>
        <w:rPr/>
        <w:tab/>
        <w:t>commerce type supermarché que des produits français ou etranger mais qu'on trouve pas en France car ne peut pas y être cultivé</w:t>
      </w:r>
    </w:p>
    <w:p>
      <w:pPr>
        <w:pStyle w:val="ListBullet"/>
        <w:jc w:val="left"/>
        <w:rPr/>
      </w:pPr>
      <w:r>
        <w:rPr/>
        <w:t>•</w:t>
      </w:r>
      <w:r>
        <w:rPr/>
        <w:tab/>
        <w:t>La fin de la société de consommation</w:t>
      </w:r>
    </w:p>
    <w:p>
      <w:pPr>
        <w:pStyle w:val="ListBullet"/>
        <w:jc w:val="left"/>
        <w:rPr/>
      </w:pPr>
      <w:r>
        <w:rPr/>
        <w:t>•</w:t>
      </w:r>
      <w:r>
        <w:rPr/>
        <w:tab/>
        <w:t>revision du mode de consommation , redistribution des competences</w:t>
      </w:r>
    </w:p>
    <w:p>
      <w:pPr>
        <w:pStyle w:val="ListBullet"/>
        <w:jc w:val="left"/>
        <w:rPr/>
      </w:pPr>
      <w:r>
        <w:rPr/>
        <w:t>•</w:t>
      </w:r>
      <w:r>
        <w:rPr/>
        <w:tab/>
        <w:t>réévaluation des modes de communication</w:t>
      </w:r>
    </w:p>
    <w:p>
      <w:pPr>
        <w:pStyle w:val="ListBullet"/>
        <w:jc w:val="left"/>
        <w:rPr/>
      </w:pPr>
      <w:r>
        <w:rPr/>
        <w:t>•</w:t>
      </w:r>
      <w:r>
        <w:rPr/>
        <w:tab/>
        <w:t>Moins de consommation commerciale</w:t>
      </w:r>
    </w:p>
    <w:p>
      <w:pPr>
        <w:pStyle w:val="ListBullet"/>
        <w:jc w:val="left"/>
        <w:rPr/>
      </w:pPr>
      <w:r>
        <w:rPr/>
        <w:t>•</w:t>
      </w:r>
      <w:r>
        <w:rPr/>
        <w:tab/>
        <w:t>Stop à la mondialisation</w:t>
      </w:r>
    </w:p>
    <w:p>
      <w:pPr>
        <w:pStyle w:val="ListBullet"/>
        <w:jc w:val="left"/>
        <w:rPr/>
      </w:pPr>
      <w:r>
        <w:rPr/>
        <w:t>•</w:t>
      </w:r>
      <w:r>
        <w:rPr/>
        <w:tab/>
        <w:t>Stop à la consommation</w:t>
      </w:r>
    </w:p>
    <w:p>
      <w:pPr>
        <w:pStyle w:val="ListBullet"/>
        <w:jc w:val="left"/>
        <w:rPr/>
      </w:pPr>
      <w:r>
        <w:rPr/>
        <w:t>•</w:t>
      </w:r>
      <w:r>
        <w:rPr/>
        <w:tab/>
        <w:t>Que notamment le retour vers ces valeurs freine cette course insensée vers on ne sait quoi de toujours plus, mais qui laisse la majorité des hommes en situation de manque, de tous types de manques du reste.</w:t>
      </w:r>
    </w:p>
    <w:p>
      <w:pPr>
        <w:pStyle w:val="ListBullet"/>
        <w:jc w:val="left"/>
        <w:rPr/>
      </w:pPr>
      <w:r>
        <w:rPr/>
        <w:t>•</w:t>
      </w:r>
      <w:r>
        <w:rPr/>
        <w:tab/>
        <w:t>Que les sociétés les plus riches vivent plus simplement, de façon moins consommatrice en tout, et peut-être aussi davantage dans le présent.</w:t>
      </w:r>
    </w:p>
    <w:p>
      <w:pPr>
        <w:pStyle w:val="ListBullet"/>
        <w:jc w:val="left"/>
        <w:rPr/>
      </w:pPr>
      <w:r>
        <w:rPr/>
        <w:t>•</w:t>
      </w:r>
      <w:r>
        <w:rPr/>
        <w:tab/>
        <w:t>décroissance</w:t>
      </w:r>
    </w:p>
    <w:p>
      <w:pPr>
        <w:pStyle w:val="ListBullet"/>
        <w:jc w:val="left"/>
        <w:rPr/>
      </w:pPr>
      <w:r>
        <w:rPr/>
        <w:t>•</w:t>
      </w:r>
      <w:r>
        <w:rPr/>
        <w:tab/>
        <w:t>arrêter les importations</w:t>
      </w:r>
    </w:p>
    <w:p>
      <w:pPr>
        <w:pStyle w:val="ListBullet"/>
        <w:jc w:val="left"/>
        <w:rPr/>
      </w:pPr>
      <w:r>
        <w:rPr/>
        <w:t>•</w:t>
      </w:r>
      <w:r>
        <w:rPr/>
        <w:tab/>
        <w:t>arrêter de manger de la viande</w:t>
      </w:r>
    </w:p>
    <w:p>
      <w:pPr>
        <w:pStyle w:val="ListBullet"/>
        <w:jc w:val="left"/>
        <w:rPr/>
      </w:pPr>
      <w:r>
        <w:rPr/>
        <w:t>•</w:t>
      </w:r>
      <w:r>
        <w:rPr/>
        <w:tab/>
        <w:t>Un mode de vie plus simple, "la sobriété heureuse"</w:t>
      </w:r>
    </w:p>
    <w:p>
      <w:pPr>
        <w:pStyle w:val="ListBullet"/>
        <w:jc w:val="left"/>
        <w:rPr/>
      </w:pPr>
      <w:r>
        <w:rPr/>
        <w:t>•</w:t>
      </w:r>
      <w:r>
        <w:rPr/>
        <w:tab/>
        <w:t>Reproduire en interne. Demondialiser.</w:t>
      </w:r>
    </w:p>
    <w:p>
      <w:pPr>
        <w:pStyle w:val="ListBullet"/>
        <w:jc w:val="left"/>
        <w:rPr/>
      </w:pPr>
      <w:r>
        <w:rPr/>
        <w:t>•</w:t>
      </w:r>
      <w:r>
        <w:rPr/>
        <w:tab/>
        <w:t>Sobriété heureuse plus largement répandue. Moins de consommation et de gaspillage</w:t>
      </w:r>
    </w:p>
    <w:p>
      <w:pPr>
        <w:pStyle w:val="ListBullet"/>
        <w:jc w:val="left"/>
        <w:rPr/>
      </w:pPr>
      <w:r>
        <w:rPr/>
        <w:t>•</w:t>
      </w:r>
      <w:r>
        <w:rPr/>
        <w:tab/>
        <w:t>La façon de produire et consommer (ne plus etre dependant des productions des autre pays pour certains produit comme les masques)</w:t>
      </w:r>
    </w:p>
    <w:p>
      <w:pPr>
        <w:pStyle w:val="ListBullet"/>
        <w:jc w:val="left"/>
        <w:rPr/>
      </w:pPr>
      <w:r>
        <w:rPr/>
        <w:t>•</w:t>
      </w:r>
      <w:r>
        <w:rPr/>
        <w:tab/>
        <w:t>Une meilleure accessibilité et visibilité des commerces de produits "circuits courts"</w:t>
      </w:r>
    </w:p>
    <w:p>
      <w:pPr>
        <w:pStyle w:val="ListBullet"/>
        <w:jc w:val="left"/>
        <w:rPr/>
      </w:pPr>
      <w:r>
        <w:rPr/>
        <w:t>•</w:t>
      </w:r>
      <w:r>
        <w:rPr/>
        <w:tab/>
        <w:t>Repense globalement les modes de consommation (plus local, de meilleure qualité)</w:t>
      </w:r>
    </w:p>
    <w:p>
      <w:pPr>
        <w:pStyle w:val="ListBullet"/>
        <w:jc w:val="left"/>
        <w:rPr/>
      </w:pPr>
      <w:r>
        <w:rPr/>
        <w:t>•</w:t>
      </w:r>
      <w:r>
        <w:rPr/>
        <w:tab/>
        <w:t>Produire localement, et donc que les populations consomment localement</w:t>
      </w:r>
    </w:p>
    <w:p>
      <w:pPr>
        <w:pStyle w:val="ListBullet"/>
        <w:jc w:val="left"/>
        <w:rPr/>
      </w:pPr>
      <w:r>
        <w:rPr/>
        <w:t>•</w:t>
      </w:r>
      <w:r>
        <w:rPr/>
        <w:tab/>
        <w:t>L'arrêt de la délocalisation des entreprises, car on n'a même plus de quoi faire des masques en France</w:t>
      </w:r>
    </w:p>
    <w:p>
      <w:pPr>
        <w:pStyle w:val="ListBullet"/>
        <w:jc w:val="left"/>
        <w:rPr/>
      </w:pPr>
      <w:r>
        <w:rPr/>
        <w:t>•</w:t>
      </w:r>
      <w:r>
        <w:rPr/>
        <w:tab/>
        <w:t>Que la société consomment moins, plus local et durable</w:t>
      </w:r>
    </w:p>
    <w:p>
      <w:pPr>
        <w:pStyle w:val="ListBullet"/>
        <w:jc w:val="left"/>
        <w:rPr/>
      </w:pPr>
      <w:r>
        <w:rPr/>
        <w:t>•</w:t>
      </w:r>
      <w:r>
        <w:rPr/>
        <w:tab/>
        <w:t>Valorisation du local, changement de production</w:t>
      </w:r>
    </w:p>
    <w:p>
      <w:pPr>
        <w:pStyle w:val="ListBullet"/>
        <w:jc w:val="left"/>
        <w:rPr/>
      </w:pPr>
      <w:r>
        <w:rPr/>
        <w:t>•</w:t>
      </w:r>
      <w:r>
        <w:rPr/>
        <w:tab/>
        <w:t>L'alimentation en Chine ? ;))</w:t>
      </w:r>
    </w:p>
    <w:p>
      <w:pPr>
        <w:pStyle w:val="ListBullet"/>
        <w:jc w:val="left"/>
        <w:rPr/>
      </w:pPr>
      <w:r>
        <w:rPr/>
        <w:t>•</w:t>
      </w:r>
      <w:r>
        <w:rPr/>
        <w:tab/>
        <w:t>Produire son alimentation et les produits vitaux localement</w:t>
      </w:r>
    </w:p>
    <w:p>
      <w:pPr>
        <w:pStyle w:val="ListBullet"/>
        <w:jc w:val="left"/>
        <w:rPr/>
      </w:pPr>
      <w:r>
        <w:rPr/>
        <w:t>•</w:t>
      </w:r>
      <w:r>
        <w:rPr/>
        <w:tab/>
        <w:t>J’aimerais que l’agriculture et l’élevage redevienne plus locale et éthique</w:t>
      </w:r>
    </w:p>
    <w:p>
      <w:pPr>
        <w:pStyle w:val="ListBullet"/>
        <w:jc w:val="left"/>
        <w:rPr/>
      </w:pPr>
      <w:r>
        <w:rPr/>
        <w:t>•</w:t>
      </w:r>
      <w:r>
        <w:rPr/>
        <w:tab/>
        <w:t>J’aimerais qu’on privilégie les circuits courts et les produits de saison pour l’alimentation</w:t>
      </w:r>
    </w:p>
    <w:p>
      <w:pPr>
        <w:pStyle w:val="ListBullet"/>
        <w:jc w:val="left"/>
        <w:rPr/>
      </w:pPr>
      <w:r>
        <w:rPr/>
        <w:t>•</w:t>
      </w:r>
      <w:r>
        <w:rPr/>
        <w:tab/>
        <w:t>Notre façon de consommer des produits issus des animaux</w:t>
      </w:r>
    </w:p>
    <w:p>
      <w:pPr>
        <w:pStyle w:val="ListBullet"/>
        <w:jc w:val="left"/>
        <w:rPr/>
      </w:pPr>
      <w:r>
        <w:rPr/>
        <w:t>•</w:t>
      </w:r>
      <w:r>
        <w:rPr/>
        <w:tab/>
        <w:t>Renforcer la consommation (et la production) locale, pour l'alimentation en priorité mais aussi pour les autres secteurs de production.</w:t>
      </w:r>
    </w:p>
    <w:p>
      <w:pPr>
        <w:pStyle w:val="ListBullet"/>
        <w:jc w:val="left"/>
        <w:rPr/>
      </w:pPr>
      <w:r>
        <w:rPr/>
        <w:t>•</w:t>
      </w:r>
      <w:r>
        <w:rPr/>
        <w:tab/>
        <w:t>Respect des agriculteurs</w:t>
      </w:r>
    </w:p>
    <w:p>
      <w:pPr>
        <w:pStyle w:val="ListBullet"/>
        <w:jc w:val="left"/>
        <w:rPr/>
      </w:pPr>
      <w:r>
        <w:rPr/>
        <w:t>•</w:t>
      </w:r>
      <w:r>
        <w:rPr/>
        <w:tab/>
        <w:t>Plus d'actions locales: potagers++</w:t>
      </w:r>
    </w:p>
    <w:p>
      <w:pPr>
        <w:pStyle w:val="ListBullet"/>
        <w:jc w:val="left"/>
        <w:rPr/>
      </w:pPr>
      <w:r>
        <w:rPr/>
        <w:t>•</w:t>
      </w:r>
      <w:r>
        <w:rPr/>
        <w:tab/>
        <w:t>Avoir des aides pour plus d'autonomie alimentaire, energetique</w:t>
      </w:r>
    </w:p>
    <w:p>
      <w:pPr>
        <w:pStyle w:val="ListBullet"/>
        <w:jc w:val="left"/>
        <w:rPr/>
      </w:pPr>
      <w:r>
        <w:rPr/>
        <w:t>•</w:t>
      </w:r>
      <w:r>
        <w:rPr/>
        <w:tab/>
        <w:t>Relocalisation des productions alimentaire et pharmaceutiques (frein à l'ultralibéralisme)</w:t>
      </w:r>
    </w:p>
    <w:p>
      <w:pPr>
        <w:pStyle w:val="ListBullet"/>
        <w:jc w:val="left"/>
        <w:rPr/>
      </w:pPr>
      <w:r>
        <w:rPr/>
        <w:t>•</w:t>
      </w:r>
      <w:r>
        <w:rPr/>
        <w:tab/>
        <w:t>Une prise de conscience sur le fait qu'on n'a finalement besoin que de peu pour vivre et donc un ralentissement drastique de la sur-consommation</w:t>
      </w:r>
    </w:p>
    <w:p>
      <w:pPr>
        <w:pStyle w:val="ListBullet"/>
        <w:jc w:val="left"/>
        <w:rPr/>
      </w:pPr>
      <w:r>
        <w:rPr/>
        <w:t>•</w:t>
      </w:r>
      <w:r>
        <w:rPr/>
        <w:tab/>
        <w:t>consommation plus locale</w:t>
      </w:r>
    </w:p>
    <w:p>
      <w:pPr>
        <w:pStyle w:val="ListBullet"/>
        <w:jc w:val="left"/>
        <w:rPr/>
      </w:pPr>
      <w:r>
        <w:rPr/>
        <w:t>•</w:t>
      </w:r>
      <w:r>
        <w:rPr/>
        <w:tab/>
        <w:t>La consommation</w:t>
      </w:r>
    </w:p>
    <w:p>
      <w:pPr>
        <w:pStyle w:val="ListBullet"/>
        <w:jc w:val="left"/>
        <w:rPr/>
      </w:pPr>
      <w:r>
        <w:rPr/>
        <w:t>•</w:t>
      </w:r>
      <w:r>
        <w:rPr/>
        <w:tab/>
        <w:t>Le cycle court et les producteurs locaux</w:t>
      </w:r>
    </w:p>
    <w:p>
      <w:pPr>
        <w:pStyle w:val="ListBullet"/>
        <w:jc w:val="left"/>
        <w:rPr/>
      </w:pPr>
      <w:r>
        <w:rPr/>
        <w:t>•</w:t>
      </w:r>
      <w:r>
        <w:rPr/>
        <w:tab/>
        <w:t>le rapport à la surconsommation</w:t>
        <w:br/>
      </w:r>
    </w:p>
    <w:p>
      <w:pPr>
        <w:pStyle w:val="Normal"/>
        <w:jc w:val="left"/>
        <w:rPr/>
      </w:pPr>
      <w:r>
        <w:rPr/>
        <w:tab/>
      </w:r>
      <w:r>
        <w:rPr>
          <w:rFonts w:ascii="Open Sans Bold" w:hAnsi="Open Sans Bold"/>
          <w:color w:val="2F9276"/>
        </w:rPr>
        <w:t>Un virage écologique</w:t>
      </w:r>
    </w:p>
    <w:p>
      <w:pPr>
        <w:pStyle w:val="ListBullet"/>
        <w:jc w:val="left"/>
        <w:rPr/>
      </w:pPr>
      <w:r>
        <w:rPr/>
        <w:t>•</w:t>
      </w:r>
      <w:r>
        <w:rPr/>
        <w:tab/>
        <w:t>Plus d'écologie</w:t>
      </w:r>
    </w:p>
    <w:p>
      <w:pPr>
        <w:pStyle w:val="ListBullet"/>
        <w:jc w:val="left"/>
        <w:rPr/>
      </w:pPr>
      <w:r>
        <w:rPr/>
        <w:t>•</w:t>
      </w:r>
      <w:r>
        <w:rPr/>
        <w:tab/>
        <w:t>La valorisation des pratiques éco-responsables</w:t>
      </w:r>
    </w:p>
    <w:p>
      <w:pPr>
        <w:pStyle w:val="ListBullet"/>
        <w:jc w:val="left"/>
        <w:rPr/>
      </w:pPr>
      <w:r>
        <w:rPr/>
        <w:t>•</w:t>
      </w:r>
      <w:r>
        <w:rPr/>
        <w:tab/>
        <w:t>Économie plus écologique</w:t>
      </w:r>
    </w:p>
    <w:p>
      <w:pPr>
        <w:pStyle w:val="ListBullet"/>
        <w:jc w:val="left"/>
        <w:rPr/>
      </w:pPr>
      <w:r>
        <w:rPr/>
        <w:t>•</w:t>
      </w:r>
      <w:r>
        <w:rPr/>
        <w:tab/>
        <w:t>Aller au bureau en vélo</w:t>
      </w:r>
    </w:p>
    <w:p>
      <w:pPr>
        <w:pStyle w:val="ListBullet"/>
        <w:jc w:val="left"/>
        <w:rPr/>
      </w:pPr>
      <w:r>
        <w:rPr/>
        <w:t>•</w:t>
      </w:r>
      <w:r>
        <w:rPr/>
        <w:tab/>
        <w:t>Transition écologique</w:t>
      </w:r>
    </w:p>
    <w:p>
      <w:pPr>
        <w:pStyle w:val="ListBullet"/>
        <w:jc w:val="left"/>
        <w:rPr/>
      </w:pPr>
      <w:r>
        <w:rPr/>
        <w:t>•</w:t>
      </w:r>
      <w:r>
        <w:rPr/>
        <w:tab/>
        <w:t>j'espère un basculement vers une société ou l'Humain et la Nature passent avant l'argent</w:t>
      </w:r>
    </w:p>
    <w:p>
      <w:pPr>
        <w:pStyle w:val="ListBullet"/>
        <w:jc w:val="left"/>
        <w:rPr/>
      </w:pPr>
      <w:r>
        <w:rPr/>
        <w:t>•</w:t>
      </w:r>
      <w:r>
        <w:rPr/>
        <w:tab/>
        <w:t>Un monde plus écologique</w:t>
      </w:r>
    </w:p>
    <w:p>
      <w:pPr>
        <w:pStyle w:val="ListBullet"/>
        <w:jc w:val="left"/>
        <w:rPr/>
      </w:pPr>
      <w:r>
        <w:rPr/>
        <w:t>•</w:t>
      </w:r>
      <w:r>
        <w:rPr/>
        <w:tab/>
        <w:t>"La belle verte facon" 2020...</w:t>
      </w:r>
    </w:p>
    <w:p>
      <w:pPr>
        <w:pStyle w:val="ListBullet"/>
        <w:jc w:val="left"/>
        <w:rPr/>
      </w:pPr>
      <w:r>
        <w:rPr/>
        <w:t>•</w:t>
      </w:r>
      <w:r>
        <w:rPr/>
        <w:tab/>
        <w:t>Sur la priorité doit donnée à la vie et la qualité de vie de chacun</w:t>
      </w:r>
    </w:p>
    <w:p>
      <w:pPr>
        <w:pStyle w:val="ListBullet"/>
        <w:jc w:val="left"/>
        <w:rPr/>
      </w:pPr>
      <w:r>
        <w:rPr/>
        <w:t>•</w:t>
      </w:r>
      <w:r>
        <w:rPr/>
        <w:tab/>
        <w:t>Que les chinois arretent de bouffer tout et n'importe quoi ou qu'ils deviennent végétariens !!</w:t>
      </w:r>
    </w:p>
    <w:p>
      <w:pPr>
        <w:pStyle w:val="ListBullet"/>
        <w:jc w:val="left"/>
        <w:rPr/>
      </w:pPr>
      <w:r>
        <w:rPr/>
        <w:t>•</w:t>
      </w:r>
      <w:r>
        <w:rPr/>
        <w:tab/>
        <w:t>Que les usines , tous les industriels revoient leurs méthodes pour moins polluer</w:t>
      </w:r>
    </w:p>
    <w:p>
      <w:pPr>
        <w:pStyle w:val="ListBullet"/>
        <w:jc w:val="left"/>
        <w:rPr/>
      </w:pPr>
      <w:r>
        <w:rPr/>
        <w:t>•</w:t>
      </w:r>
      <w:r>
        <w:rPr/>
        <w:tab/>
        <w:t>Je rêverai qu'on réalise que 80% de nos activités habituelles sont superflues et nuisent soit à la planète soit aux autres où à soit. Qu'on revienne au nerf central de la vie sans chercher à obtenir plus.</w:t>
      </w:r>
    </w:p>
    <w:p>
      <w:pPr>
        <w:pStyle w:val="ListBullet"/>
        <w:jc w:val="left"/>
        <w:rPr/>
      </w:pPr>
      <w:r>
        <w:rPr/>
        <w:t>•</w:t>
      </w:r>
      <w:r>
        <w:rPr/>
        <w:tab/>
        <w:t>Une plus forte implication dans la protection de l'environnement.</w:t>
      </w:r>
    </w:p>
    <w:p>
      <w:pPr>
        <w:pStyle w:val="ListBullet"/>
        <w:jc w:val="left"/>
        <w:rPr/>
      </w:pPr>
      <w:r>
        <w:rPr/>
        <w:t>•</w:t>
      </w:r>
      <w:r>
        <w:rPr/>
        <w:tab/>
        <w:t>Prise en compte collective de l'urgence climatique</w:t>
      </w:r>
    </w:p>
    <w:p>
      <w:pPr>
        <w:pStyle w:val="ListBullet"/>
        <w:jc w:val="left"/>
        <w:rPr/>
      </w:pPr>
      <w:r>
        <w:rPr/>
        <w:t>•</w:t>
      </w:r>
      <w:r>
        <w:rPr/>
        <w:tab/>
        <w:t>Protection de la biodiversité, animaux, végétaux</w:t>
      </w:r>
    </w:p>
    <w:p>
      <w:pPr>
        <w:pStyle w:val="ListBullet"/>
        <w:jc w:val="left"/>
        <w:rPr/>
      </w:pPr>
      <w:r>
        <w:rPr/>
        <w:t>•</w:t>
      </w:r>
      <w:r>
        <w:rPr/>
        <w:tab/>
        <w:t>Un monde durable responsable</w:t>
      </w:r>
    </w:p>
    <w:p>
      <w:pPr>
        <w:pStyle w:val="ListBullet"/>
        <w:jc w:val="left"/>
        <w:rPr/>
      </w:pPr>
      <w:r>
        <w:rPr/>
        <w:t>•</w:t>
      </w:r>
      <w:r>
        <w:rPr/>
        <w:tab/>
        <w:t>Moins de traffic aérien</w:t>
      </w:r>
    </w:p>
    <w:p>
      <w:pPr>
        <w:pStyle w:val="ListBullet"/>
        <w:jc w:val="left"/>
        <w:rPr/>
      </w:pPr>
      <w:r>
        <w:rPr/>
        <w:t>•</w:t>
      </w:r>
      <w:r>
        <w:rPr/>
        <w:tab/>
        <w:t>Plus d'amour pour le vivant, via sa protection et en arrêtant de manger ces pauvres bêtes !</w:t>
      </w:r>
    </w:p>
    <w:p>
      <w:pPr>
        <w:pStyle w:val="ListBullet"/>
        <w:jc w:val="left"/>
        <w:rPr/>
      </w:pPr>
      <w:r>
        <w:rPr/>
        <w:t>•</w:t>
      </w:r>
      <w:r>
        <w:rPr/>
        <w:tab/>
        <w:t>La conscience de ses actions sur notre environnement</w:t>
      </w:r>
    </w:p>
    <w:p>
      <w:pPr>
        <w:pStyle w:val="ListBullet"/>
        <w:jc w:val="left"/>
        <w:rPr/>
      </w:pPr>
      <w:r>
        <w:rPr/>
        <w:t>•</w:t>
      </w:r>
      <w:r>
        <w:rPr/>
        <w:tab/>
        <w:t>repenser notre système globalement (hyperconsommation, bullshit jobs) vers un monde meilleur (plus de social, d'écologie)</w:t>
      </w:r>
    </w:p>
    <w:p>
      <w:pPr>
        <w:pStyle w:val="ListBullet"/>
        <w:jc w:val="left"/>
        <w:rPr/>
      </w:pPr>
      <w:r>
        <w:rPr/>
        <w:t>•</w:t>
      </w:r>
      <w:r>
        <w:rPr/>
        <w:tab/>
        <w:t>arrêter de voyager à l'autre bout du monde</w:t>
      </w:r>
    </w:p>
    <w:p>
      <w:pPr>
        <w:pStyle w:val="ListBullet"/>
        <w:jc w:val="left"/>
        <w:rPr/>
      </w:pPr>
      <w:r>
        <w:rPr/>
        <w:t>•</w:t>
      </w:r>
      <w:r>
        <w:rPr/>
        <w:tab/>
        <w:t>Plus de respect pour la transition écologique</w:t>
      </w:r>
    </w:p>
    <w:p>
      <w:pPr>
        <w:pStyle w:val="ListBullet"/>
        <w:jc w:val="left"/>
        <w:rPr/>
      </w:pPr>
      <w:r>
        <w:rPr/>
        <w:t>•</w:t>
      </w:r>
      <w:r>
        <w:rPr/>
        <w:tab/>
        <w:t>Plus de contribution de chacun à des initiatives locales</w:t>
      </w:r>
    </w:p>
    <w:p>
      <w:pPr>
        <w:pStyle w:val="ListBullet"/>
        <w:jc w:val="left"/>
        <w:rPr/>
      </w:pPr>
      <w:r>
        <w:rPr/>
        <w:t>•</w:t>
      </w:r>
      <w:r>
        <w:rPr/>
        <w:tab/>
        <w:t>La nature soit choyée</w:t>
      </w:r>
    </w:p>
    <w:p>
      <w:pPr>
        <w:pStyle w:val="ListBullet"/>
        <w:jc w:val="left"/>
        <w:rPr/>
      </w:pPr>
      <w:r>
        <w:rPr/>
        <w:t>•</w:t>
      </w:r>
      <w:r>
        <w:rPr/>
        <w:tab/>
        <w:t>Que l'homme ne se prenne plus pour le dictateur de la planète</w:t>
      </w:r>
    </w:p>
    <w:p>
      <w:pPr>
        <w:pStyle w:val="ListBullet"/>
        <w:jc w:val="left"/>
        <w:rPr/>
      </w:pPr>
      <w:r>
        <w:rPr/>
        <w:t>•</w:t>
      </w:r>
      <w:r>
        <w:rPr/>
        <w:tab/>
        <w:t>Réduire fortement la place des voitures en ville</w:t>
      </w:r>
    </w:p>
    <w:p>
      <w:pPr>
        <w:pStyle w:val="ListBullet"/>
        <w:jc w:val="left"/>
        <w:rPr/>
      </w:pPr>
      <w:r>
        <w:rPr/>
        <w:t>•</w:t>
      </w:r>
      <w:r>
        <w:rPr/>
        <w:tab/>
        <w:t>Système économique durable et humain</w:t>
      </w:r>
    </w:p>
    <w:p>
      <w:pPr>
        <w:pStyle w:val="ListBullet"/>
        <w:jc w:val="left"/>
        <w:rPr/>
      </w:pPr>
      <w:r>
        <w:rPr/>
        <w:t>•</w:t>
      </w:r>
      <w:r>
        <w:rPr/>
        <w:tab/>
        <w:t>Decarboner l économie</w:t>
      </w:r>
    </w:p>
    <w:p>
      <w:pPr>
        <w:pStyle w:val="ListBullet"/>
        <w:jc w:val="left"/>
        <w:rPr/>
      </w:pPr>
      <w:r>
        <w:rPr/>
        <w:t>•</w:t>
      </w:r>
      <w:r>
        <w:rPr/>
        <w:tab/>
        <w:t>Coordination internationale pour lutter contre changement climatique</w:t>
      </w:r>
    </w:p>
    <w:p>
      <w:pPr>
        <w:pStyle w:val="ListBullet"/>
        <w:jc w:val="left"/>
        <w:rPr/>
      </w:pPr>
      <w:r>
        <w:rPr/>
        <w:t>•</w:t>
      </w:r>
      <w:r>
        <w:rPr/>
        <w:tab/>
        <w:t>Accélération vers une société bas carbone</w:t>
      </w:r>
    </w:p>
    <w:p>
      <w:pPr>
        <w:pStyle w:val="ListBullet"/>
        <w:jc w:val="left"/>
        <w:rPr/>
      </w:pPr>
      <w:r>
        <w:rPr/>
        <w:t>•</w:t>
      </w:r>
      <w:r>
        <w:rPr/>
        <w:tab/>
        <w:t>Baisse des transports</w:t>
      </w:r>
    </w:p>
    <w:p>
      <w:pPr>
        <w:pStyle w:val="ListBullet"/>
        <w:jc w:val="left"/>
        <w:rPr/>
      </w:pPr>
      <w:r>
        <w:rPr/>
        <w:t>•</w:t>
      </w:r>
      <w:r>
        <w:rPr/>
        <w:tab/>
        <w:t>Accélérer la transition vers une économie plus durable et plus respectueuse de l’environnement</w:t>
      </w:r>
    </w:p>
    <w:p>
      <w:pPr>
        <w:pStyle w:val="ListBullet"/>
        <w:jc w:val="left"/>
        <w:rPr/>
      </w:pPr>
      <w:r>
        <w:rPr/>
        <w:t>•</w:t>
      </w:r>
      <w:r>
        <w:rPr/>
        <w:tab/>
        <w:t>Un vrai virage contre le changement climatique</w:t>
      </w:r>
    </w:p>
    <w:p>
      <w:pPr>
        <w:pStyle w:val="ListBullet"/>
        <w:jc w:val="left"/>
        <w:rPr/>
      </w:pPr>
      <w:r>
        <w:rPr/>
        <w:t>•</w:t>
      </w:r>
      <w:r>
        <w:rPr/>
        <w:tab/>
        <w:t>Pouvoir faire comprendre que la Terre à besoin d'être soignée : réduction des déchets,  fin de la société de consommation, échanges défi "rien de neuf", qu on peut consommer autrement' vivre autrement</w:t>
      </w:r>
    </w:p>
    <w:p>
      <w:pPr>
        <w:pStyle w:val="ListBullet"/>
        <w:jc w:val="left"/>
        <w:rPr/>
      </w:pPr>
      <w:r>
        <w:rPr/>
        <w:t>•</w:t>
      </w:r>
      <w:r>
        <w:rPr/>
        <w:tab/>
        <w:t>Que les gens soient plus conscients des enjeux écologiques</w:t>
      </w:r>
    </w:p>
    <w:p>
      <w:pPr>
        <w:pStyle w:val="ListBullet"/>
        <w:jc w:val="left"/>
        <w:rPr/>
      </w:pPr>
      <w:r>
        <w:rPr/>
        <w:t>•</w:t>
      </w:r>
      <w:r>
        <w:rPr/>
        <w:tab/>
        <w:t>Une réelle prise de conscience par rapport à l'environnement</w:t>
      </w:r>
    </w:p>
    <w:p>
      <w:pPr>
        <w:pStyle w:val="ListBullet"/>
        <w:jc w:val="left"/>
        <w:rPr/>
      </w:pPr>
      <w:r>
        <w:rPr/>
        <w:t>•</w:t>
      </w:r>
      <w:r>
        <w:rPr/>
        <w:tab/>
        <w:t>Absence totale de considération des ressources de la planète dans notre mode de vie</w:t>
      </w:r>
    </w:p>
    <w:p>
      <w:pPr>
        <w:pStyle w:val="ListBullet"/>
        <w:jc w:val="left"/>
        <w:rPr/>
      </w:pPr>
      <w:r>
        <w:rPr/>
        <w:t>•</w:t>
      </w:r>
      <w:r>
        <w:rPr/>
        <w:tab/>
        <w:t>Écologie</w:t>
      </w:r>
    </w:p>
    <w:p>
      <w:pPr>
        <w:pStyle w:val="ListBullet"/>
        <w:jc w:val="left"/>
        <w:rPr/>
      </w:pPr>
      <w:r>
        <w:rPr/>
        <w:t>•</w:t>
      </w:r>
      <w:r>
        <w:rPr/>
        <w:tab/>
        <w:t>Faire plus attention a l’environnement</w:t>
      </w:r>
    </w:p>
    <w:p>
      <w:pPr>
        <w:pStyle w:val="ListBullet"/>
        <w:jc w:val="left"/>
        <w:rPr/>
      </w:pPr>
      <w:r>
        <w:rPr/>
        <w:t>•</w:t>
      </w:r>
      <w:r>
        <w:rPr/>
        <w:tab/>
        <w:t>Faire attention à ce que l’on mange</w:t>
      </w:r>
    </w:p>
    <w:p>
      <w:pPr>
        <w:pStyle w:val="ListBullet"/>
        <w:jc w:val="left"/>
        <w:rPr/>
      </w:pPr>
      <w:r>
        <w:rPr/>
        <w:t>•</w:t>
      </w:r>
      <w:r>
        <w:rPr/>
        <w:tab/>
        <w:t>Écologie</w:t>
      </w:r>
    </w:p>
    <w:p>
      <w:pPr>
        <w:pStyle w:val="ListBullet"/>
        <w:jc w:val="left"/>
        <w:rPr/>
      </w:pPr>
      <w:r>
        <w:rPr/>
        <w:t>•</w:t>
      </w:r>
      <w:r>
        <w:rPr/>
        <w:tab/>
        <w:t>Que l'on respecte l'environnement</w:t>
      </w:r>
    </w:p>
    <w:p>
      <w:pPr>
        <w:pStyle w:val="ListBullet"/>
        <w:jc w:val="left"/>
        <w:rPr/>
      </w:pPr>
      <w:r>
        <w:rPr/>
        <w:t>•</w:t>
      </w:r>
      <w:r>
        <w:rPr/>
        <w:tab/>
        <w:t>Moins de carbone et de deplacements planetaires inutiles pour les gens, les marchandises, etc</w:t>
      </w:r>
    </w:p>
    <w:p>
      <w:pPr>
        <w:pStyle w:val="ListBullet"/>
        <w:jc w:val="left"/>
        <w:rPr/>
      </w:pPr>
      <w:r>
        <w:rPr/>
        <w:t>•</w:t>
      </w:r>
      <w:r>
        <w:rPr/>
        <w:tab/>
        <w:t>le respect de la vie animale, végétale et humaine</w:t>
      </w:r>
    </w:p>
    <w:p>
      <w:pPr>
        <w:pStyle w:val="ListBullet"/>
        <w:jc w:val="left"/>
        <w:rPr/>
      </w:pPr>
      <w:r>
        <w:rPr/>
        <w:t>•</w:t>
      </w:r>
      <w:r>
        <w:rPr/>
        <w:tab/>
        <w:t>la gratitude pour l'Univers et la planète</w:t>
      </w:r>
    </w:p>
    <w:p>
      <w:pPr>
        <w:pStyle w:val="ListBullet"/>
        <w:jc w:val="left"/>
        <w:rPr/>
      </w:pPr>
      <w:r>
        <w:rPr/>
        <w:t>•</w:t>
      </w:r>
      <w:r>
        <w:rPr/>
        <w:tab/>
        <w:t>Ouvrir un écolodge</w:t>
      </w:r>
    </w:p>
    <w:p>
      <w:pPr>
        <w:pStyle w:val="ListBullet"/>
        <w:jc w:val="left"/>
        <w:rPr/>
      </w:pPr>
      <w:r>
        <w:rPr/>
        <w:t>•</w:t>
      </w:r>
      <w:r>
        <w:rPr/>
        <w:tab/>
        <w:t>Respect de l'environnement</w:t>
      </w:r>
    </w:p>
    <w:p>
      <w:pPr>
        <w:pStyle w:val="ListBullet"/>
        <w:jc w:val="left"/>
        <w:rPr/>
      </w:pPr>
      <w:r>
        <w:rPr/>
        <w:t>•</w:t>
      </w:r>
      <w:r>
        <w:rPr/>
        <w:tab/>
        <w:t>En finir avec l'agriculture intensive- permaculture</w:t>
      </w:r>
    </w:p>
    <w:p>
      <w:pPr>
        <w:pStyle w:val="ListBullet"/>
        <w:jc w:val="left"/>
        <w:rPr/>
      </w:pPr>
      <w:r>
        <w:rPr/>
        <w:t>•</w:t>
      </w:r>
      <w:r>
        <w:rPr/>
        <w:tab/>
        <w:t>Transition écologique</w:t>
      </w:r>
    </w:p>
    <w:p>
      <w:pPr>
        <w:pStyle w:val="ListBullet"/>
        <w:jc w:val="left"/>
        <w:rPr/>
      </w:pPr>
      <w:r>
        <w:rPr/>
        <w:t>•</w:t>
      </w:r>
      <w:r>
        <w:rPr/>
        <w:tab/>
        <w:t>Diminuer les déplacements a l'essentiel ce qui permettra de réduire la’ pollution</w:t>
      </w:r>
    </w:p>
    <w:p>
      <w:pPr>
        <w:pStyle w:val="ListBullet"/>
        <w:jc w:val="left"/>
        <w:rPr/>
      </w:pPr>
      <w:r>
        <w:rPr/>
        <w:t>•</w:t>
      </w:r>
      <w:r>
        <w:rPr/>
        <w:tab/>
        <w:t>limiter les déplacements en voiture</w:t>
      </w:r>
    </w:p>
    <w:p>
      <w:pPr>
        <w:pStyle w:val="ListBullet"/>
        <w:jc w:val="left"/>
        <w:rPr/>
      </w:pPr>
      <w:r>
        <w:rPr/>
        <w:t>•</w:t>
      </w:r>
      <w:r>
        <w:rPr/>
        <w:tab/>
        <w:t>respect de l'environnement ((circuits courts ,vehicules electriques avec bornes en quantite ....)</w:t>
      </w:r>
    </w:p>
    <w:p>
      <w:pPr>
        <w:pStyle w:val="ListBullet"/>
        <w:jc w:val="left"/>
        <w:rPr/>
      </w:pPr>
      <w:r>
        <w:rPr/>
        <w:t>•</w:t>
      </w:r>
      <w:r>
        <w:rPr/>
        <w:tab/>
        <w:t>prise de conscience de la nature</w:t>
      </w:r>
    </w:p>
    <w:p>
      <w:pPr>
        <w:pStyle w:val="ListBullet"/>
        <w:jc w:val="left"/>
        <w:rPr/>
      </w:pPr>
      <w:r>
        <w:rPr/>
        <w:t>•</w:t>
      </w:r>
      <w:r>
        <w:rPr/>
        <w:tab/>
        <w:t>respecter la nature et la terre</w:t>
      </w:r>
    </w:p>
    <w:p>
      <w:pPr>
        <w:pStyle w:val="ListBullet"/>
        <w:jc w:val="left"/>
        <w:rPr/>
      </w:pPr>
      <w:r>
        <w:rPr/>
        <w:t>•</w:t>
      </w:r>
      <w:r>
        <w:rPr/>
        <w:tab/>
        <w:t>C est utopique mais prendre une fois pour toute conscience que l on doit freiner la destruction de notre planète qui supporte nos erreurs mais jusqu a quand?</w:t>
      </w:r>
    </w:p>
    <w:p>
      <w:pPr>
        <w:pStyle w:val="ListBullet"/>
        <w:jc w:val="left"/>
        <w:rPr/>
      </w:pPr>
      <w:r>
        <w:rPr/>
        <w:t>•</w:t>
      </w:r>
      <w:r>
        <w:rPr/>
        <w:tab/>
        <w:t>que les terriens se déplacent beaucoup moins le tourisme va devoir revoir son logiciel</w:t>
      </w:r>
    </w:p>
    <w:p>
      <w:pPr>
        <w:pStyle w:val="ListBullet"/>
        <w:jc w:val="left"/>
        <w:rPr/>
      </w:pPr>
      <w:r>
        <w:rPr/>
        <w:t>•</w:t>
      </w:r>
      <w:r>
        <w:rPr/>
        <w:tab/>
        <w:t>Que le gaspillage reste exception</w:t>
      </w:r>
    </w:p>
    <w:p>
      <w:pPr>
        <w:pStyle w:val="ListBullet"/>
        <w:jc w:val="left"/>
        <w:rPr/>
      </w:pPr>
      <w:r>
        <w:rPr/>
        <w:t>•</w:t>
      </w:r>
      <w:r>
        <w:rPr/>
        <w:tab/>
        <w:t>Mesures énergiques pour protéger l'environnement, diminuer la pollution, préserver la qualité de l'air.</w:t>
      </w:r>
    </w:p>
    <w:p>
      <w:pPr>
        <w:pStyle w:val="ListBullet"/>
        <w:jc w:val="left"/>
        <w:rPr/>
      </w:pPr>
      <w:r>
        <w:rPr/>
        <w:t>•</w:t>
      </w:r>
      <w:r>
        <w:rPr/>
        <w:tab/>
        <w:t>Savoir rester un peu pls chez soi</w:t>
      </w:r>
    </w:p>
    <w:p>
      <w:pPr>
        <w:pStyle w:val="ListBullet"/>
        <w:jc w:val="left"/>
        <w:rPr/>
      </w:pPr>
      <w:r>
        <w:rPr/>
        <w:t>•</w:t>
      </w:r>
      <w:r>
        <w:rPr/>
        <w:tab/>
        <w:t>Réduire les déplacements inutiles</w:t>
      </w:r>
    </w:p>
    <w:p>
      <w:pPr>
        <w:pStyle w:val="ListBullet"/>
        <w:jc w:val="left"/>
        <w:rPr/>
      </w:pPr>
      <w:r>
        <w:rPr/>
        <w:t>•</w:t>
      </w:r>
      <w:r>
        <w:rPr/>
        <w:tab/>
        <w:t>Écologie</w:t>
      </w:r>
    </w:p>
    <w:p>
      <w:pPr>
        <w:pStyle w:val="ListBullet"/>
        <w:jc w:val="left"/>
        <w:rPr/>
      </w:pPr>
      <w:r>
        <w:rPr/>
        <w:t>•</w:t>
      </w:r>
      <w:r>
        <w:rPr/>
        <w:tab/>
        <w:t>Halte au gaspillage</w:t>
      </w:r>
    </w:p>
    <w:p>
      <w:pPr>
        <w:pStyle w:val="ListBullet"/>
        <w:jc w:val="left"/>
        <w:rPr/>
      </w:pPr>
      <w:r>
        <w:rPr/>
        <w:t>•</w:t>
      </w:r>
      <w:r>
        <w:rPr/>
        <w:tab/>
        <w:t>Plus de VERT, mais il faudra un chef ambitieux...</w:t>
      </w:r>
    </w:p>
    <w:p>
      <w:pPr>
        <w:pStyle w:val="ListBullet"/>
        <w:jc w:val="left"/>
        <w:rPr/>
      </w:pPr>
      <w:r>
        <w:rPr/>
        <w:t>•</w:t>
      </w:r>
      <w:r>
        <w:rPr/>
        <w:tab/>
        <w:t>une prise de conscience, sur l'ecologie, sur la bienveillance, sur savoir vivre avec les autres, les veritables choses importantes, les politiques mais ca c un autre sujet</w:t>
      </w:r>
    </w:p>
    <w:p>
      <w:pPr>
        <w:pStyle w:val="ListBullet"/>
        <w:jc w:val="left"/>
        <w:rPr/>
      </w:pPr>
      <w:r>
        <w:rPr/>
        <w:t>•</w:t>
      </w:r>
      <w:r>
        <w:rPr/>
        <w:tab/>
        <w:t>L'écologie, la prise de conscience que la nature ce sente mieux par notre inactivité</w:t>
      </w:r>
    </w:p>
    <w:p>
      <w:pPr>
        <w:pStyle w:val="ListBullet"/>
        <w:jc w:val="left"/>
        <w:rPr/>
      </w:pPr>
      <w:r>
        <w:rPr/>
        <w:t>•</w:t>
      </w:r>
      <w:r>
        <w:rPr/>
        <w:tab/>
        <w:t>Le respect de la planète</w:t>
      </w:r>
    </w:p>
    <w:p>
      <w:pPr>
        <w:pStyle w:val="ListBullet"/>
        <w:jc w:val="left"/>
        <w:rPr/>
      </w:pPr>
      <w:r>
        <w:rPr/>
        <w:t>•</w:t>
      </w:r>
      <w:r>
        <w:rPr/>
        <w:tab/>
        <w:t>la protection animale</w:t>
      </w:r>
    </w:p>
    <w:p>
      <w:pPr>
        <w:pStyle w:val="ListBullet"/>
        <w:jc w:val="left"/>
        <w:rPr/>
      </w:pPr>
      <w:r>
        <w:rPr/>
        <w:t>•</w:t>
      </w:r>
      <w:r>
        <w:rPr/>
        <w:tab/>
        <w:t>L'occasion de réfléchir davantage aux conséquences de nos actions sur l'environnement et de les modifier</w:t>
      </w:r>
    </w:p>
    <w:p>
      <w:pPr>
        <w:pStyle w:val="ListBullet"/>
        <w:jc w:val="left"/>
        <w:rPr/>
      </w:pPr>
      <w:r>
        <w:rPr/>
        <w:t>•</w:t>
      </w:r>
      <w:r>
        <w:rPr/>
        <w:tab/>
        <w:t>La Nature nous montre à quel point l'homme est responsable de la catastrophe écologique. J'espère que cette prise de conscience restera dans nos têtes.</w:t>
      </w:r>
    </w:p>
    <w:p>
      <w:pPr>
        <w:pStyle w:val="ListBullet"/>
        <w:jc w:val="left"/>
        <w:rPr/>
      </w:pPr>
      <w:r>
        <w:rPr/>
        <w:t>•</w:t>
      </w:r>
      <w:r>
        <w:rPr/>
        <w:tab/>
        <w:t>société et un monde plus écologique</w:t>
      </w:r>
    </w:p>
    <w:p>
      <w:pPr>
        <w:pStyle w:val="ListBullet"/>
        <w:jc w:val="left"/>
        <w:rPr/>
      </w:pPr>
      <w:r>
        <w:rPr/>
        <w:t>•</w:t>
      </w:r>
      <w:r>
        <w:rPr/>
        <w:tab/>
        <w:t>Respect pour les animaux sauvages les protéger contre les hommes</w:t>
      </w:r>
    </w:p>
    <w:p>
      <w:pPr>
        <w:pStyle w:val="ListBullet"/>
        <w:jc w:val="left"/>
        <w:rPr/>
      </w:pPr>
      <w:r>
        <w:rPr/>
        <w:t>•</w:t>
      </w:r>
      <w:r>
        <w:rPr/>
        <w:tab/>
        <w:t>Lieux d'avenir</w:t>
      </w:r>
    </w:p>
    <w:p>
      <w:pPr>
        <w:pStyle w:val="ListBullet"/>
        <w:jc w:val="left"/>
        <w:rPr/>
      </w:pPr>
      <w:r>
        <w:rPr/>
        <w:t>•</w:t>
      </w:r>
      <w:r>
        <w:rPr/>
        <w:tab/>
        <w:t>respecter la nature qui nous manque tant</w:t>
      </w:r>
    </w:p>
    <w:p>
      <w:pPr>
        <w:pStyle w:val="ListBullet"/>
        <w:jc w:val="left"/>
        <w:rPr/>
      </w:pPr>
      <w:r>
        <w:rPr/>
        <w:t>•</w:t>
      </w:r>
      <w:r>
        <w:rPr/>
        <w:tab/>
        <w:t>Que l'on prenne en compte l'importance de respecter la nature nourricière ce que la civilisation du fric a trop oublié et le paie aujourd'hui et davantage encore plus tard, on ne gaspille pas impunément les ressources de cette belle planète</w:t>
      </w:r>
    </w:p>
    <w:p>
      <w:pPr>
        <w:pStyle w:val="ListBullet"/>
        <w:jc w:val="left"/>
        <w:rPr/>
      </w:pPr>
      <w:r>
        <w:rPr/>
        <w:t>•</w:t>
      </w:r>
      <w:r>
        <w:rPr/>
        <w:tab/>
        <w:t>Arrêter de croire qu'on va régler le problème climatique avec les voitures électriques</w:t>
      </w:r>
    </w:p>
    <w:p>
      <w:pPr>
        <w:pStyle w:val="ListBullet"/>
        <w:jc w:val="left"/>
        <w:rPr/>
      </w:pPr>
      <w:r>
        <w:rPr/>
        <w:t>•</w:t>
      </w:r>
      <w:r>
        <w:rPr/>
        <w:tab/>
        <w:t>Obliger les villes, les industries (y compris autoroutes) les particuliers à réduire les consommations électriques</w:t>
      </w:r>
    </w:p>
    <w:p>
      <w:pPr>
        <w:pStyle w:val="ListBullet"/>
        <w:jc w:val="left"/>
        <w:rPr/>
      </w:pPr>
      <w:r>
        <w:rPr/>
        <w:t>•</w:t>
      </w:r>
      <w:r>
        <w:rPr/>
        <w:tab/>
        <w:t>Plus de respect les uns envers les autres et envers la nature.</w:t>
      </w:r>
    </w:p>
    <w:p>
      <w:pPr>
        <w:pStyle w:val="ListBullet"/>
        <w:jc w:val="left"/>
        <w:rPr/>
      </w:pPr>
      <w:r>
        <w:rPr/>
        <w:t>•</w:t>
      </w:r>
      <w:r>
        <w:rPr/>
        <w:tab/>
        <w:t>Un plus grand respect envers les animaux et notre planète</w:t>
      </w:r>
    </w:p>
    <w:p>
      <w:pPr>
        <w:pStyle w:val="ListBullet"/>
        <w:jc w:val="left"/>
        <w:rPr/>
      </w:pPr>
      <w:r>
        <w:rPr/>
        <w:t>•</w:t>
      </w:r>
      <w:r>
        <w:rPr/>
        <w:tab/>
        <w:t>respecter notre précieuse planète</w:t>
      </w:r>
    </w:p>
    <w:p>
      <w:pPr>
        <w:pStyle w:val="ListBullet"/>
        <w:jc w:val="left"/>
        <w:rPr/>
      </w:pPr>
      <w:r>
        <w:rPr/>
        <w:t>•</w:t>
      </w:r>
      <w:r>
        <w:rPr/>
        <w:tab/>
        <w:t>contribuer massivement à la préservation de l'environnement</w:t>
      </w:r>
    </w:p>
    <w:p>
      <w:pPr>
        <w:pStyle w:val="ListBullet"/>
        <w:jc w:val="left"/>
        <w:rPr/>
      </w:pPr>
      <w:r>
        <w:rPr/>
        <w:t>•</w:t>
      </w:r>
      <w:r>
        <w:rPr/>
        <w:tab/>
        <w:t>la prise de conscience à tous les niveaux (dirigeants comme citoyens) de la necessité absolue de préserver la nature</w:t>
      </w:r>
    </w:p>
    <w:p>
      <w:pPr>
        <w:pStyle w:val="ListBullet"/>
        <w:jc w:val="left"/>
        <w:rPr/>
      </w:pPr>
      <w:r>
        <w:rPr/>
        <w:t>•</w:t>
      </w:r>
      <w:r>
        <w:rPr/>
        <w:tab/>
        <w:t>modifier notre rapport à la nature</w:t>
      </w:r>
    </w:p>
    <w:p>
      <w:pPr>
        <w:pStyle w:val="ListBullet"/>
        <w:jc w:val="left"/>
        <w:rPr/>
      </w:pPr>
      <w:r>
        <w:rPr/>
        <w:t>•</w:t>
      </w:r>
      <w:r>
        <w:rPr/>
        <w:tab/>
        <w:t>cesser de croire que l'homme a tous les droits sur l'environnement</w:t>
      </w:r>
    </w:p>
    <w:p>
      <w:pPr>
        <w:pStyle w:val="ListBullet"/>
        <w:jc w:val="left"/>
        <w:rPr/>
      </w:pPr>
      <w:r>
        <w:rPr/>
        <w:t>•</w:t>
      </w:r>
      <w:r>
        <w:rPr/>
        <w:tab/>
        <w:t>Laisser la nature faire les choses</w:t>
      </w:r>
    </w:p>
    <w:p>
      <w:pPr>
        <w:pStyle w:val="ListBullet"/>
        <w:jc w:val="left"/>
        <w:rPr/>
      </w:pPr>
      <w:r>
        <w:rPr/>
        <w:t>•</w:t>
      </w:r>
      <w:r>
        <w:rPr/>
        <w:tab/>
        <w:t>Retour vers la nature, développement d'une "vraie" société écologique</w:t>
      </w:r>
    </w:p>
    <w:p>
      <w:pPr>
        <w:pStyle w:val="ListBullet"/>
        <w:jc w:val="left"/>
        <w:rPr/>
      </w:pPr>
      <w:r>
        <w:rPr/>
        <w:t>•</w:t>
      </w:r>
      <w:r>
        <w:rPr/>
        <w:tab/>
        <w:t>respect de la planète</w:t>
      </w:r>
    </w:p>
    <w:p>
      <w:pPr>
        <w:pStyle w:val="ListBullet"/>
        <w:jc w:val="left"/>
        <w:rPr/>
      </w:pPr>
      <w:r>
        <w:rPr/>
        <w:t>•</w:t>
      </w:r>
      <w:r>
        <w:rPr/>
        <w:tab/>
        <w:t>on ne peut pas tout prévoir, mais la nature nous fait bien comprendre qu'elle peut vivre sans nous et pas l'inverse :) c'est une sacrée leçon d humilité</w:t>
      </w:r>
    </w:p>
    <w:p>
      <w:pPr>
        <w:pStyle w:val="ListBullet"/>
        <w:jc w:val="left"/>
        <w:rPr/>
      </w:pPr>
      <w:r>
        <w:rPr/>
        <w:t>•</w:t>
      </w:r>
      <w:r>
        <w:rPr/>
        <w:tab/>
        <w:t>Protéger notre  planète contre la pollution</w:t>
      </w:r>
    </w:p>
    <w:p>
      <w:pPr>
        <w:pStyle w:val="ListBullet"/>
        <w:jc w:val="left"/>
        <w:rPr/>
      </w:pPr>
      <w:r>
        <w:rPr/>
        <w:t>•</w:t>
      </w:r>
      <w:r>
        <w:rPr/>
        <w:tab/>
        <w:t>Établir au niveau de l’Europe, des plans de prévention pour les humains, les animaux et la nature...</w:t>
      </w:r>
    </w:p>
    <w:p>
      <w:pPr>
        <w:pStyle w:val="ListBullet"/>
        <w:jc w:val="left"/>
        <w:rPr/>
      </w:pPr>
      <w:r>
        <w:rPr/>
        <w:t>•</w:t>
      </w:r>
      <w:r>
        <w:rPr/>
        <w:tab/>
        <w:t>Un monde construit pour être durable &amp; responsable</w:t>
      </w:r>
    </w:p>
    <w:p>
      <w:pPr>
        <w:pStyle w:val="ListBullet"/>
        <w:jc w:val="left"/>
        <w:rPr/>
      </w:pPr>
      <w:r>
        <w:rPr/>
        <w:t>•</w:t>
      </w:r>
      <w:r>
        <w:rPr/>
        <w:tab/>
        <w:t>Préserver tout de suite la nature qui a su bénéficier de l'arret des industries, je ne veux pas voir les bienfaits disparaître aussi vite qu'ils sont apparus.</w:t>
      </w:r>
    </w:p>
    <w:p>
      <w:pPr>
        <w:pStyle w:val="ListBullet"/>
        <w:jc w:val="left"/>
        <w:rPr/>
      </w:pPr>
      <w:r>
        <w:rPr/>
        <w:t>•</w:t>
      </w:r>
      <w:r>
        <w:rPr/>
        <w:tab/>
        <w:t>Un plus grand respect de l'environnement</w:t>
      </w:r>
    </w:p>
    <w:p>
      <w:pPr>
        <w:pStyle w:val="ListBullet"/>
        <w:jc w:val="left"/>
        <w:rPr/>
      </w:pPr>
      <w:r>
        <w:rPr/>
        <w:t>•</w:t>
      </w:r>
      <w:r>
        <w:rPr/>
        <w:tab/>
        <w:t>Une conscience planétaire des enjeux climatiques ! Un simple virus nous a aidé à comprendre que l'on peut baisser les émissions de divers polluants.. réduire notre surconsommation..</w:t>
      </w:r>
    </w:p>
    <w:p>
      <w:pPr>
        <w:pStyle w:val="ListBullet"/>
        <w:jc w:val="left"/>
        <w:rPr/>
      </w:pPr>
      <w:r>
        <w:rPr/>
        <w:t>•</w:t>
      </w:r>
      <w:r>
        <w:rPr/>
        <w:tab/>
        <w:t>Une amélioration durable de la situation écologique de la planète</w:t>
      </w:r>
    </w:p>
    <w:p>
      <w:pPr>
        <w:pStyle w:val="ListBullet"/>
        <w:jc w:val="left"/>
        <w:rPr/>
      </w:pPr>
      <w:r>
        <w:rPr/>
        <w:t>•</w:t>
      </w:r>
      <w:r>
        <w:rPr/>
        <w:tab/>
        <w:t>Une prise de conscience de la nécessité de préserver la planète</w:t>
      </w:r>
    </w:p>
    <w:p>
      <w:pPr>
        <w:pStyle w:val="ListBullet"/>
        <w:jc w:val="left"/>
        <w:rPr/>
      </w:pPr>
      <w:r>
        <w:rPr/>
        <w:t>•</w:t>
      </w:r>
      <w:r>
        <w:rPr/>
        <w:tab/>
        <w:t>Prendre conscience de l'urgence climatique</w:t>
      </w:r>
    </w:p>
    <w:p>
      <w:pPr>
        <w:pStyle w:val="ListBullet"/>
        <w:jc w:val="left"/>
        <w:rPr/>
      </w:pPr>
      <w:r>
        <w:rPr/>
        <w:t>•</w:t>
      </w:r>
      <w:r>
        <w:rPr/>
        <w:tab/>
        <w:t>Le respect de notre planète</w:t>
      </w:r>
    </w:p>
    <w:p>
      <w:pPr>
        <w:pStyle w:val="ListBullet"/>
        <w:jc w:val="left"/>
        <w:rPr/>
      </w:pPr>
      <w:r>
        <w:rPr/>
        <w:t>•</w:t>
      </w:r>
      <w:r>
        <w:rPr/>
        <w:tab/>
        <w:t>Respect planéte</w:t>
      </w:r>
    </w:p>
    <w:p>
      <w:pPr>
        <w:pStyle w:val="ListBullet"/>
        <w:jc w:val="left"/>
        <w:rPr/>
      </w:pPr>
      <w:r>
        <w:rPr/>
        <w:t>•</w:t>
      </w:r>
      <w:r>
        <w:rPr/>
        <w:tab/>
        <w:t>Respect animaux</w:t>
      </w:r>
    </w:p>
    <w:p>
      <w:pPr>
        <w:pStyle w:val="ListBullet"/>
        <w:jc w:val="left"/>
        <w:rPr/>
      </w:pPr>
      <w:r>
        <w:rPr/>
        <w:t>•</w:t>
      </w:r>
      <w:r>
        <w:rPr/>
        <w:tab/>
        <w:t>le respect de la nature et des animaux</w:t>
      </w:r>
    </w:p>
    <w:p>
      <w:pPr>
        <w:pStyle w:val="ListBullet"/>
        <w:jc w:val="left"/>
        <w:rPr/>
      </w:pPr>
      <w:r>
        <w:rPr/>
        <w:t>•</w:t>
      </w:r>
      <w:r>
        <w:rPr/>
        <w:tab/>
        <w:t>Faire plus d'actions pour preserver la nature, nos agriculteurs,</w:t>
      </w:r>
    </w:p>
    <w:p>
      <w:pPr>
        <w:pStyle w:val="ListBullet"/>
        <w:jc w:val="left"/>
        <w:rPr/>
      </w:pPr>
      <w:r>
        <w:rPr/>
        <w:t>•</w:t>
      </w:r>
      <w:r>
        <w:rPr/>
        <w:tab/>
        <w:t>que les gens prennent réellement conscience de la différence en  etre et avoir et prennent de bonnes résolution  pour notre planète</w:t>
      </w:r>
    </w:p>
    <w:p>
      <w:pPr>
        <w:pStyle w:val="ListBullet"/>
        <w:jc w:val="left"/>
        <w:rPr/>
      </w:pPr>
      <w:r>
        <w:rPr/>
        <w:t>•</w:t>
      </w:r>
      <w:r>
        <w:rPr/>
        <w:tab/>
        <w:t>Objectifs plus stricts dans la lutte contre le changement climatique</w:t>
      </w:r>
    </w:p>
    <w:p>
      <w:pPr>
        <w:pStyle w:val="ListBullet"/>
        <w:jc w:val="left"/>
        <w:rPr/>
      </w:pPr>
      <w:r>
        <w:rPr/>
        <w:t>•</w:t>
      </w:r>
      <w:r>
        <w:rPr/>
        <w:tab/>
        <w:t>Une conscience de l'urgence climatique, pour aborder une remise en cause en profondeur de notre mode de vie</w:t>
      </w:r>
    </w:p>
    <w:p>
      <w:pPr>
        <w:pStyle w:val="ListBullet"/>
        <w:jc w:val="left"/>
        <w:rPr/>
      </w:pPr>
      <w:r>
        <w:rPr/>
        <w:t>•</w:t>
      </w:r>
      <w:r>
        <w:rPr/>
        <w:tab/>
        <w:t>la compréhension que cette crise est un avertissement du danger écologique qui nous guette, et qu'enfin la société dans son ensemble, guidée par la politique, se mette en marche vers des objectifs environnementaux ambitieux</w:t>
      </w:r>
    </w:p>
    <w:p>
      <w:pPr>
        <w:pStyle w:val="ListBullet"/>
        <w:jc w:val="left"/>
        <w:rPr/>
      </w:pPr>
      <w:r>
        <w:rPr/>
        <w:t>•</w:t>
      </w:r>
      <w:r>
        <w:rPr/>
        <w:tab/>
        <w:t>Transition écologique - approvisionnement local même en ville</w:t>
      </w:r>
    </w:p>
    <w:p>
      <w:pPr>
        <w:pStyle w:val="ListBullet"/>
        <w:jc w:val="left"/>
        <w:rPr/>
      </w:pPr>
      <w:r>
        <w:rPr/>
        <w:t>•</w:t>
      </w:r>
      <w:r>
        <w:rPr/>
        <w:tab/>
        <w:t>Arrêt des industries polluantes ?</w:t>
      </w:r>
    </w:p>
    <w:p>
      <w:pPr>
        <w:pStyle w:val="ListBullet"/>
        <w:jc w:val="left"/>
        <w:rPr/>
      </w:pPr>
      <w:r>
        <w:rPr/>
        <w:t>•</w:t>
      </w:r>
      <w:r>
        <w:rPr/>
        <w:tab/>
        <w:t>L'homme n est pas tout puissant et doit se remettre en question sur sa manière de vivre nous sommes comme toutes espèces les habitants du terre qui peut à tous instants nous décimer en un rien de temps</w:t>
        <w:br/>
        <w:br/>
        <w:t>Arrêtons de faire n importe quoi!</w:t>
      </w:r>
    </w:p>
    <w:p>
      <w:pPr>
        <w:pStyle w:val="ListBullet"/>
        <w:jc w:val="left"/>
        <w:rPr/>
      </w:pPr>
      <w:r>
        <w:rPr/>
        <w:t>•</w:t>
      </w:r>
      <w:r>
        <w:rPr/>
        <w:tab/>
        <w:t>prendre soin de la planète</w:t>
      </w:r>
    </w:p>
    <w:p>
      <w:pPr>
        <w:pStyle w:val="ListBullet"/>
        <w:jc w:val="left"/>
        <w:rPr/>
      </w:pPr>
      <w:r>
        <w:rPr/>
        <w:t>•</w:t>
      </w:r>
      <w:r>
        <w:rPr/>
        <w:tab/>
        <w:t>Un monde durable et solidaire</w:t>
      </w:r>
    </w:p>
    <w:p>
      <w:pPr>
        <w:pStyle w:val="ListBullet"/>
        <w:jc w:val="left"/>
        <w:rPr/>
      </w:pPr>
      <w:r>
        <w:rPr/>
        <w:t>•</w:t>
      </w:r>
      <w:r>
        <w:rPr/>
        <w:tab/>
        <w:t>Plus d'écologie efficace</w:t>
      </w:r>
    </w:p>
    <w:p>
      <w:pPr>
        <w:pStyle w:val="ListBullet"/>
        <w:jc w:val="left"/>
        <w:rPr/>
      </w:pPr>
      <w:r>
        <w:rPr/>
        <w:t>•</w:t>
      </w:r>
      <w:r>
        <w:rPr/>
        <w:tab/>
        <w:t>Une réflexion individuelle et collective sur la mutation écologique, et un passage à l'action plus fort ( en transport, alimentation, habillement, ect) : que chacun se sente responsable</w:t>
      </w:r>
    </w:p>
    <w:p>
      <w:pPr>
        <w:pStyle w:val="ListBullet"/>
        <w:jc w:val="left"/>
        <w:rPr/>
      </w:pPr>
      <w:r>
        <w:rPr/>
        <w:t>•</w:t>
      </w:r>
      <w:r>
        <w:rPr/>
        <w:tab/>
        <w:t>L’écologie</w:t>
      </w:r>
    </w:p>
    <w:p>
      <w:pPr>
        <w:pStyle w:val="ListBullet"/>
        <w:jc w:val="left"/>
        <w:rPr/>
      </w:pPr>
      <w:r>
        <w:rPr/>
        <w:t>•</w:t>
      </w:r>
      <w:r>
        <w:rPr/>
        <w:tab/>
        <w:t>que le tournant écologique, si vital, soit enfin compris et pris !</w:t>
      </w:r>
    </w:p>
    <w:p>
      <w:pPr>
        <w:pStyle w:val="ListBullet"/>
        <w:jc w:val="left"/>
        <w:rPr/>
      </w:pPr>
      <w:r>
        <w:rPr/>
        <w:t>•</w:t>
      </w:r>
      <w:r>
        <w:rPr/>
        <w:tab/>
        <w:t>Faire plus attention à notre planète</w:t>
      </w:r>
    </w:p>
    <w:p>
      <w:pPr>
        <w:pStyle w:val="ListBullet"/>
        <w:jc w:val="left"/>
        <w:rPr/>
      </w:pPr>
      <w:r>
        <w:rPr/>
        <w:t>•</w:t>
      </w:r>
      <w:r>
        <w:rPr/>
        <w:tab/>
        <w:t>Le jetable revient au galop ( masques, gants, blouses, Bidons de gel hydroalcoolique....) et j aime pas.... je me bats pour le zero dechet</w:t>
      </w:r>
    </w:p>
    <w:p>
      <w:pPr>
        <w:pStyle w:val="ListBullet"/>
        <w:jc w:val="left"/>
        <w:rPr/>
      </w:pPr>
      <w:r>
        <w:rPr/>
        <w:t>•</w:t>
      </w:r>
      <w:r>
        <w:rPr/>
        <w:tab/>
        <w:t>On voit d où viennent les differentes pollutions en stoppant l economie.... il faut agir pour stopper ces pollutions ou au moins les diminuer....</w:t>
      </w:r>
    </w:p>
    <w:p>
      <w:pPr>
        <w:pStyle w:val="ListBullet"/>
        <w:jc w:val="left"/>
        <w:rPr/>
      </w:pPr>
      <w:r>
        <w:rPr/>
        <w:t>•</w:t>
      </w:r>
      <w:r>
        <w:rPr/>
        <w:tab/>
        <w:t>Arrêt des produits chimiques dans l agriculture, l alimentation.....</w:t>
      </w:r>
    </w:p>
    <w:p>
      <w:pPr>
        <w:pStyle w:val="ListBullet"/>
        <w:jc w:val="left"/>
        <w:rPr/>
      </w:pPr>
      <w:r>
        <w:rPr/>
        <w:t>•</w:t>
      </w:r>
      <w:r>
        <w:rPr/>
        <w:tab/>
        <w:t>J'espère qu'il y aura une vraie prise de conscience au niveau de l'amélioration de la qualité de l'air, du niveau de pollution sonore, de la tranquilité qu'on pourrait vivre tous les jours en réduisant l'impact humain sur l'environnement.</w:t>
      </w:r>
    </w:p>
    <w:p>
      <w:pPr>
        <w:pStyle w:val="ListBullet"/>
        <w:jc w:val="left"/>
        <w:rPr/>
      </w:pPr>
      <w:r>
        <w:rPr/>
        <w:t>•</w:t>
      </w:r>
      <w:r>
        <w:rPr/>
        <w:tab/>
        <w:t>Cesser de manger des animaux et les respecter</w:t>
      </w:r>
    </w:p>
    <w:p>
      <w:pPr>
        <w:pStyle w:val="ListBullet"/>
        <w:jc w:val="left"/>
        <w:rPr/>
      </w:pPr>
      <w:r>
        <w:rPr/>
        <w:t>•</w:t>
      </w:r>
      <w:r>
        <w:rPr/>
        <w:tab/>
        <w:t>Etre plus vigilants avec le trafic d'animaux sauvages pour éviter la propagation d'un nouveau virus</w:t>
      </w:r>
    </w:p>
    <w:p>
      <w:pPr>
        <w:pStyle w:val="ListBullet"/>
        <w:jc w:val="left"/>
        <w:rPr/>
      </w:pPr>
      <w:r>
        <w:rPr/>
        <w:t>•</w:t>
      </w:r>
      <w:r>
        <w:rPr/>
        <w:tab/>
        <w:t>Renforcer les actions au niveau mondial sur le réchauffement climatique et la biodiversité qui sont une cause des développements des virus</w:t>
      </w:r>
    </w:p>
    <w:p>
      <w:pPr>
        <w:pStyle w:val="ListBullet"/>
        <w:jc w:val="left"/>
        <w:rPr/>
      </w:pPr>
      <w:r>
        <w:rPr/>
        <w:t>•</w:t>
      </w:r>
      <w:r>
        <w:rPr/>
        <w:tab/>
        <w:t>Que les HUMAINS cessent de se croire les Maîtres du Monde !!!</w:t>
      </w:r>
    </w:p>
    <w:p>
      <w:pPr>
        <w:pStyle w:val="ListBullet"/>
        <w:jc w:val="left"/>
        <w:rPr/>
      </w:pPr>
      <w:r>
        <w:rPr/>
        <w:t>•</w:t>
      </w:r>
      <w:r>
        <w:rPr/>
        <w:tab/>
        <w:t>que la population mondiale respecte davantage la planète, arrête de polluer,</w:t>
      </w:r>
    </w:p>
    <w:p>
      <w:pPr>
        <w:pStyle w:val="ListBullet"/>
        <w:jc w:val="left"/>
        <w:rPr/>
      </w:pPr>
      <w:r>
        <w:rPr/>
        <w:t>•</w:t>
      </w:r>
      <w:r>
        <w:rPr/>
        <w:tab/>
        <w:t>Le respect de l’environnement</w:t>
      </w:r>
    </w:p>
    <w:p>
      <w:pPr>
        <w:pStyle w:val="ListBullet"/>
        <w:jc w:val="left"/>
        <w:rPr/>
      </w:pPr>
      <w:r>
        <w:rPr/>
        <w:t>•</w:t>
      </w:r>
      <w:r>
        <w:rPr/>
        <w:tab/>
        <w:t>La planète passe à la 5D , une nouvelle ère s'offre à nous .</w:t>
        <w:br/>
        <w:br/>
        <w:t>Des changements seront explicitement visibles .</w:t>
      </w:r>
    </w:p>
    <w:p>
      <w:pPr>
        <w:pStyle w:val="ListBullet"/>
        <w:jc w:val="left"/>
        <w:rPr/>
      </w:pPr>
      <w:r>
        <w:rPr/>
        <w:t>•</w:t>
      </w:r>
      <w:r>
        <w:rPr/>
        <w:tab/>
        <w:t>De la légèreté et un monde où la nature reprend ses droits</w:t>
      </w:r>
    </w:p>
    <w:p>
      <w:pPr>
        <w:pStyle w:val="ListBullet"/>
        <w:jc w:val="left"/>
        <w:rPr/>
      </w:pPr>
      <w:r>
        <w:rPr/>
        <w:t>•</w:t>
      </w:r>
      <w:r>
        <w:rPr/>
        <w:tab/>
        <w:t>Écologie</w:t>
      </w:r>
    </w:p>
    <w:p>
      <w:pPr>
        <w:pStyle w:val="ListBullet"/>
        <w:jc w:val="left"/>
        <w:rPr/>
      </w:pPr>
      <w:r>
        <w:rPr/>
        <w:t>•</w:t>
      </w:r>
      <w:r>
        <w:rPr/>
        <w:tab/>
        <w:t>Arrêter le tourisme de masse</w:t>
      </w:r>
    </w:p>
    <w:p>
      <w:pPr>
        <w:pStyle w:val="ListBullet"/>
        <w:jc w:val="left"/>
        <w:rPr/>
      </w:pPr>
      <w:r>
        <w:rPr/>
        <w:t>•</w:t>
      </w:r>
      <w:r>
        <w:rPr/>
        <w:tab/>
        <w:t>Que chacun face sa part et se sente responsable de son environnement</w:t>
      </w:r>
    </w:p>
    <w:p>
      <w:pPr>
        <w:pStyle w:val="ListBullet"/>
        <w:jc w:val="left"/>
        <w:rPr/>
      </w:pPr>
      <w:r>
        <w:rPr/>
        <w:t>•</w:t>
      </w:r>
      <w:r>
        <w:rPr/>
        <w:tab/>
        <w:t>Un meilleur respect de la nature</w:t>
        <w:br/>
        <w:br/>
        <w:t>Qu'on le prenne comme une leçon</w:t>
        <w:br/>
        <w:br/>
        <w:t>Que la solidarite perdure</w:t>
      </w:r>
    </w:p>
    <w:p>
      <w:pPr>
        <w:pStyle w:val="ListBullet"/>
        <w:jc w:val="left"/>
        <w:rPr/>
      </w:pPr>
      <w:r>
        <w:rPr/>
        <w:t>•</w:t>
      </w:r>
      <w:r>
        <w:rPr/>
        <w:tab/>
        <w:t>une exigence citoyenne pour les biens communs que sont la santé et l'environnement, étroitement liés</w:t>
      </w:r>
    </w:p>
    <w:p>
      <w:pPr>
        <w:pStyle w:val="ListBullet"/>
        <w:jc w:val="left"/>
        <w:rPr/>
      </w:pPr>
      <w:r>
        <w:rPr/>
        <w:t>•</w:t>
      </w:r>
      <w:r>
        <w:rPr/>
        <w:tab/>
        <w:t>une solidarité nationale pour reconstruire, mais différemment, avec une analyse des facteurs déclencheurs de la crise et leur corrélation avec les enjeux liés au changement climatique</w:t>
      </w:r>
    </w:p>
    <w:p>
      <w:pPr>
        <w:pStyle w:val="ListBullet"/>
        <w:jc w:val="left"/>
        <w:rPr/>
      </w:pPr>
      <w:r>
        <w:rPr/>
        <w:t>•</w:t>
      </w:r>
      <w:r>
        <w:rPr/>
        <w:tab/>
        <w:t>Un respect plus important pour la nature</w:t>
      </w:r>
    </w:p>
    <w:p>
      <w:pPr>
        <w:pStyle w:val="ListBullet"/>
        <w:jc w:val="left"/>
        <w:rPr/>
      </w:pPr>
      <w:r>
        <w:rPr/>
        <w:t>•</w:t>
      </w:r>
      <w:r>
        <w:rPr/>
        <w:tab/>
        <w:t>Prise de conscience d’une majorité sur notre possible disparition en peu de temps</w:t>
      </w:r>
    </w:p>
    <w:p>
      <w:pPr>
        <w:pStyle w:val="ListBullet"/>
        <w:jc w:val="left"/>
        <w:rPr/>
      </w:pPr>
      <w:r>
        <w:rPr/>
        <w:t>•</w:t>
      </w:r>
      <w:r>
        <w:rPr/>
        <w:tab/>
        <w:t>Prise de conscience de l’univers dans son ensemble</w:t>
      </w:r>
    </w:p>
    <w:p>
      <w:pPr>
        <w:pStyle w:val="ListBullet"/>
        <w:jc w:val="left"/>
        <w:rPr/>
      </w:pPr>
      <w:r>
        <w:rPr/>
        <w:t>•</w:t>
      </w:r>
      <w:r>
        <w:rPr/>
        <w:tab/>
        <w:t>Respect de la nature, des animaux</w:t>
      </w:r>
    </w:p>
    <w:p>
      <w:pPr>
        <w:pStyle w:val="ListBullet"/>
        <w:jc w:val="left"/>
        <w:rPr/>
      </w:pPr>
      <w:r>
        <w:rPr/>
        <w:t>•</w:t>
      </w:r>
      <w:r>
        <w:rPr/>
        <w:tab/>
        <w:t>Que des mesures importantes soient prisent par les gouvernements mais surtout par les gens pour une prise de conscience  sur l’écologie</w:t>
      </w:r>
    </w:p>
    <w:p>
      <w:pPr>
        <w:pStyle w:val="ListBullet"/>
        <w:jc w:val="left"/>
        <w:rPr/>
      </w:pPr>
      <w:r>
        <w:rPr/>
        <w:t>•</w:t>
      </w:r>
      <w:r>
        <w:rPr/>
        <w:tab/>
        <w:t>Moins de pollution</w:t>
      </w:r>
    </w:p>
    <w:p>
      <w:pPr>
        <w:pStyle w:val="ListBullet"/>
        <w:jc w:val="left"/>
        <w:rPr/>
      </w:pPr>
      <w:r>
        <w:rPr/>
        <w:t>•</w:t>
      </w:r>
      <w:r>
        <w:rPr/>
        <w:tab/>
        <w:t>écouter la planète</w:t>
      </w:r>
    </w:p>
    <w:p>
      <w:pPr>
        <w:pStyle w:val="ListBullet"/>
        <w:jc w:val="left"/>
        <w:rPr/>
      </w:pPr>
      <w:r>
        <w:rPr/>
        <w:t>•</w:t>
      </w:r>
      <w:r>
        <w:rPr/>
        <w:tab/>
        <w:t>Respect de la planète</w:t>
      </w:r>
    </w:p>
    <w:p>
      <w:pPr>
        <w:pStyle w:val="ListBullet"/>
        <w:jc w:val="left"/>
        <w:rPr/>
      </w:pPr>
      <w:r>
        <w:rPr/>
        <w:t>•</w:t>
      </w:r>
      <w:r>
        <w:rPr/>
        <w:tab/>
        <w:t>Que chacun se fasse la promesse de se faire vivre une vie extraordinaire.</w:t>
      </w:r>
    </w:p>
    <w:p>
      <w:pPr>
        <w:pStyle w:val="ListBullet"/>
        <w:jc w:val="left"/>
        <w:rPr/>
      </w:pPr>
      <w:r>
        <w:rPr/>
        <w:t>•</w:t>
      </w:r>
      <w:r>
        <w:rPr/>
        <w:tab/>
        <w:t>Que les gens fassent plus attention</w:t>
      </w:r>
    </w:p>
    <w:p>
      <w:pPr>
        <w:pStyle w:val="ListBullet"/>
        <w:jc w:val="left"/>
        <w:rPr/>
      </w:pPr>
      <w:r>
        <w:rPr/>
        <w:t>•</w:t>
      </w:r>
      <w:r>
        <w:rPr/>
        <w:tab/>
        <w:t>La pollution du à l’activité humaine trop intense</w:t>
      </w:r>
    </w:p>
    <w:p>
      <w:pPr>
        <w:pStyle w:val="ListBullet"/>
        <w:jc w:val="left"/>
        <w:rPr/>
      </w:pPr>
      <w:r>
        <w:rPr/>
        <w:t>•</w:t>
      </w:r>
      <w:r>
        <w:rPr/>
        <w:tab/>
        <w:t>Respect  de terre mère et des animaux</w:t>
      </w:r>
    </w:p>
    <w:p>
      <w:pPr>
        <w:pStyle w:val="ListBullet"/>
        <w:jc w:val="left"/>
        <w:rPr/>
      </w:pPr>
      <w:r>
        <w:rPr/>
        <w:t>•</w:t>
      </w:r>
      <w:r>
        <w:rPr/>
        <w:tab/>
        <w:t>Mettre en priorité le respect de la nature et non la course à l'argent. L'effort doit être individuel et collectif. Changer sa manière de consommer en privilegiant le local, ne plus acheter de vêtements faits à l'autre bout du monde</w:t>
      </w:r>
    </w:p>
    <w:p>
      <w:pPr>
        <w:pStyle w:val="ListBullet"/>
        <w:jc w:val="left"/>
        <w:rPr/>
      </w:pPr>
      <w:r>
        <w:rPr/>
        <w:t>•</w:t>
      </w:r>
      <w:r>
        <w:rPr/>
        <w:tab/>
        <w:t>Respect de la nature : prendre conscience de la vie qui nous entoure</w:t>
      </w:r>
    </w:p>
    <w:p>
      <w:pPr>
        <w:pStyle w:val="ListBullet"/>
        <w:jc w:val="left"/>
        <w:rPr/>
      </w:pPr>
      <w:r>
        <w:rPr/>
        <w:t>•</w:t>
      </w:r>
      <w:r>
        <w:rPr/>
        <w:tab/>
        <w:t>Stop à la pollution</w:t>
      </w:r>
    </w:p>
    <w:p>
      <w:pPr>
        <w:pStyle w:val="ListBullet"/>
        <w:jc w:val="left"/>
        <w:rPr/>
      </w:pPr>
      <w:r>
        <w:rPr/>
        <w:t>•</w:t>
      </w:r>
      <w:r>
        <w:rPr/>
        <w:tab/>
        <w:t>Retour à l'agriculture saine et responsable</w:t>
      </w:r>
    </w:p>
    <w:p>
      <w:pPr>
        <w:pStyle w:val="ListBullet"/>
        <w:jc w:val="left"/>
        <w:rPr/>
      </w:pPr>
      <w:r>
        <w:rPr/>
        <w:t>•</w:t>
      </w:r>
      <w:r>
        <w:rPr/>
        <w:tab/>
        <w:t>Respectons notre planète</w:t>
      </w:r>
    </w:p>
    <w:p>
      <w:pPr>
        <w:pStyle w:val="ListBullet"/>
        <w:jc w:val="left"/>
        <w:rPr/>
      </w:pPr>
      <w:r>
        <w:rPr/>
        <w:t>•</w:t>
      </w:r>
      <w:r>
        <w:rPr/>
        <w:tab/>
        <w:t>Respect des autres hommes et Seb la nature</w:t>
      </w:r>
    </w:p>
    <w:p>
      <w:pPr>
        <w:pStyle w:val="ListBullet"/>
        <w:jc w:val="left"/>
        <w:rPr/>
      </w:pPr>
      <w:r>
        <w:rPr/>
        <w:t>•</w:t>
      </w:r>
      <w:r>
        <w:rPr/>
        <w:tab/>
        <w:t>Le rapport à la nature</w:t>
      </w:r>
    </w:p>
    <w:p>
      <w:pPr>
        <w:pStyle w:val="ListBullet"/>
        <w:jc w:val="left"/>
        <w:rPr/>
      </w:pPr>
      <w:r>
        <w:rPr/>
        <w:t>•</w:t>
      </w:r>
      <w:r>
        <w:rPr/>
        <w:tab/>
        <w:t>Une grosse prise de conscience sur le climat. Je serai prête à m’appliquer des changements forts pour qu’on avance sur le sujet</w:t>
      </w:r>
    </w:p>
    <w:p>
      <w:pPr>
        <w:pStyle w:val="ListBullet"/>
        <w:jc w:val="left"/>
        <w:rPr/>
      </w:pPr>
      <w:r>
        <w:rPr/>
        <w:t>•</w:t>
      </w:r>
      <w:r>
        <w:rPr/>
        <w:tab/>
        <w:t>La destruction des forêts source d oxygène</w:t>
      </w:r>
    </w:p>
    <w:p>
      <w:pPr>
        <w:pStyle w:val="ListBullet"/>
        <w:jc w:val="left"/>
        <w:rPr/>
      </w:pPr>
      <w:r>
        <w:rPr/>
        <w:t>•</w:t>
      </w:r>
      <w:r>
        <w:rPr/>
        <w:tab/>
        <w:t>Une écologie drastique et responsable Fondée par ex sur une agriculture locale</w:t>
      </w:r>
    </w:p>
    <w:p>
      <w:pPr>
        <w:pStyle w:val="ListBullet"/>
        <w:jc w:val="left"/>
        <w:rPr/>
      </w:pPr>
      <w:r>
        <w:rPr/>
        <w:t>•</w:t>
      </w:r>
      <w:r>
        <w:rPr/>
        <w:tab/>
        <w:t>Lutter réellement contre la crise climatique et environnementale avec volonté, solidarité : bref, mettre véritablement en place le développement durable</w:t>
      </w:r>
    </w:p>
    <w:p>
      <w:pPr>
        <w:pStyle w:val="ListBullet"/>
        <w:jc w:val="left"/>
        <w:rPr/>
      </w:pPr>
      <w:r>
        <w:rPr/>
        <w:t>•</w:t>
      </w:r>
      <w:r>
        <w:rPr/>
        <w:tab/>
        <w:t>Prise en compte prioritaire de la question environnementale dans tout projet</w:t>
      </w:r>
    </w:p>
    <w:p>
      <w:pPr>
        <w:pStyle w:val="ListBullet"/>
        <w:jc w:val="left"/>
        <w:rPr/>
      </w:pPr>
      <w:r>
        <w:rPr/>
        <w:t>•</w:t>
      </w:r>
      <w:r>
        <w:rPr/>
        <w:tab/>
        <w:t>Moins de pollution</w:t>
      </w:r>
    </w:p>
    <w:p>
      <w:pPr>
        <w:pStyle w:val="ListBullet"/>
        <w:jc w:val="left"/>
        <w:rPr/>
      </w:pPr>
      <w:r>
        <w:rPr/>
        <w:t>•</w:t>
      </w:r>
      <w:r>
        <w:rPr/>
        <w:tab/>
        <w:t>Prendre de nos animaux sauvages qui vivent si près de nous finalement</w:t>
      </w:r>
    </w:p>
    <w:p>
      <w:pPr>
        <w:pStyle w:val="ListBullet"/>
        <w:jc w:val="left"/>
        <w:rPr/>
      </w:pPr>
      <w:r>
        <w:rPr/>
        <w:t>•</w:t>
      </w:r>
      <w:r>
        <w:rPr/>
        <w:tab/>
        <w:t>Moins de pollution</w:t>
      </w:r>
    </w:p>
    <w:p>
      <w:pPr>
        <w:pStyle w:val="ListBullet"/>
        <w:jc w:val="left"/>
        <w:rPr/>
      </w:pPr>
      <w:r>
        <w:rPr/>
        <w:t>•</w:t>
      </w:r>
      <w:r>
        <w:rPr/>
        <w:tab/>
        <w:t>L’écologie</w:t>
      </w:r>
    </w:p>
    <w:p>
      <w:pPr>
        <w:pStyle w:val="ListBullet"/>
        <w:jc w:val="left"/>
        <w:rPr/>
      </w:pPr>
      <w:r>
        <w:rPr/>
        <w:t>•</w:t>
      </w:r>
      <w:r>
        <w:rPr/>
        <w:tab/>
        <w:t>Respecter notre Terre Mère, les animaux,</w:t>
      </w:r>
    </w:p>
    <w:p>
      <w:pPr>
        <w:pStyle w:val="ListBullet"/>
        <w:jc w:val="left"/>
        <w:rPr/>
      </w:pPr>
      <w:r>
        <w:rPr/>
        <w:t>•</w:t>
      </w:r>
      <w:r>
        <w:rPr/>
        <w:tab/>
        <w:t>Moins de pollution</w:t>
      </w:r>
    </w:p>
    <w:p>
      <w:pPr>
        <w:pStyle w:val="ListBullet"/>
        <w:jc w:val="left"/>
        <w:rPr/>
      </w:pPr>
      <w:r>
        <w:rPr/>
        <w:t>•</w:t>
      </w:r>
      <w:r>
        <w:rPr/>
        <w:tab/>
        <w:t>Stopper les ventes d'animaux sauvages</w:t>
      </w:r>
    </w:p>
    <w:p>
      <w:pPr>
        <w:pStyle w:val="ListBullet"/>
        <w:jc w:val="left"/>
        <w:rPr/>
      </w:pPr>
      <w:r>
        <w:rPr/>
        <w:t>•</w:t>
      </w:r>
      <w:r>
        <w:rPr/>
        <w:tab/>
        <w:t>Privilégier qualité que la quantité</w:t>
      </w:r>
    </w:p>
    <w:p>
      <w:pPr>
        <w:pStyle w:val="ListBullet"/>
        <w:jc w:val="left"/>
        <w:rPr/>
      </w:pPr>
      <w:r>
        <w:rPr/>
        <w:t>•</w:t>
      </w:r>
      <w:r>
        <w:rPr/>
        <w:tab/>
        <w:t>Plus de conscience pour le climat, la planète , être plus écologique</w:t>
      </w:r>
    </w:p>
    <w:p>
      <w:pPr>
        <w:pStyle w:val="ListBullet"/>
        <w:jc w:val="left"/>
        <w:rPr/>
      </w:pPr>
      <w:r>
        <w:rPr/>
        <w:t>•</w:t>
      </w:r>
      <w:r>
        <w:rPr/>
        <w:tab/>
        <w:t>Surexploitation des animaux, du pétrole....., des ressources naturelles</w:t>
      </w:r>
    </w:p>
    <w:p>
      <w:pPr>
        <w:pStyle w:val="ListBullet"/>
        <w:jc w:val="left"/>
        <w:rPr/>
      </w:pPr>
      <w:r>
        <w:rPr/>
        <w:t>•</w:t>
      </w:r>
      <w:r>
        <w:rPr/>
        <w:tab/>
        <w:t>Prise de conscience que notre société doit changer à tout égard (climat, sociale, économie, services publics, etc)</w:t>
      </w:r>
    </w:p>
    <w:p>
      <w:pPr>
        <w:pStyle w:val="ListBullet"/>
        <w:jc w:val="left"/>
        <w:rPr/>
      </w:pPr>
      <w:r>
        <w:rPr/>
        <w:t>•</w:t>
      </w:r>
      <w:r>
        <w:rPr/>
        <w:tab/>
        <w:t>Aimer Dame nature!</w:t>
      </w:r>
    </w:p>
    <w:p>
      <w:pPr>
        <w:pStyle w:val="ListBullet"/>
        <w:jc w:val="left"/>
        <w:rPr/>
      </w:pPr>
      <w:r>
        <w:rPr/>
        <w:t>•</w:t>
      </w:r>
      <w:r>
        <w:rPr/>
        <w:tab/>
        <w:t>Remettre la vie (humaine, animale, la nature) au 1er plan</w:t>
      </w:r>
    </w:p>
    <w:p>
      <w:pPr>
        <w:pStyle w:val="ListBullet"/>
        <w:jc w:val="left"/>
        <w:rPr/>
      </w:pPr>
      <w:r>
        <w:rPr/>
        <w:t>•</w:t>
      </w:r>
      <w:r>
        <w:rPr/>
        <w:tab/>
        <w:t>Donner moins d'importance à l'argent et ne plus le laisser gouverner le monde en détruisant la planète et ce qu'il y a d'humain chez certaines personnes</w:t>
      </w:r>
    </w:p>
    <w:p>
      <w:pPr>
        <w:pStyle w:val="ListBullet"/>
        <w:jc w:val="left"/>
        <w:rPr/>
      </w:pPr>
      <w:r>
        <w:rPr/>
        <w:t>•</w:t>
      </w:r>
      <w:r>
        <w:rPr/>
        <w:tab/>
        <w:t>La généralisation de l'alimentation végétarienne</w:t>
      </w:r>
    </w:p>
    <w:p>
      <w:pPr>
        <w:pStyle w:val="ListBullet"/>
        <w:jc w:val="left"/>
        <w:rPr/>
      </w:pPr>
      <w:r>
        <w:rPr/>
        <w:t>•</w:t>
      </w:r>
      <w:r>
        <w:rPr/>
        <w:tab/>
        <w:t>Le remplacement du tourisme physique par le tourisme virtuel</w:t>
      </w:r>
    </w:p>
    <w:p>
      <w:pPr>
        <w:pStyle w:val="ListBullet"/>
        <w:jc w:val="left"/>
        <w:rPr/>
      </w:pPr>
      <w:r>
        <w:rPr/>
        <w:t>•</w:t>
      </w:r>
      <w:r>
        <w:rPr/>
        <w:tab/>
        <w:t>Un’e vraie ecologie</w:t>
      </w:r>
    </w:p>
    <w:p>
      <w:pPr>
        <w:pStyle w:val="ListBullet"/>
        <w:jc w:val="left"/>
        <w:rPr/>
      </w:pPr>
      <w:r>
        <w:rPr/>
        <w:t>•</w:t>
      </w:r>
      <w:r>
        <w:rPr/>
        <w:tab/>
        <w:t>Respecter beaucoup plus cette planète</w:t>
      </w:r>
    </w:p>
    <w:p>
      <w:pPr>
        <w:pStyle w:val="ListBullet"/>
        <w:jc w:val="left"/>
        <w:rPr/>
      </w:pPr>
      <w:r>
        <w:rPr/>
        <w:t>•</w:t>
      </w:r>
      <w:r>
        <w:rPr/>
        <w:tab/>
        <w:t>Moins de hubris et d’ego, chaleur humaine plutôt que peur de l’autre, s’écouter et écouter notre Terre</w:t>
      </w:r>
    </w:p>
    <w:p>
      <w:pPr>
        <w:pStyle w:val="ListBullet"/>
        <w:jc w:val="left"/>
        <w:rPr/>
      </w:pPr>
      <w:r>
        <w:rPr/>
        <w:t>•</w:t>
      </w:r>
      <w:r>
        <w:rPr/>
        <w:tab/>
        <w:t>Un meilleur respect de l environnement</w:t>
      </w:r>
    </w:p>
    <w:p>
      <w:pPr>
        <w:pStyle w:val="ListBullet"/>
        <w:jc w:val="left"/>
        <w:rPr/>
      </w:pPr>
      <w:r>
        <w:rPr/>
        <w:t>•</w:t>
      </w:r>
      <w:r>
        <w:rPr/>
        <w:tab/>
        <w:t>Plus de respect pour la nature, y compris entre les hommes.</w:t>
      </w:r>
    </w:p>
    <w:p>
      <w:pPr>
        <w:pStyle w:val="ListBullet"/>
        <w:jc w:val="left"/>
        <w:rPr/>
      </w:pPr>
      <w:r>
        <w:rPr/>
        <w:t>•</w:t>
      </w:r>
      <w:r>
        <w:rPr/>
        <w:tab/>
        <w:t>La mobilité du quotidien: réduire drastiquement la voiture en ville</w:t>
      </w:r>
    </w:p>
    <w:p>
      <w:pPr>
        <w:pStyle w:val="ListBullet"/>
        <w:jc w:val="left"/>
        <w:rPr/>
      </w:pPr>
      <w:r>
        <w:rPr/>
        <w:t>•</w:t>
      </w:r>
      <w:r>
        <w:rPr/>
        <w:tab/>
        <w:t>plus de considération pour les espaces naturels et leurs habitant : arrêtons l’étalement urbain</w:t>
      </w:r>
    </w:p>
    <w:p>
      <w:pPr>
        <w:pStyle w:val="ListBullet"/>
        <w:jc w:val="left"/>
        <w:rPr/>
      </w:pPr>
      <w:r>
        <w:rPr/>
        <w:t>•</w:t>
      </w:r>
      <w:r>
        <w:rPr/>
        <w:tab/>
        <w:t>Prise de conscience de l'interdépendance</w:t>
      </w:r>
    </w:p>
    <w:p>
      <w:pPr>
        <w:pStyle w:val="ListBullet"/>
        <w:jc w:val="left"/>
        <w:rPr/>
      </w:pPr>
      <w:r>
        <w:rPr/>
        <w:t>•</w:t>
      </w:r>
      <w:r>
        <w:rPr/>
        <w:tab/>
        <w:t>prise de conscience collective que cette crise n'est pas seulement sanitaire,économique mais ECOLOGIQUE et qu'elle existe depuis bien avant ce COVID19</w:t>
      </w:r>
    </w:p>
    <w:p>
      <w:pPr>
        <w:pStyle w:val="ListBullet"/>
        <w:jc w:val="left"/>
        <w:rPr/>
      </w:pPr>
      <w:r>
        <w:rPr/>
        <w:t>•</w:t>
      </w:r>
      <w:r>
        <w:rPr/>
        <w:tab/>
        <w:t>Une augmentation du télétravail donc moins de pollution due aux déplacements</w:t>
      </w:r>
    </w:p>
    <w:p>
      <w:pPr>
        <w:pStyle w:val="ListBullet"/>
        <w:jc w:val="left"/>
        <w:rPr/>
      </w:pPr>
      <w:r>
        <w:rPr/>
        <w:t>•</w:t>
      </w:r>
      <w:r>
        <w:rPr/>
        <w:tab/>
        <w:t>L'humain doit retrouver la conscience de sa place et de sa responsabilité au sein du Vivant</w:t>
      </w:r>
    </w:p>
    <w:p>
      <w:pPr>
        <w:pStyle w:val="ListBullet"/>
        <w:jc w:val="left"/>
        <w:rPr/>
      </w:pPr>
      <w:r>
        <w:rPr/>
        <w:t>•</w:t>
      </w:r>
      <w:r>
        <w:rPr/>
        <w:tab/>
        <w:t>Cesser de battre de l'air</w:t>
      </w:r>
    </w:p>
    <w:p>
      <w:pPr>
        <w:pStyle w:val="ListBullet"/>
        <w:jc w:val="left"/>
        <w:rPr/>
      </w:pPr>
      <w:r>
        <w:rPr/>
        <w:t>•</w:t>
      </w:r>
      <w:r>
        <w:rPr/>
        <w:tab/>
        <w:t>Une prise de conscience collective concernant l'urgence écologique!</w:t>
      </w:r>
    </w:p>
    <w:p>
      <w:pPr>
        <w:pStyle w:val="ListBullet"/>
        <w:jc w:val="left"/>
        <w:rPr/>
      </w:pPr>
      <w:r>
        <w:rPr/>
        <w:t>•</w:t>
      </w:r>
      <w:r>
        <w:rPr/>
        <w:tab/>
        <w:t>Replacer l'homme dans la nature</w:t>
      </w:r>
    </w:p>
    <w:p>
      <w:pPr>
        <w:pStyle w:val="ListBullet"/>
        <w:jc w:val="left"/>
        <w:rPr/>
      </w:pPr>
      <w:r>
        <w:rPr/>
        <w:t>•</w:t>
      </w:r>
      <w:r>
        <w:rPr/>
        <w:tab/>
        <w:t>Ecologie</w:t>
      </w:r>
    </w:p>
    <w:p>
      <w:pPr>
        <w:pStyle w:val="ListBullet"/>
        <w:jc w:val="left"/>
        <w:rPr/>
      </w:pPr>
      <w:r>
        <w:rPr/>
        <w:t>•</w:t>
      </w:r>
      <w:r>
        <w:rPr/>
        <w:tab/>
        <w:t>Mettre le climat et le bien-être humain au coeur des choix politiques au lieu de miser sur l'économie productiviste et consumériste</w:t>
      </w:r>
    </w:p>
    <w:p>
      <w:pPr>
        <w:pStyle w:val="ListBullet"/>
        <w:jc w:val="left"/>
        <w:rPr/>
      </w:pPr>
      <w:r>
        <w:rPr/>
        <w:t>•</w:t>
      </w:r>
      <w:r>
        <w:rPr/>
        <w:tab/>
        <w:t>Penser sur le long terme</w:t>
      </w:r>
    </w:p>
    <w:p>
      <w:pPr>
        <w:pStyle w:val="ListBullet"/>
        <w:jc w:val="left"/>
        <w:rPr/>
      </w:pPr>
      <w:r>
        <w:rPr/>
        <w:t>•</w:t>
      </w:r>
      <w:r>
        <w:rPr/>
        <w:tab/>
        <w:t>Passer à 100% aux énergies renouvelables</w:t>
      </w:r>
    </w:p>
    <w:p>
      <w:pPr>
        <w:pStyle w:val="ListBullet"/>
        <w:jc w:val="left"/>
        <w:rPr/>
      </w:pPr>
      <w:r>
        <w:rPr/>
        <w:t>•</w:t>
      </w:r>
      <w:r>
        <w:rPr/>
        <w:tab/>
        <w:t>La prise en compte des impacts écologiques</w:t>
      </w:r>
    </w:p>
    <w:p>
      <w:pPr>
        <w:pStyle w:val="ListBullet"/>
        <w:jc w:val="left"/>
        <w:rPr/>
      </w:pPr>
      <w:r>
        <w:rPr/>
        <w:t>•</w:t>
      </w:r>
      <w:r>
        <w:rPr/>
        <w:tab/>
        <w:t>Favoriser l'écologie et non l'économie dans les choix du gouvernement</w:t>
      </w:r>
    </w:p>
    <w:p>
      <w:pPr>
        <w:pStyle w:val="ListBullet"/>
        <w:jc w:val="left"/>
        <w:rPr/>
      </w:pPr>
      <w:r>
        <w:rPr/>
        <w:t>•</w:t>
      </w:r>
      <w:r>
        <w:rPr/>
        <w:tab/>
        <w:t>Supprimer les élevages intensifs d’animaux</w:t>
      </w:r>
    </w:p>
    <w:p>
      <w:pPr>
        <w:pStyle w:val="ListBullet"/>
        <w:jc w:val="left"/>
        <w:rPr/>
      </w:pPr>
      <w:r>
        <w:rPr/>
        <w:t>•</w:t>
      </w:r>
      <w:r>
        <w:rPr/>
        <w:tab/>
        <w:t>Ah si le concept de permaculture pouvait triompher ! travailler AVEC et non contre la nature.</w:t>
      </w:r>
    </w:p>
    <w:p>
      <w:pPr>
        <w:pStyle w:val="ListBullet"/>
        <w:jc w:val="left"/>
        <w:rPr/>
      </w:pPr>
      <w:r>
        <w:rPr/>
        <w:t>•</w:t>
      </w:r>
      <w:r>
        <w:rPr/>
        <w:tab/>
        <w:t>Respecter la nature</w:t>
      </w:r>
    </w:p>
    <w:p>
      <w:pPr>
        <w:pStyle w:val="ListBullet"/>
        <w:jc w:val="left"/>
        <w:rPr/>
      </w:pPr>
      <w:r>
        <w:rPr/>
        <w:t>•</w:t>
      </w:r>
      <w:r>
        <w:rPr/>
        <w:tab/>
        <w:t>Une meilleure prise en compte des changements climatiques</w:t>
      </w:r>
    </w:p>
    <w:p>
      <w:pPr>
        <w:pStyle w:val="ListBullet"/>
        <w:jc w:val="left"/>
        <w:rPr/>
      </w:pPr>
      <w:r>
        <w:rPr/>
        <w:t>•</w:t>
      </w:r>
      <w:r>
        <w:rPr/>
        <w:tab/>
        <w:t>Du respect pour le monde du vivant</w:t>
      </w:r>
    </w:p>
    <w:p>
      <w:pPr>
        <w:pStyle w:val="ListBullet"/>
        <w:jc w:val="left"/>
        <w:rPr/>
      </w:pPr>
      <w:r>
        <w:rPr/>
        <w:t>•</w:t>
      </w:r>
      <w:r>
        <w:rPr/>
        <w:tab/>
        <w:t>Plus d'écologie</w:t>
      </w:r>
    </w:p>
    <w:p>
      <w:pPr>
        <w:pStyle w:val="ListBullet"/>
        <w:jc w:val="left"/>
        <w:rPr/>
      </w:pPr>
      <w:r>
        <w:rPr/>
        <w:t>•</w:t>
      </w:r>
      <w:r>
        <w:rPr/>
        <w:tab/>
        <w:t>UNE PRISE DE CONSCIENCE GENERALE D UNE NECESSAIRE REMISE EN QUESTION DE TOUS, D UNE RESPONSABILISATION DES HOMMES PAR RAPPORT A L IMPLICATION DANS L ACTION DE CE MONDE D APRES QUI NE PASSERA PAS FORCEMENT PAR LA POLITIQUE...</w:t>
      </w:r>
    </w:p>
    <w:p>
      <w:pPr>
        <w:pStyle w:val="ListBullet"/>
        <w:jc w:val="left"/>
        <w:rPr/>
      </w:pPr>
      <w:r>
        <w:rPr/>
        <w:t>•</w:t>
      </w:r>
      <w:r>
        <w:rPr/>
        <w:tab/>
        <w:t>Un véritable tournant écologique avec une prise de conscience plus globale</w:t>
      </w:r>
    </w:p>
    <w:p>
      <w:pPr>
        <w:pStyle w:val="ListBullet"/>
        <w:jc w:val="left"/>
        <w:rPr/>
      </w:pPr>
      <w:r>
        <w:rPr/>
        <w:t>•</w:t>
      </w:r>
      <w:r>
        <w:rPr/>
        <w:tab/>
        <w:t>Plus d'importance accordée à l'écologie</w:t>
      </w:r>
    </w:p>
    <w:p>
      <w:pPr>
        <w:pStyle w:val="ListBullet"/>
        <w:jc w:val="left"/>
        <w:rPr/>
      </w:pPr>
      <w:r>
        <w:rPr/>
        <w:t>•</w:t>
      </w:r>
      <w:r>
        <w:rPr/>
        <w:tab/>
        <w:t>Protéger la bio diversité, le vivant dont nous sommes partie, le climat autant que nous même lorsqu'un virus nous menace.</w:t>
      </w:r>
    </w:p>
    <w:p>
      <w:pPr>
        <w:pStyle w:val="ListBullet"/>
        <w:jc w:val="left"/>
        <w:rPr/>
      </w:pPr>
      <w:r>
        <w:rPr/>
        <w:t>•</w:t>
      </w:r>
      <w:r>
        <w:rPr/>
        <w:tab/>
        <w:t>Plus de considération pour l'environnement</w:t>
      </w:r>
    </w:p>
    <w:p>
      <w:pPr>
        <w:pStyle w:val="ListBullet"/>
        <w:jc w:val="left"/>
        <w:rPr/>
      </w:pPr>
      <w:r>
        <w:rPr/>
        <w:t>•</w:t>
      </w:r>
      <w:r>
        <w:rPr/>
        <w:tab/>
        <w:t>moins de tourisme dans les villes</w:t>
      </w:r>
    </w:p>
    <w:p>
      <w:pPr>
        <w:pStyle w:val="ListBullet"/>
        <w:jc w:val="left"/>
        <w:rPr/>
      </w:pPr>
      <w:r>
        <w:rPr/>
        <w:t>•</w:t>
      </w:r>
      <w:r>
        <w:rPr/>
        <w:tab/>
        <w:t>Réelle prise en compte du changement climatique et de la biodiversité</w:t>
      </w:r>
    </w:p>
    <w:p>
      <w:pPr>
        <w:pStyle w:val="ListBullet"/>
        <w:jc w:val="left"/>
        <w:rPr/>
      </w:pPr>
      <w:r>
        <w:rPr/>
        <w:t>•</w:t>
      </w:r>
      <w:r>
        <w:rPr/>
        <w:tab/>
        <w:t>création d'un plan mondial pandémie</w:t>
      </w:r>
    </w:p>
    <w:p>
      <w:pPr>
        <w:pStyle w:val="ListBullet"/>
        <w:jc w:val="left"/>
        <w:rPr/>
      </w:pPr>
      <w:r>
        <w:rPr/>
        <w:t>•</w:t>
      </w:r>
      <w:r>
        <w:rPr/>
        <w:tab/>
        <w:t>Moins de pollution - permaculture</w:t>
      </w:r>
    </w:p>
    <w:p>
      <w:pPr>
        <w:pStyle w:val="ListBullet"/>
        <w:jc w:val="left"/>
        <w:rPr/>
      </w:pPr>
      <w:r>
        <w:rPr/>
        <w:t>•</w:t>
      </w:r>
      <w:r>
        <w:rPr/>
        <w:tab/>
        <w:t>Rééquilibrage des richesses- lutte des classes</w:t>
      </w:r>
    </w:p>
    <w:p>
      <w:pPr>
        <w:pStyle w:val="ListBullet"/>
        <w:jc w:val="left"/>
        <w:rPr/>
      </w:pPr>
      <w:r>
        <w:rPr/>
        <w:t>•</w:t>
      </w:r>
      <w:r>
        <w:rPr/>
        <w:tab/>
        <w:t>une réelle et complète transition écologique et sociale</w:t>
      </w:r>
    </w:p>
    <w:p>
      <w:pPr>
        <w:pStyle w:val="ListBullet"/>
        <w:jc w:val="left"/>
        <w:rPr/>
      </w:pPr>
      <w:r>
        <w:rPr/>
        <w:t>•</w:t>
      </w:r>
      <w:r>
        <w:rPr/>
        <w:tab/>
        <w:t>que chacun.e de nous se reconnecte à son humanité, à l'altruisme et regarde la nature comme son modèle et non comme son esclave</w:t>
      </w:r>
    </w:p>
    <w:p>
      <w:pPr>
        <w:pStyle w:val="ListBullet"/>
        <w:jc w:val="left"/>
        <w:rPr/>
      </w:pPr>
      <w:r>
        <w:rPr/>
        <w:t>•</w:t>
      </w:r>
      <w:r>
        <w:rPr/>
        <w:tab/>
        <w:t>Relever le défis de l environnement collectivement avec autant d enthousiasme et de confiance</w:t>
      </w:r>
    </w:p>
    <w:p>
      <w:pPr>
        <w:pStyle w:val="ListBullet"/>
        <w:jc w:val="left"/>
        <w:rPr/>
      </w:pPr>
      <w:r>
        <w:rPr/>
        <w:t>•</w:t>
      </w:r>
      <w:r>
        <w:rPr/>
        <w:tab/>
        <w:t>Priorité à l écologie</w:t>
      </w:r>
    </w:p>
    <w:p>
      <w:pPr>
        <w:pStyle w:val="ListBullet"/>
        <w:jc w:val="left"/>
        <w:rPr/>
      </w:pPr>
      <w:r>
        <w:rPr/>
        <w:t>•</w:t>
      </w:r>
      <w:r>
        <w:rPr/>
        <w:tab/>
        <w:t>"profiter" de la situation pour organiser la faillite des entreprises non compatibles avec une trajectoire post-carbone, et accompagner collectivement la prise en charge sociale et la reconversion professionnelle des personnes concernées</w:t>
      </w:r>
    </w:p>
    <w:p>
      <w:pPr>
        <w:pStyle w:val="ListBullet"/>
        <w:jc w:val="left"/>
        <w:rPr/>
      </w:pPr>
      <w:r>
        <w:rPr/>
        <w:t>•</w:t>
      </w:r>
      <w:r>
        <w:rPr/>
        <w:tab/>
        <w:t>qu'il y ait moins de monde</w:t>
      </w:r>
    </w:p>
    <w:p>
      <w:pPr>
        <w:pStyle w:val="ListBullet"/>
        <w:jc w:val="left"/>
        <w:rPr/>
      </w:pPr>
      <w:r>
        <w:rPr/>
        <w:t>•</w:t>
      </w:r>
      <w:r>
        <w:rPr/>
        <w:tab/>
        <w:t>Cesser de considérer la planète comme une immense usine dans laquelle on peut passer commande à n'importe quel endroit, pour n'importe quel endroit</w:t>
      </w:r>
    </w:p>
    <w:p>
      <w:pPr>
        <w:pStyle w:val="ListBullet"/>
        <w:jc w:val="left"/>
        <w:rPr/>
      </w:pPr>
      <w:r>
        <w:rPr/>
        <w:t>•</w:t>
      </w:r>
      <w:r>
        <w:rPr/>
        <w:tab/>
        <w:t>écologie</w:t>
      </w:r>
    </w:p>
    <w:p>
      <w:pPr>
        <w:pStyle w:val="ListBullet"/>
        <w:jc w:val="left"/>
        <w:rPr/>
      </w:pPr>
      <w:r>
        <w:rPr/>
        <w:t>•</w:t>
      </w:r>
      <w:r>
        <w:rPr/>
        <w:tab/>
        <w:t>sanctions des entreprises polluantes</w:t>
      </w:r>
    </w:p>
    <w:p>
      <w:pPr>
        <w:pStyle w:val="ListBullet"/>
        <w:jc w:val="left"/>
        <w:rPr/>
      </w:pPr>
      <w:r>
        <w:rPr/>
        <w:t>•</w:t>
      </w:r>
      <w:r>
        <w:rPr/>
        <w:tab/>
        <w:t>que les gens portent plus d'intérêt au monde qui les entoure (environnement)</w:t>
      </w:r>
    </w:p>
    <w:p>
      <w:pPr>
        <w:pStyle w:val="ListBullet"/>
        <w:jc w:val="left"/>
        <w:rPr/>
      </w:pPr>
      <w:r>
        <w:rPr/>
        <w:t>•</w:t>
      </w:r>
      <w:r>
        <w:rPr/>
        <w:tab/>
        <w:t>Que l'écologie soit mis au premier plan des décisions et non plus comme une préoccupation mineure</w:t>
      </w:r>
    </w:p>
    <w:p>
      <w:pPr>
        <w:pStyle w:val="ListBullet"/>
        <w:jc w:val="left"/>
        <w:rPr/>
      </w:pPr>
      <w:r>
        <w:rPr/>
        <w:t>•</w:t>
      </w:r>
      <w:r>
        <w:rPr/>
        <w:tab/>
        <w:t>un meilleur respect de la nature et de notre environnement : penser moins pour l'économie</w:t>
      </w:r>
    </w:p>
    <w:p>
      <w:pPr>
        <w:pStyle w:val="ListBullet"/>
        <w:jc w:val="left"/>
        <w:rPr/>
      </w:pPr>
      <w:r>
        <w:rPr/>
        <w:t>•</w:t>
      </w:r>
      <w:r>
        <w:rPr/>
        <w:tab/>
        <w:t>Nos modes de vie polluants et irrespectueux de l'environnement</w:t>
      </w:r>
    </w:p>
    <w:p>
      <w:pPr>
        <w:pStyle w:val="ListBullet"/>
        <w:jc w:val="left"/>
        <w:rPr/>
      </w:pPr>
      <w:r>
        <w:rPr/>
        <w:t>•</w:t>
      </w:r>
      <w:r>
        <w:rPr/>
        <w:tab/>
        <w:t>Et le respect de la nature</w:t>
      </w:r>
    </w:p>
    <w:p>
      <w:pPr>
        <w:pStyle w:val="ListBullet"/>
        <w:jc w:val="left"/>
        <w:rPr/>
      </w:pPr>
      <w:r>
        <w:rPr/>
        <w:t>•</w:t>
      </w:r>
      <w:r>
        <w:rPr/>
        <w:tab/>
        <w:t>Une compréhension collective que cette crise sanitaire n'arrive pas par hasard, nous détruisons les écosystèmes sauvages par notre surconsommation et nos élevages intensives, c'est pour ça que des virus graves se transmettent à l'homme (zoonose).</w:t>
      </w:r>
    </w:p>
    <w:p>
      <w:pPr>
        <w:pStyle w:val="ListBullet"/>
        <w:jc w:val="left"/>
        <w:rPr/>
      </w:pPr>
      <w:r>
        <w:rPr/>
        <w:t>•</w:t>
      </w:r>
      <w:r>
        <w:rPr/>
        <w:tab/>
        <w:t>Repenser l'écologie au coeur de toutes les décisions gouvernementales et industrielles.</w:t>
      </w:r>
    </w:p>
    <w:p>
      <w:pPr>
        <w:pStyle w:val="ListBullet"/>
        <w:jc w:val="left"/>
        <w:rPr/>
      </w:pPr>
      <w:r>
        <w:rPr/>
        <w:t>•</w:t>
      </w:r>
      <w:r>
        <w:rPr/>
        <w:tab/>
        <w:t>Ne plus penser que à une gestion économique (compétitivité)de notre pays mais plus une gestion de nos besoins primaires : repenser l'agriculture (plus respectueuse de l'environnement et plus locale), favorise l'implémentation d'industries francaises.</w:t>
      </w:r>
    </w:p>
    <w:p>
      <w:pPr>
        <w:pStyle w:val="ListBullet"/>
        <w:jc w:val="left"/>
        <w:rPr/>
      </w:pPr>
      <w:r>
        <w:rPr/>
        <w:t>•</w:t>
      </w:r>
      <w:r>
        <w:rPr/>
        <w:tab/>
        <w:t>Les initiatives qui respectent la nature</w:t>
      </w:r>
    </w:p>
    <w:p>
      <w:pPr>
        <w:pStyle w:val="ListBullet"/>
        <w:jc w:val="left"/>
        <w:rPr/>
      </w:pPr>
      <w:r>
        <w:rPr/>
        <w:t>•</w:t>
      </w:r>
      <w:r>
        <w:rPr/>
        <w:tab/>
        <w:t>La conscience des besoins</w:t>
      </w:r>
    </w:p>
    <w:p>
      <w:pPr>
        <w:pStyle w:val="ListBullet"/>
        <w:jc w:val="left"/>
        <w:rPr/>
      </w:pPr>
      <w:r>
        <w:rPr/>
        <w:t>•</w:t>
      </w:r>
      <w:r>
        <w:rPr/>
        <w:tab/>
        <w:t>Profiter de la crise pour comprendre l'importance de réduire les émissions de CO2 (changement des modes de déplacements, plus respectueux de l'environnement)</w:t>
      </w:r>
    </w:p>
    <w:p>
      <w:pPr>
        <w:pStyle w:val="ListBullet"/>
        <w:jc w:val="left"/>
        <w:rPr/>
      </w:pPr>
      <w:r>
        <w:rPr/>
        <w:t>•</w:t>
      </w:r>
      <w:r>
        <w:rPr/>
        <w:tab/>
        <w:t>J’aimerais que le problème de l’écologie soit fortement prioritaire, cette pandémie est une crise grave mais en continuant à bousiller la planète comme on le fait on doit s’attendre à bien pire</w:t>
      </w:r>
    </w:p>
    <w:p>
      <w:pPr>
        <w:pStyle w:val="ListBullet"/>
        <w:jc w:val="left"/>
        <w:rPr/>
      </w:pPr>
      <w:r>
        <w:rPr/>
        <w:t>•</w:t>
      </w:r>
      <w:r>
        <w:rPr/>
        <w:tab/>
        <w:t>prise de conscience sur notre pollution quotidienne</w:t>
      </w:r>
    </w:p>
    <w:p>
      <w:pPr>
        <w:pStyle w:val="ListBullet"/>
        <w:jc w:val="left"/>
        <w:rPr/>
      </w:pPr>
      <w:r>
        <w:rPr/>
        <w:t>•</w:t>
      </w:r>
      <w:r>
        <w:rPr/>
        <w:tab/>
        <w:t>Organisation et anticipation des risques sanitaires</w:t>
      </w:r>
    </w:p>
    <w:p>
      <w:pPr>
        <w:pStyle w:val="ListBullet"/>
        <w:jc w:val="left"/>
        <w:rPr/>
      </w:pPr>
      <w:r>
        <w:rPr/>
        <w:t>•</w:t>
      </w:r>
      <w:r>
        <w:rPr/>
        <w:tab/>
        <w:t>Interdiction des élevages intensifs</w:t>
      </w:r>
    </w:p>
    <w:p>
      <w:pPr>
        <w:pStyle w:val="ListBullet"/>
        <w:jc w:val="left"/>
        <w:rPr/>
      </w:pPr>
      <w:r>
        <w:rPr/>
        <w:t>•</w:t>
      </w:r>
      <w:r>
        <w:rPr/>
        <w:tab/>
        <w:t>Une économie moins dépendante des énergies fossiles</w:t>
      </w:r>
    </w:p>
    <w:p>
      <w:pPr>
        <w:pStyle w:val="ListBullet"/>
        <w:jc w:val="left"/>
        <w:rPr/>
      </w:pPr>
      <w:r>
        <w:rPr/>
        <w:t>•</w:t>
      </w:r>
      <w:r>
        <w:rPr/>
        <w:tab/>
        <w:t>L'écologie bien sûr, plus de considération pour la nature.</w:t>
      </w:r>
    </w:p>
    <w:p>
      <w:pPr>
        <w:pStyle w:val="ListBullet"/>
        <w:jc w:val="left"/>
        <w:rPr/>
      </w:pPr>
      <w:r>
        <w:rPr/>
        <w:t>•</w:t>
      </w:r>
      <w:r>
        <w:rPr/>
        <w:tab/>
        <w:t>La dépollution</w:t>
      </w:r>
    </w:p>
    <w:p>
      <w:pPr>
        <w:pStyle w:val="ListBullet"/>
        <w:jc w:val="left"/>
        <w:rPr/>
      </w:pPr>
      <w:r>
        <w:rPr/>
        <w:t>•</w:t>
      </w:r>
      <w:r>
        <w:rPr/>
        <w:tab/>
        <w:t>Plus d’écologie</w:t>
      </w:r>
    </w:p>
    <w:p>
      <w:pPr>
        <w:pStyle w:val="ListBullet"/>
        <w:jc w:val="left"/>
        <w:rPr/>
      </w:pPr>
      <w:r>
        <w:rPr/>
        <w:t>•</w:t>
      </w:r>
      <w:r>
        <w:rPr/>
        <w:tab/>
        <w:t>Moins de de déchets</w:t>
      </w:r>
    </w:p>
    <w:p>
      <w:pPr>
        <w:pStyle w:val="ListBullet"/>
        <w:jc w:val="left"/>
        <w:rPr/>
      </w:pPr>
      <w:r>
        <w:rPr/>
        <w:t>•</w:t>
      </w:r>
      <w:r>
        <w:rPr/>
        <w:tab/>
        <w:t>Respect du vivant</w:t>
      </w:r>
    </w:p>
    <w:p>
      <w:pPr>
        <w:pStyle w:val="ListBullet"/>
        <w:jc w:val="left"/>
        <w:rPr/>
      </w:pPr>
      <w:r>
        <w:rPr/>
        <w:t>•</w:t>
      </w:r>
      <w:r>
        <w:rPr/>
        <w:tab/>
        <w:t>réveil sur l'impact de l'homme sur la nature et ce que ça engendre (épidémies dues au rapprochement de l'homme et espèces animales sauvages porteuses de virus)</w:t>
      </w:r>
    </w:p>
    <w:p>
      <w:pPr>
        <w:pStyle w:val="ListBullet"/>
        <w:jc w:val="left"/>
        <w:rPr/>
      </w:pPr>
      <w:r>
        <w:rPr/>
        <w:t>•</w:t>
      </w:r>
      <w:r>
        <w:rPr/>
        <w:tab/>
        <w:t>Prise de conscience des menaces environnementale</w:t>
      </w:r>
    </w:p>
    <w:p>
      <w:pPr>
        <w:pStyle w:val="ListBullet"/>
        <w:jc w:val="left"/>
        <w:rPr/>
      </w:pPr>
      <w:r>
        <w:rPr/>
        <w:t>•</w:t>
      </w:r>
      <w:r>
        <w:rPr/>
        <w:tab/>
        <w:t>Le rapport aux écosystèmes</w:t>
      </w:r>
    </w:p>
    <w:p>
      <w:pPr>
        <w:pStyle w:val="ListBullet"/>
        <w:jc w:val="left"/>
        <w:rPr/>
      </w:pPr>
      <w:r>
        <w:rPr/>
        <w:t>•</w:t>
      </w:r>
      <w:r>
        <w:rPr/>
        <w:tab/>
        <w:t>Environnement / transport en commun</w:t>
      </w:r>
    </w:p>
    <w:p>
      <w:pPr>
        <w:pStyle w:val="ListBullet"/>
        <w:jc w:val="left"/>
        <w:rPr/>
      </w:pPr>
      <w:r>
        <w:rPr/>
        <w:t>•</w:t>
      </w:r>
      <w:r>
        <w:rPr/>
        <w:tab/>
        <w:t>La prise en compte de l'environnement</w:t>
      </w:r>
    </w:p>
    <w:p>
      <w:pPr>
        <w:pStyle w:val="ListBullet"/>
        <w:jc w:val="left"/>
        <w:rPr/>
      </w:pPr>
      <w:r>
        <w:rPr/>
        <w:t>•</w:t>
      </w:r>
      <w:r>
        <w:rPr/>
        <w:tab/>
        <w:t>le rapport à l'environnement</w:t>
        <w:br/>
      </w:r>
    </w:p>
    <w:p>
      <w:pPr>
        <w:pStyle w:val="Normal"/>
        <w:jc w:val="left"/>
        <w:rPr/>
      </w:pPr>
      <w:r>
        <w:rPr/>
        <w:tab/>
      </w:r>
      <w:r>
        <w:rPr>
          <w:rFonts w:ascii="Open Sans Bold" w:hAnsi="Open Sans Bold"/>
          <w:color w:val="2F9276"/>
        </w:rPr>
        <w:t>Refonder les principes guidant nos économies</w:t>
      </w:r>
    </w:p>
    <w:p>
      <w:pPr>
        <w:pStyle w:val="ListBullet"/>
        <w:jc w:val="left"/>
        <w:rPr/>
      </w:pPr>
      <w:r>
        <w:rPr/>
        <w:t>•</w:t>
      </w:r>
      <w:r>
        <w:rPr/>
        <w:tab/>
        <w:t>je veux une "relance verte" axée sur la transition écologique</w:t>
      </w:r>
    </w:p>
    <w:p>
      <w:pPr>
        <w:pStyle w:val="ListBullet"/>
        <w:jc w:val="left"/>
        <w:rPr/>
      </w:pPr>
      <w:r>
        <w:rPr/>
        <w:t>•</w:t>
      </w:r>
      <w:r>
        <w:rPr/>
        <w:tab/>
        <w:t>Voir émerger le retour de la solidarité comme valeur clé, une et universelle</w:t>
      </w:r>
    </w:p>
    <w:p>
      <w:pPr>
        <w:pStyle w:val="ListBullet"/>
        <w:jc w:val="left"/>
        <w:rPr/>
      </w:pPr>
      <w:r>
        <w:rPr/>
        <w:t>•</w:t>
      </w:r>
      <w:r>
        <w:rPr/>
        <w:tab/>
        <w:t>Ne pas rallumer la machine capitaliste vitesse 10 pour rattraper le temps perdu, mais l'interroger comme système</w:t>
      </w:r>
    </w:p>
    <w:p>
      <w:pPr>
        <w:pStyle w:val="ListBullet"/>
        <w:jc w:val="left"/>
        <w:rPr/>
      </w:pPr>
      <w:r>
        <w:rPr/>
        <w:t>•</w:t>
      </w:r>
      <w:r>
        <w:rPr/>
        <w:tab/>
        <w:t>La fin de cette culture anglo-saxone qui récuse le bien public au bénéfice des stratégies de profit maximum</w:t>
      </w:r>
    </w:p>
    <w:p>
      <w:pPr>
        <w:pStyle w:val="ListBullet"/>
        <w:jc w:val="left"/>
        <w:rPr/>
      </w:pPr>
      <w:r>
        <w:rPr/>
        <w:t>•</w:t>
      </w:r>
      <w:r>
        <w:rPr/>
        <w:tab/>
        <w:t>Fin de l'hégémonie chinoise</w:t>
      </w:r>
    </w:p>
    <w:p>
      <w:pPr>
        <w:pStyle w:val="ListBullet"/>
        <w:jc w:val="left"/>
        <w:rPr/>
      </w:pPr>
      <w:r>
        <w:rPr/>
        <w:t>•</w:t>
      </w:r>
      <w:r>
        <w:rPr/>
        <w:tab/>
        <w:t>Le capitalisme</w:t>
      </w:r>
    </w:p>
    <w:p>
      <w:pPr>
        <w:pStyle w:val="ListBullet"/>
        <w:jc w:val="left"/>
        <w:rPr/>
      </w:pPr>
      <w:r>
        <w:rPr/>
        <w:t>•</w:t>
      </w:r>
      <w:r>
        <w:rPr/>
        <w:tab/>
        <w:t>Réduire les activités inutiles qui n'ont pas vraiment de sens</w:t>
      </w:r>
    </w:p>
    <w:p>
      <w:pPr>
        <w:pStyle w:val="ListBullet"/>
        <w:jc w:val="left"/>
        <w:rPr/>
      </w:pPr>
      <w:r>
        <w:rPr/>
        <w:t>•</w:t>
      </w:r>
      <w:r>
        <w:rPr/>
        <w:tab/>
        <w:t>Moins d'exigences de productivité</w:t>
      </w:r>
    </w:p>
    <w:p>
      <w:pPr>
        <w:pStyle w:val="ListBullet"/>
        <w:jc w:val="left"/>
        <w:rPr/>
      </w:pPr>
      <w:r>
        <w:rPr/>
        <w:t>•</w:t>
      </w:r>
      <w:r>
        <w:rPr/>
        <w:tab/>
        <w:t>Arrêt de la course au profit</w:t>
      </w:r>
    </w:p>
    <w:p>
      <w:pPr>
        <w:pStyle w:val="ListBullet"/>
        <w:jc w:val="left"/>
        <w:rPr/>
      </w:pPr>
      <w:r>
        <w:rPr/>
        <w:t>•</w:t>
      </w:r>
      <w:r>
        <w:rPr/>
        <w:tab/>
        <w:t>Des indices de croissance basés sur d'autres valeurs que l'économie</w:t>
      </w:r>
    </w:p>
    <w:p>
      <w:pPr>
        <w:pStyle w:val="ListBullet"/>
        <w:jc w:val="left"/>
        <w:rPr/>
      </w:pPr>
      <w:r>
        <w:rPr/>
        <w:t>•</w:t>
      </w:r>
      <w:r>
        <w:rPr/>
        <w:tab/>
        <w:t>Raccrocher la finance à l'économie réelle dont nous avons vraiment besoin</w:t>
      </w:r>
    </w:p>
    <w:p>
      <w:pPr>
        <w:pStyle w:val="ListBullet"/>
        <w:jc w:val="left"/>
        <w:rPr/>
      </w:pPr>
      <w:r>
        <w:rPr/>
        <w:t>•</w:t>
      </w:r>
      <w:r>
        <w:rPr/>
        <w:tab/>
        <w:t>La fin du capitalisme</w:t>
      </w:r>
    </w:p>
    <w:p>
      <w:pPr>
        <w:pStyle w:val="ListBullet"/>
        <w:jc w:val="left"/>
        <w:rPr/>
      </w:pPr>
      <w:r>
        <w:rPr/>
        <w:t>•</w:t>
      </w:r>
      <w:r>
        <w:rPr/>
        <w:tab/>
        <w:t>changement économique</w:t>
      </w:r>
    </w:p>
    <w:p>
      <w:pPr>
        <w:pStyle w:val="ListBullet"/>
        <w:jc w:val="left"/>
        <w:rPr/>
      </w:pPr>
      <w:r>
        <w:rPr/>
        <w:t>•</w:t>
      </w:r>
      <w:r>
        <w:rPr/>
        <w:tab/>
        <w:t>Le mode économique</w:t>
      </w:r>
    </w:p>
    <w:p>
      <w:pPr>
        <w:pStyle w:val="ListBullet"/>
        <w:jc w:val="left"/>
        <w:rPr/>
      </w:pPr>
      <w:r>
        <w:rPr/>
        <w:t>•</w:t>
      </w:r>
      <w:r>
        <w:rPr/>
        <w:tab/>
        <w:t>Fin du capitalisme</w:t>
      </w:r>
    </w:p>
    <w:p>
      <w:pPr>
        <w:pStyle w:val="ListBullet"/>
        <w:jc w:val="left"/>
        <w:rPr/>
      </w:pPr>
      <w:r>
        <w:rPr/>
        <w:t>•</w:t>
      </w:r>
      <w:r>
        <w:rPr/>
        <w:tab/>
        <w:t>Altermondialisme</w:t>
      </w:r>
    </w:p>
    <w:p>
      <w:pPr>
        <w:pStyle w:val="ListBullet"/>
        <w:jc w:val="left"/>
        <w:rPr/>
      </w:pPr>
      <w:r>
        <w:rPr/>
        <w:t>•</w:t>
      </w:r>
      <w:r>
        <w:rPr/>
        <w:tab/>
        <w:t>J AIMERAI VOIR L EFFONDREMENT DU MONDIALISME ET REVENIR AUX FONDAMENTAUX DE LA VIE</w:t>
      </w:r>
    </w:p>
    <w:p>
      <w:pPr>
        <w:pStyle w:val="ListBullet"/>
        <w:jc w:val="left"/>
        <w:rPr/>
      </w:pPr>
      <w:r>
        <w:rPr/>
        <w:t>•</w:t>
      </w:r>
      <w:r>
        <w:rPr/>
        <w:tab/>
        <w:t>Qu il y ait autre chose que l argent qui soit prioritaire</w:t>
      </w:r>
    </w:p>
    <w:p>
      <w:pPr>
        <w:pStyle w:val="ListBullet"/>
        <w:jc w:val="left"/>
        <w:rPr/>
      </w:pPr>
      <w:r>
        <w:rPr/>
        <w:t>•</w:t>
      </w:r>
      <w:r>
        <w:rPr/>
        <w:tab/>
        <w:t>Espérons un retour du bon sens chez les syndicats afin de faciliter le redémarrage de notre économie qui ne va pas sortir sans dommages de cette épreuve</w:t>
      </w:r>
    </w:p>
    <w:p>
      <w:pPr>
        <w:pStyle w:val="ListBullet"/>
        <w:jc w:val="left"/>
        <w:rPr/>
      </w:pPr>
      <w:r>
        <w:rPr/>
        <w:t>•</w:t>
      </w:r>
      <w:r>
        <w:rPr/>
        <w:tab/>
        <w:t>mettre un peu plus d'humain et ne plus penser à la rentabilité pour les actionnaires</w:t>
      </w:r>
    </w:p>
    <w:p>
      <w:pPr>
        <w:pStyle w:val="ListBullet"/>
        <w:jc w:val="left"/>
        <w:rPr/>
      </w:pPr>
      <w:r>
        <w:rPr/>
        <w:t>•</w:t>
      </w:r>
      <w:r>
        <w:rPr/>
        <w:tab/>
        <w:t>Cupidité</w:t>
      </w:r>
    </w:p>
    <w:p>
      <w:pPr>
        <w:pStyle w:val="ListBullet"/>
        <w:jc w:val="left"/>
        <w:rPr/>
      </w:pPr>
      <w:r>
        <w:rPr/>
        <w:t>•</w:t>
      </w:r>
      <w:r>
        <w:rPr/>
        <w:tab/>
        <w:t>Redonner droit a l'etre humain et non a la productivité, à l'égoïsme, l'argent.</w:t>
      </w:r>
    </w:p>
    <w:p>
      <w:pPr>
        <w:pStyle w:val="ListBullet"/>
        <w:jc w:val="left"/>
        <w:rPr/>
      </w:pPr>
      <w:r>
        <w:rPr/>
        <w:t>•</w:t>
      </w:r>
      <w:r>
        <w:rPr/>
        <w:tab/>
        <w:t>Que la vie ne soit pas uniquement orientée vers le profit , que les religions s’entendent</w:t>
      </w:r>
    </w:p>
    <w:p>
      <w:pPr>
        <w:pStyle w:val="ListBullet"/>
        <w:jc w:val="left"/>
        <w:rPr/>
      </w:pPr>
      <w:r>
        <w:rPr/>
        <w:t>•</w:t>
      </w:r>
      <w:r>
        <w:rPr/>
        <w:tab/>
        <w:t>Abolition de cette société du profit  et de l'argent au détriment des personnes au bas de l'échelle</w:t>
      </w:r>
    </w:p>
    <w:p>
      <w:pPr>
        <w:pStyle w:val="ListBullet"/>
        <w:jc w:val="left"/>
        <w:rPr/>
      </w:pPr>
      <w:r>
        <w:rPr/>
        <w:t>•</w:t>
      </w:r>
      <w:r>
        <w:rPr/>
        <w:tab/>
        <w:t>réguler et maîtriser le système boursier</w:t>
      </w:r>
    </w:p>
    <w:p>
      <w:pPr>
        <w:pStyle w:val="ListBullet"/>
        <w:jc w:val="left"/>
        <w:rPr/>
      </w:pPr>
      <w:r>
        <w:rPr/>
        <w:t>•</w:t>
      </w:r>
      <w:r>
        <w:rPr/>
        <w:tab/>
        <w:t>abolir le lobbying que j'appellerais pervers, ne privilégiant que le profit et l'enrichissement et pourquoi pas créer un délit pour celui-là.</w:t>
      </w:r>
    </w:p>
    <w:p>
      <w:pPr>
        <w:pStyle w:val="ListBullet"/>
        <w:jc w:val="left"/>
        <w:rPr/>
      </w:pPr>
      <w:r>
        <w:rPr/>
        <w:t>•</w:t>
      </w:r>
      <w:r>
        <w:rPr/>
        <w:tab/>
        <w:t>Revoir la course au profit et rééquilibrer les salaires</w:t>
      </w:r>
    </w:p>
    <w:p>
      <w:pPr>
        <w:pStyle w:val="ListBullet"/>
        <w:jc w:val="left"/>
        <w:rPr/>
      </w:pPr>
      <w:r>
        <w:rPr/>
        <w:t>•</w:t>
      </w:r>
      <w:r>
        <w:rPr/>
        <w:tab/>
        <w:t>Revoir notre modèle de société (changement de paradigme), arrêter cette course effrénée au profit</w:t>
      </w:r>
    </w:p>
    <w:p>
      <w:pPr>
        <w:pStyle w:val="ListBullet"/>
        <w:jc w:val="left"/>
        <w:rPr/>
      </w:pPr>
      <w:r>
        <w:rPr/>
        <w:t>•</w:t>
      </w:r>
      <w:r>
        <w:rPr/>
        <w:tab/>
        <w:t>Que l'Homme reviennent au centre de l'activité économique et sociétale et non la spéculation financière</w:t>
      </w:r>
    </w:p>
    <w:p>
      <w:pPr>
        <w:pStyle w:val="ListBullet"/>
        <w:jc w:val="left"/>
        <w:rPr/>
      </w:pPr>
      <w:r>
        <w:rPr/>
        <w:t>•</w:t>
      </w:r>
      <w:r>
        <w:rPr/>
        <w:tab/>
        <w:t>Que l'épargne et l'économie solidaire deviennent majoritaire sur planète apaisée</w:t>
      </w:r>
    </w:p>
    <w:p>
      <w:pPr>
        <w:pStyle w:val="ListBullet"/>
        <w:jc w:val="left"/>
        <w:rPr/>
      </w:pPr>
      <w:r>
        <w:rPr/>
        <w:t>•</w:t>
      </w:r>
      <w:r>
        <w:rPr/>
        <w:tab/>
        <w:t>Remettre à sa place le système bancaire et tous ses acteurs : il doit être au service de la société et non pas rendre service (avec intérêts, commissions, surfacturation)</w:t>
      </w:r>
    </w:p>
    <w:p>
      <w:pPr>
        <w:pStyle w:val="ListBullet"/>
        <w:jc w:val="left"/>
        <w:rPr/>
      </w:pPr>
      <w:r>
        <w:rPr/>
        <w:t>•</w:t>
      </w:r>
      <w:r>
        <w:rPr/>
        <w:tab/>
        <w:t>Questionner l'ensemble de notre système économique et social</w:t>
      </w:r>
    </w:p>
    <w:p>
      <w:pPr>
        <w:pStyle w:val="ListBullet"/>
        <w:jc w:val="left"/>
        <w:rPr/>
      </w:pPr>
      <w:r>
        <w:rPr/>
        <w:t>•</w:t>
      </w:r>
      <w:r>
        <w:rPr/>
        <w:tab/>
        <w:t>Redonner la primauté au corps et à la santé sur l'économie dans ses excès du capital à tout prix.Le cerveau reptilien a 400 millions d'année !Notre mental qui a inventé le capitalisme et le communisme et tous les ..ismes il y a 1 siècle est un tout</w:t>
      </w:r>
    </w:p>
    <w:p>
      <w:pPr>
        <w:pStyle w:val="ListBullet"/>
        <w:jc w:val="left"/>
        <w:rPr/>
      </w:pPr>
      <w:r>
        <w:rPr/>
        <w:t>•</w:t>
      </w:r>
      <w:r>
        <w:rPr/>
        <w:tab/>
        <w:t>Un changement des modèles économiques</w:t>
      </w:r>
    </w:p>
    <w:p>
      <w:pPr>
        <w:pStyle w:val="ListBullet"/>
        <w:jc w:val="left"/>
        <w:rPr/>
      </w:pPr>
      <w:r>
        <w:rPr/>
        <w:t>•</w:t>
      </w:r>
      <w:r>
        <w:rPr/>
        <w:tab/>
        <w:t>Une meilleure préparation à la gestion de crise</w:t>
      </w:r>
    </w:p>
    <w:p>
      <w:pPr>
        <w:pStyle w:val="ListBullet"/>
        <w:jc w:val="left"/>
        <w:rPr/>
      </w:pPr>
      <w:r>
        <w:rPr/>
        <w:t>•</w:t>
      </w:r>
      <w:r>
        <w:rPr/>
        <w:tab/>
        <w:t>société et un monde plus humain et moins dans la finance et de management</w:t>
      </w:r>
    </w:p>
    <w:p>
      <w:pPr>
        <w:pStyle w:val="ListBullet"/>
        <w:jc w:val="left"/>
        <w:rPr/>
      </w:pPr>
      <w:r>
        <w:rPr/>
        <w:t>•</w:t>
      </w:r>
      <w:r>
        <w:rPr/>
        <w:tab/>
        <w:t>En France, "Mais où passe notre pognon" ??????</w:t>
      </w:r>
    </w:p>
    <w:p>
      <w:pPr>
        <w:pStyle w:val="ListBullet"/>
        <w:jc w:val="left"/>
        <w:rPr/>
      </w:pPr>
      <w:r>
        <w:rPr/>
        <w:t>•</w:t>
      </w:r>
      <w:r>
        <w:rPr/>
        <w:tab/>
        <w:t>la finance doit rester à sa place.  Ne pas oublier la place de l'humain dans nos sociétés. A quoi sert la course au toujours plus. Aider au développement des pays moins développés défendre l'idée de l'Europe et ses valeurs de liberté humanité.</w:t>
      </w:r>
    </w:p>
    <w:p>
      <w:pPr>
        <w:pStyle w:val="ListBullet"/>
        <w:jc w:val="left"/>
        <w:rPr/>
      </w:pPr>
      <w:r>
        <w:rPr/>
        <w:t>•</w:t>
      </w:r>
      <w:r>
        <w:rPr/>
        <w:tab/>
        <w:t>Que l'argent soit au service des besoins humains prioritaires : se nourrir, respirer, boire, être éduqué, le lien social et familial et la coopération au service du territoire où l'on vit et des habitants</w:t>
      </w:r>
    </w:p>
    <w:p>
      <w:pPr>
        <w:pStyle w:val="ListBullet"/>
        <w:jc w:val="left"/>
        <w:rPr/>
      </w:pPr>
      <w:r>
        <w:rPr/>
        <w:t>•</w:t>
      </w:r>
      <w:r>
        <w:rPr/>
        <w:tab/>
        <w:t>Taxer le sucre raffiné qui est un véritable poison pour le système immunitaire</w:t>
      </w:r>
    </w:p>
    <w:p>
      <w:pPr>
        <w:pStyle w:val="ListBullet"/>
        <w:jc w:val="left"/>
        <w:rPr/>
      </w:pPr>
      <w:r>
        <w:rPr/>
        <w:t>•</w:t>
      </w:r>
      <w:r>
        <w:rPr/>
        <w:tab/>
        <w:t>Que ce ne soit pas une nouvelle fois les actifs qui soient mis à contribution pour surmonter la crise économique à venir !</w:t>
      </w:r>
    </w:p>
    <w:p>
      <w:pPr>
        <w:pStyle w:val="ListBullet"/>
        <w:jc w:val="left"/>
        <w:rPr/>
      </w:pPr>
      <w:r>
        <w:rPr/>
        <w:t>•</w:t>
      </w:r>
      <w:r>
        <w:rPr/>
        <w:tab/>
        <w:t>Que les gouvernements mettent l’argent public dans les missions prioritaires (secteur hospitalier). On voit où les économies dans certains secteurs nous mènent aujourd’hui</w:t>
      </w:r>
    </w:p>
    <w:p>
      <w:pPr>
        <w:pStyle w:val="ListBullet"/>
        <w:jc w:val="left"/>
        <w:rPr/>
      </w:pPr>
      <w:r>
        <w:rPr/>
        <w:t>•</w:t>
      </w:r>
      <w:r>
        <w:rPr/>
        <w:tab/>
        <w:t>Niveau mondiale : davantage d'équilibre dans les relations (cesser l'omnipotence des grandes nations USA, Chine, Russie,...); davantage d'aides aux pays en voie de développement.</w:t>
      </w:r>
    </w:p>
    <w:p>
      <w:pPr>
        <w:pStyle w:val="ListBullet"/>
        <w:jc w:val="left"/>
        <w:rPr/>
      </w:pPr>
      <w:r>
        <w:rPr/>
        <w:t>•</w:t>
      </w:r>
      <w:r>
        <w:rPr/>
        <w:tab/>
        <w:t>Ne plus avoir toujours cette idée de profit par rapport au bien être des personnes.</w:t>
      </w:r>
    </w:p>
    <w:p>
      <w:pPr>
        <w:pStyle w:val="ListBullet"/>
        <w:jc w:val="left"/>
        <w:rPr/>
      </w:pPr>
      <w:r>
        <w:rPr/>
        <w:t>•</w:t>
      </w:r>
      <w:r>
        <w:rPr/>
        <w:tab/>
        <w:t>Un revenu universel ?</w:t>
      </w:r>
    </w:p>
    <w:p>
      <w:pPr>
        <w:pStyle w:val="ListBullet"/>
        <w:jc w:val="left"/>
        <w:rPr/>
      </w:pPr>
      <w:r>
        <w:rPr/>
        <w:t>•</w:t>
      </w:r>
      <w:r>
        <w:rPr/>
        <w:tab/>
        <w:t>Replacer l'homme au centre des preoccupations, et ne plus mettre l'argent en avant.</w:t>
      </w:r>
    </w:p>
    <w:p>
      <w:pPr>
        <w:pStyle w:val="ListBullet"/>
        <w:jc w:val="left"/>
        <w:rPr/>
      </w:pPr>
      <w:r>
        <w:rPr/>
        <w:t>•</w:t>
      </w:r>
      <w:r>
        <w:rPr/>
        <w:tab/>
        <w:t>Réduire la place de la finance</w:t>
      </w:r>
    </w:p>
    <w:p>
      <w:pPr>
        <w:pStyle w:val="ListBullet"/>
        <w:jc w:val="left"/>
        <w:rPr/>
      </w:pPr>
      <w:r>
        <w:rPr/>
        <w:t>•</w:t>
      </w:r>
      <w:r>
        <w:rPr/>
        <w:tab/>
        <w:t>Que l'humain reprenne sa vraie place dans la société et non plus l'argent.</w:t>
      </w:r>
    </w:p>
    <w:p>
      <w:pPr>
        <w:pStyle w:val="ListBullet"/>
        <w:jc w:val="left"/>
        <w:rPr/>
      </w:pPr>
      <w:r>
        <w:rPr/>
        <w:t>•</w:t>
      </w:r>
      <w:r>
        <w:rPr/>
        <w:tab/>
        <w:t>Exemple: Mettre en place le revenu universel, prévoir 1 kit "survie" pour chaque concitoyen ( Masques, gel, base alimentaire...)</w:t>
      </w:r>
    </w:p>
    <w:p>
      <w:pPr>
        <w:pStyle w:val="ListBullet"/>
        <w:jc w:val="left"/>
        <w:rPr/>
      </w:pPr>
      <w:r>
        <w:rPr/>
        <w:t>•</w:t>
      </w:r>
      <w:r>
        <w:rPr/>
        <w:tab/>
        <w:t>Une économie plus responsable et solidaire basée réellement sur la vie et pas sur la spéculation boursière</w:t>
      </w:r>
    </w:p>
    <w:p>
      <w:pPr>
        <w:pStyle w:val="ListBullet"/>
        <w:jc w:val="left"/>
        <w:rPr/>
      </w:pPr>
      <w:r>
        <w:rPr/>
        <w:t>•</w:t>
      </w:r>
      <w:r>
        <w:rPr/>
        <w:tab/>
        <w:t>remettre l'humain au moins au même niveau d'importance que l'économie et la finance</w:t>
      </w:r>
    </w:p>
    <w:p>
      <w:pPr>
        <w:pStyle w:val="ListBullet"/>
        <w:jc w:val="left"/>
        <w:rPr/>
      </w:pPr>
      <w:r>
        <w:rPr/>
        <w:t>•</w:t>
      </w:r>
      <w:r>
        <w:rPr/>
        <w:tab/>
        <w:t>J'espère que les conséquences de cette crise ne seront pas insurmontables au niveaux economique et sociales</w:t>
      </w:r>
    </w:p>
    <w:p>
      <w:pPr>
        <w:pStyle w:val="ListBullet"/>
        <w:jc w:val="left"/>
        <w:rPr/>
      </w:pPr>
      <w:r>
        <w:rPr/>
        <w:t>•</w:t>
      </w:r>
      <w:r>
        <w:rPr/>
        <w:tab/>
        <w:t>Le retour de l'ISF pour plus de justice sociale.</w:t>
      </w:r>
    </w:p>
    <w:p>
      <w:pPr>
        <w:pStyle w:val="ListBullet"/>
        <w:jc w:val="left"/>
        <w:rPr/>
      </w:pPr>
      <w:r>
        <w:rPr/>
        <w:t>•</w:t>
      </w:r>
      <w:r>
        <w:rPr/>
        <w:tab/>
        <w:t>Que les services publics ne soient plus une variable d'ajustement</w:t>
      </w:r>
    </w:p>
    <w:p>
      <w:pPr>
        <w:pStyle w:val="ListBullet"/>
        <w:jc w:val="left"/>
        <w:rPr/>
      </w:pPr>
      <w:r>
        <w:rPr/>
        <w:t>•</w:t>
      </w:r>
      <w:r>
        <w:rPr/>
        <w:tab/>
        <w:t>Le système economique</w:t>
      </w:r>
    </w:p>
    <w:p>
      <w:pPr>
        <w:pStyle w:val="ListBullet"/>
        <w:jc w:val="left"/>
        <w:rPr/>
      </w:pPr>
      <w:r>
        <w:rPr/>
        <w:t>•</w:t>
      </w:r>
      <w:r>
        <w:rPr/>
        <w:tab/>
        <w:t>Moins de capitalisme</w:t>
      </w:r>
    </w:p>
    <w:p>
      <w:pPr>
        <w:pStyle w:val="ListBullet"/>
        <w:jc w:val="left"/>
        <w:rPr/>
      </w:pPr>
      <w:r>
        <w:rPr/>
        <w:t>•</w:t>
      </w:r>
      <w:r>
        <w:rPr/>
        <w:tab/>
        <w:t>La prévention des crises</w:t>
      </w:r>
    </w:p>
    <w:p>
      <w:pPr>
        <w:pStyle w:val="ListBullet"/>
        <w:jc w:val="left"/>
        <w:rPr/>
      </w:pPr>
      <w:r>
        <w:rPr/>
        <w:t>•</w:t>
      </w:r>
      <w:r>
        <w:rPr/>
        <w:tab/>
        <w:t>La fin de l’hyper capitalisme</w:t>
      </w:r>
    </w:p>
    <w:p>
      <w:pPr>
        <w:pStyle w:val="ListBullet"/>
        <w:jc w:val="left"/>
        <w:rPr/>
      </w:pPr>
      <w:r>
        <w:rPr/>
        <w:t>•</w:t>
      </w:r>
      <w:r>
        <w:rPr/>
        <w:tab/>
        <w:t>Les besoins des français deviennent une priorité avant les besoins de l'Europe</w:t>
      </w:r>
    </w:p>
    <w:p>
      <w:pPr>
        <w:pStyle w:val="ListBullet"/>
        <w:jc w:val="left"/>
        <w:rPr/>
      </w:pPr>
      <w:r>
        <w:rPr/>
        <w:t>•</w:t>
      </w:r>
      <w:r>
        <w:rPr/>
        <w:tab/>
        <w:t>La mondialisation, la course au profit à aggraver l'épidémie</w:t>
      </w:r>
    </w:p>
    <w:p>
      <w:pPr>
        <w:pStyle w:val="ListBullet"/>
        <w:jc w:val="left"/>
        <w:rPr/>
      </w:pPr>
      <w:r>
        <w:rPr/>
        <w:t>•</w:t>
      </w:r>
      <w:r>
        <w:rPr/>
        <w:tab/>
        <w:t>Arrêter de partir du principe que la société est au service de l'économie</w:t>
      </w:r>
    </w:p>
    <w:p>
      <w:pPr>
        <w:pStyle w:val="ListBullet"/>
        <w:jc w:val="left"/>
        <w:rPr/>
      </w:pPr>
      <w:r>
        <w:rPr/>
        <w:t>•</w:t>
      </w:r>
      <w:r>
        <w:rPr/>
        <w:tab/>
        <w:t>Le rapport au business</w:t>
      </w:r>
    </w:p>
    <w:p>
      <w:pPr>
        <w:pStyle w:val="ListBullet"/>
        <w:jc w:val="left"/>
        <w:rPr/>
      </w:pPr>
      <w:r>
        <w:rPr/>
        <w:t>•</w:t>
      </w:r>
      <w:r>
        <w:rPr/>
        <w:tab/>
        <w:t>Protéger notre pays économiquement en produisant en France et plus à l'étranger</w:t>
      </w:r>
    </w:p>
    <w:p>
      <w:pPr>
        <w:pStyle w:val="ListBullet"/>
        <w:jc w:val="left"/>
        <w:rPr/>
      </w:pPr>
      <w:r>
        <w:rPr/>
        <w:t>•</w:t>
      </w:r>
      <w:r>
        <w:rPr/>
        <w:tab/>
        <w:t>La priorité c'est d'être autonome économiquement. Nous avons les moyens d'y arriver que l'état fasse confiance en son peuple.</w:t>
      </w:r>
    </w:p>
    <w:p>
      <w:pPr>
        <w:pStyle w:val="ListBullet"/>
        <w:jc w:val="left"/>
        <w:rPr/>
      </w:pPr>
      <w:r>
        <w:rPr/>
        <w:t>•</w:t>
      </w:r>
      <w:r>
        <w:rPr/>
        <w:tab/>
        <w:t>La mondialisation n'a plus lieu d'être.</w:t>
      </w:r>
    </w:p>
    <w:p>
      <w:pPr>
        <w:pStyle w:val="ListBullet"/>
        <w:jc w:val="left"/>
        <w:rPr/>
      </w:pPr>
      <w:r>
        <w:rPr/>
        <w:t>•</w:t>
      </w:r>
      <w:r>
        <w:rPr/>
        <w:tab/>
        <w:t>Le retour aux idées qui ont reconstruit la société française après les ravages de la 2nde guerre mondiale, en tournant le dos aux dogmes de la société ultra libérale et de la croissance infinie.</w:t>
      </w:r>
    </w:p>
    <w:p>
      <w:pPr>
        <w:pStyle w:val="ListBullet"/>
        <w:jc w:val="left"/>
        <w:rPr/>
      </w:pPr>
      <w:r>
        <w:rPr/>
        <w:t>•</w:t>
      </w:r>
      <w:r>
        <w:rPr/>
        <w:tab/>
        <w:t>Prise de conscience des secteurs d'activité essentiels et redirection des soutiens publics et privés à ces secteurs</w:t>
      </w:r>
    </w:p>
    <w:p>
      <w:pPr>
        <w:pStyle w:val="ListBullet"/>
        <w:jc w:val="left"/>
        <w:rPr/>
      </w:pPr>
      <w:r>
        <w:rPr/>
        <w:t>•</w:t>
      </w:r>
      <w:r>
        <w:rPr/>
        <w:tab/>
        <w:t>Politique sociale de lutte contre les inégalités socio-économiques par la redistribution des richesses</w:t>
      </w:r>
    </w:p>
    <w:p>
      <w:pPr>
        <w:pStyle w:val="ListBullet"/>
        <w:jc w:val="left"/>
        <w:rPr/>
      </w:pPr>
      <w:r>
        <w:rPr/>
        <w:t>•</w:t>
      </w:r>
      <w:r>
        <w:rPr/>
        <w:tab/>
        <w:t>un changement de paradigme : la recherche de la croissance du bien être de tou.te.s et non plus de la croissance économique</w:t>
      </w:r>
    </w:p>
    <w:p>
      <w:pPr>
        <w:pStyle w:val="ListBullet"/>
        <w:jc w:val="left"/>
        <w:rPr/>
      </w:pPr>
      <w:r>
        <w:rPr/>
        <w:t>•</w:t>
      </w:r>
      <w:r>
        <w:rPr/>
        <w:tab/>
        <w:t>Arrêtre de favoriser les nantis, les grandes fortunes, les ultra riches et d'afficher un mépris pour les classes sociales les plus laborieuses et les plus malmenées</w:t>
      </w:r>
    </w:p>
    <w:p>
      <w:pPr>
        <w:pStyle w:val="ListBullet"/>
        <w:jc w:val="left"/>
        <w:rPr/>
      </w:pPr>
      <w:r>
        <w:rPr/>
        <w:t>•</w:t>
      </w:r>
      <w:r>
        <w:rPr/>
        <w:tab/>
        <w:t>Que le relationnel soit plus important que la rentabilité economique</w:t>
      </w:r>
    </w:p>
    <w:p>
      <w:pPr>
        <w:pStyle w:val="ListBullet"/>
        <w:jc w:val="left"/>
        <w:rPr/>
      </w:pPr>
      <w:r>
        <w:rPr/>
        <w:t>•</w:t>
      </w:r>
      <w:r>
        <w:rPr/>
        <w:tab/>
        <w:t>Modèle économique et social</w:t>
      </w:r>
    </w:p>
    <w:p>
      <w:pPr>
        <w:pStyle w:val="ListBullet"/>
        <w:jc w:val="left"/>
        <w:rPr/>
      </w:pPr>
      <w:r>
        <w:rPr/>
        <w:t>•</w:t>
      </w:r>
      <w:r>
        <w:rPr/>
        <w:tab/>
        <w:t>Le gouvernement capitaliste</w:t>
      </w:r>
    </w:p>
    <w:p>
      <w:pPr>
        <w:pStyle w:val="ListBullet"/>
        <w:jc w:val="left"/>
        <w:rPr/>
      </w:pPr>
      <w:r>
        <w:rPr/>
        <w:t>•</w:t>
      </w:r>
      <w:r>
        <w:rPr/>
        <w:tab/>
        <w:t>Plus d'égalité dans les salaires comme un revenu universel</w:t>
      </w:r>
    </w:p>
    <w:p>
      <w:pPr>
        <w:pStyle w:val="ListBullet"/>
        <w:jc w:val="left"/>
        <w:rPr/>
      </w:pPr>
      <w:r>
        <w:rPr/>
        <w:t>•</w:t>
      </w:r>
      <w:r>
        <w:rPr/>
        <w:tab/>
        <w:t>Ne pas oublier et changer profondément notre société</w:t>
      </w:r>
    </w:p>
    <w:p>
      <w:pPr>
        <w:pStyle w:val="ListBullet"/>
        <w:jc w:val="left"/>
        <w:rPr/>
      </w:pPr>
      <w:r>
        <w:rPr/>
        <w:t>•</w:t>
      </w:r>
      <w:r>
        <w:rPr/>
        <w:tab/>
        <w:t>Remettre au centre de tout les choses VRAIMENT IMPORTANTES</w:t>
      </w:r>
    </w:p>
    <w:p>
      <w:pPr>
        <w:pStyle w:val="ListBullet"/>
        <w:jc w:val="left"/>
        <w:rPr/>
      </w:pPr>
      <w:r>
        <w:rPr/>
        <w:t>•</w:t>
      </w:r>
      <w:r>
        <w:rPr/>
        <w:tab/>
        <w:t>Le modèle economique</w:t>
      </w:r>
    </w:p>
    <w:p>
      <w:pPr>
        <w:pStyle w:val="ListBullet"/>
        <w:jc w:val="left"/>
        <w:rPr/>
      </w:pPr>
      <w:r>
        <w:rPr/>
        <w:t>•</w:t>
      </w:r>
      <w:r>
        <w:rPr/>
        <w:tab/>
        <w:t>Arrêter d'enrichir les grosses fortunes, les actionnaires d'empires capitalistes et redistribuer le fruit du travail aux travailleurs</w:t>
      </w:r>
    </w:p>
    <w:p>
      <w:pPr>
        <w:pStyle w:val="ListBullet"/>
        <w:jc w:val="left"/>
        <w:rPr/>
      </w:pPr>
      <w:r>
        <w:rPr/>
        <w:t>•</w:t>
      </w:r>
      <w:r>
        <w:rPr/>
        <w:tab/>
        <w:t>Fin du capitalisme</w:t>
      </w:r>
    </w:p>
    <w:p>
      <w:pPr>
        <w:pStyle w:val="ListBullet"/>
        <w:jc w:val="left"/>
        <w:rPr/>
      </w:pPr>
      <w:r>
        <w:rPr/>
        <w:t>•</w:t>
      </w:r>
      <w:r>
        <w:rPr/>
        <w:tab/>
        <w:t>Stop à la loi financière pour les actionnaires</w:t>
      </w:r>
    </w:p>
    <w:p>
      <w:pPr>
        <w:pStyle w:val="ListBullet"/>
        <w:jc w:val="left"/>
        <w:rPr/>
      </w:pPr>
      <w:r>
        <w:rPr/>
        <w:t>•</w:t>
      </w:r>
      <w:r>
        <w:rPr/>
        <w:tab/>
        <w:t>Stop ouverture les dimanches</w:t>
      </w:r>
    </w:p>
    <w:p>
      <w:pPr>
        <w:pStyle w:val="ListBullet"/>
        <w:jc w:val="left"/>
        <w:rPr/>
      </w:pPr>
      <w:r>
        <w:rPr/>
        <w:t>•</w:t>
      </w:r>
      <w:r>
        <w:rPr/>
        <w:tab/>
        <w:t>Stop à la recherche exacerbée du profit</w:t>
      </w:r>
    </w:p>
    <w:p>
      <w:pPr>
        <w:pStyle w:val="ListBullet"/>
        <w:jc w:val="left"/>
        <w:rPr/>
      </w:pPr>
      <w:r>
        <w:rPr/>
        <w:t>•</w:t>
      </w:r>
      <w:r>
        <w:rPr/>
        <w:tab/>
        <w:t>Moins l’argent qui gouverne tout</w:t>
      </w:r>
    </w:p>
    <w:p>
      <w:pPr>
        <w:pStyle w:val="ListBullet"/>
        <w:jc w:val="left"/>
        <w:rPr/>
      </w:pPr>
      <w:r>
        <w:rPr/>
        <w:t>•</w:t>
      </w:r>
      <w:r>
        <w:rPr/>
        <w:tab/>
        <w:t>Un revenu social pour tous</w:t>
      </w:r>
    </w:p>
    <w:p>
      <w:pPr>
        <w:pStyle w:val="ListBullet"/>
        <w:jc w:val="left"/>
        <w:rPr/>
      </w:pPr>
      <w:r>
        <w:rPr/>
        <w:t>•</w:t>
      </w:r>
      <w:r>
        <w:rPr/>
        <w:tab/>
        <w:t>Dès impôts pour tous les plus aisés qui n’en payent pas</w:t>
      </w:r>
    </w:p>
    <w:p>
      <w:pPr>
        <w:pStyle w:val="ListBullet"/>
        <w:jc w:val="left"/>
        <w:rPr/>
      </w:pPr>
      <w:r>
        <w:rPr/>
        <w:t>•</w:t>
      </w:r>
      <w:r>
        <w:rPr/>
        <w:tab/>
        <w:t>Reconnexion entre la finance et l’économie</w:t>
      </w:r>
    </w:p>
    <w:p>
      <w:pPr>
        <w:pStyle w:val="ListBullet"/>
        <w:jc w:val="left"/>
        <w:rPr/>
      </w:pPr>
      <w:r>
        <w:rPr/>
        <w:t>•</w:t>
      </w:r>
      <w:r>
        <w:rPr/>
        <w:tab/>
        <w:t>Répartition plus juste des richesses et des contributions, au niveau national et entre états</w:t>
      </w:r>
    </w:p>
    <w:p>
      <w:pPr>
        <w:pStyle w:val="ListBullet"/>
        <w:jc w:val="left"/>
        <w:rPr/>
      </w:pPr>
      <w:r>
        <w:rPr/>
        <w:t>•</w:t>
      </w:r>
      <w:r>
        <w:rPr/>
        <w:tab/>
        <w:t>Une remise en question du fonctionnement de notre société</w:t>
      </w:r>
    </w:p>
    <w:p>
      <w:pPr>
        <w:pStyle w:val="ListBullet"/>
        <w:jc w:val="left"/>
        <w:rPr/>
      </w:pPr>
      <w:r>
        <w:rPr/>
        <w:t>•</w:t>
      </w:r>
      <w:r>
        <w:rPr/>
        <w:tab/>
        <w:t>Redonnez redistribuez les richesses mondiales équitablement!</w:t>
      </w:r>
    </w:p>
    <w:p>
      <w:pPr>
        <w:pStyle w:val="ListBullet"/>
        <w:jc w:val="left"/>
        <w:rPr/>
      </w:pPr>
      <w:r>
        <w:rPr/>
        <w:t>•</w:t>
      </w:r>
      <w:r>
        <w:rPr/>
        <w:tab/>
        <w:t>Stopper la course aux armements</w:t>
      </w:r>
    </w:p>
    <w:p>
      <w:pPr>
        <w:pStyle w:val="ListBullet"/>
        <w:jc w:val="left"/>
        <w:rPr/>
      </w:pPr>
      <w:r>
        <w:rPr/>
        <w:t>•</w:t>
      </w:r>
      <w:r>
        <w:rPr/>
        <w:tab/>
        <w:t>Fin du capitalisme</w:t>
      </w:r>
    </w:p>
    <w:p>
      <w:pPr>
        <w:pStyle w:val="ListBullet"/>
        <w:jc w:val="left"/>
        <w:rPr/>
      </w:pPr>
      <w:r>
        <w:rPr/>
        <w:t>•</w:t>
      </w:r>
      <w:r>
        <w:rPr/>
        <w:tab/>
        <w:t>Ralentir la course au rendement</w:t>
      </w:r>
    </w:p>
    <w:p>
      <w:pPr>
        <w:pStyle w:val="ListBullet"/>
        <w:jc w:val="left"/>
        <w:rPr/>
      </w:pPr>
      <w:r>
        <w:rPr/>
        <w:t>•</w:t>
      </w:r>
      <w:r>
        <w:rPr/>
        <w:tab/>
        <w:t>sortir de la logique neo-libérale capitaliste</w:t>
      </w:r>
    </w:p>
    <w:p>
      <w:pPr>
        <w:pStyle w:val="ListBullet"/>
        <w:jc w:val="left"/>
        <w:rPr/>
      </w:pPr>
      <w:r>
        <w:rPr/>
        <w:t>•</w:t>
      </w:r>
      <w:r>
        <w:rPr/>
        <w:tab/>
        <w:t>un revenu maximum autorisé</w:t>
      </w:r>
    </w:p>
    <w:p>
      <w:pPr>
        <w:pStyle w:val="ListBullet"/>
        <w:jc w:val="left"/>
        <w:rPr/>
      </w:pPr>
      <w:r>
        <w:rPr/>
        <w:t>•</w:t>
      </w:r>
      <w:r>
        <w:rPr/>
        <w:tab/>
        <w:t>J'aimerais que l'on arrête de pousser les gens a la surconsommation, a la rentabilité, tout ce culte du profit et de l'Economie pour laquelle on sacrifie le bien être des gens et des familles.</w:t>
      </w:r>
    </w:p>
    <w:p>
      <w:pPr>
        <w:pStyle w:val="ListBullet"/>
        <w:jc w:val="left"/>
        <w:rPr/>
      </w:pPr>
      <w:r>
        <w:rPr/>
        <w:t>•</w:t>
      </w:r>
      <w:r>
        <w:rPr/>
        <w:tab/>
        <w:t>Mettre en place une politique écologique, sociale et solidaire</w:t>
      </w:r>
    </w:p>
    <w:p>
      <w:pPr>
        <w:pStyle w:val="ListBullet"/>
        <w:jc w:val="left"/>
        <w:rPr/>
      </w:pPr>
      <w:r>
        <w:rPr/>
        <w:t>•</w:t>
      </w:r>
      <w:r>
        <w:rPr/>
        <w:tab/>
        <w:t>capitalisme</w:t>
      </w:r>
    </w:p>
    <w:p>
      <w:pPr>
        <w:pStyle w:val="ListBullet"/>
        <w:jc w:val="left"/>
        <w:rPr/>
      </w:pPr>
      <w:r>
        <w:rPr/>
        <w:t>•</w:t>
      </w:r>
      <w:r>
        <w:rPr/>
        <w:tab/>
        <w:t>L'économie doit être au service de l' humain</w:t>
      </w:r>
    </w:p>
    <w:p>
      <w:pPr>
        <w:pStyle w:val="ListBullet"/>
        <w:jc w:val="left"/>
        <w:rPr/>
      </w:pPr>
      <w:r>
        <w:rPr/>
        <w:t>•</w:t>
      </w:r>
      <w:r>
        <w:rPr/>
        <w:tab/>
        <w:t>Répartition des richesses</w:t>
      </w:r>
    </w:p>
    <w:p>
      <w:pPr>
        <w:pStyle w:val="ListBullet"/>
        <w:jc w:val="left"/>
        <w:rPr/>
      </w:pPr>
      <w:r>
        <w:rPr/>
        <w:t>•</w:t>
      </w:r>
      <w:r>
        <w:rPr/>
        <w:tab/>
        <w:t>L'économie</w:t>
      </w:r>
    </w:p>
    <w:p>
      <w:pPr>
        <w:pStyle w:val="ListBullet"/>
        <w:jc w:val="left"/>
        <w:rPr/>
      </w:pPr>
      <w:r>
        <w:rPr/>
        <w:t>•</w:t>
      </w:r>
      <w:r>
        <w:rPr/>
        <w:tab/>
        <w:t>L'arrêt de la course à une croissance extrême</w:t>
      </w:r>
    </w:p>
    <w:p>
      <w:pPr>
        <w:pStyle w:val="ListBullet"/>
        <w:jc w:val="left"/>
        <w:rPr/>
      </w:pPr>
      <w:r>
        <w:rPr/>
        <w:t>•</w:t>
      </w:r>
      <w:r>
        <w:rPr/>
        <w:tab/>
        <w:t>notre regard sur le travail, la rentabilité doit changer. Pas besoin d'en vouloir toujours plus, mieux partager</w:t>
      </w:r>
    </w:p>
    <w:p>
      <w:pPr>
        <w:pStyle w:val="ListBullet"/>
        <w:jc w:val="left"/>
        <w:rPr/>
      </w:pPr>
      <w:r>
        <w:rPr/>
        <w:t>•</w:t>
      </w:r>
      <w:r>
        <w:rPr/>
        <w:tab/>
        <w:t>Rééquilibrer au niveau mondial le partage des richesses au profit des pays de Sud dont nous exploitons les ressources</w:t>
      </w:r>
    </w:p>
    <w:p>
      <w:pPr>
        <w:pStyle w:val="ListBullet"/>
        <w:jc w:val="left"/>
        <w:rPr/>
      </w:pPr>
      <w:r>
        <w:rPr/>
        <w:t>•</w:t>
      </w:r>
      <w:r>
        <w:rPr/>
        <w:tab/>
        <w:t>Valoriser et investir dans l'économie réelle</w:t>
      </w:r>
    </w:p>
    <w:p>
      <w:pPr>
        <w:pStyle w:val="ListBullet"/>
        <w:jc w:val="left"/>
        <w:rPr/>
      </w:pPr>
      <w:r>
        <w:rPr/>
        <w:t>•</w:t>
      </w:r>
      <w:r>
        <w:rPr/>
        <w:tab/>
        <w:t>Cesser de gérer les états dans une logique de rentabilité</w:t>
      </w:r>
    </w:p>
    <w:p>
      <w:pPr>
        <w:pStyle w:val="ListBullet"/>
        <w:jc w:val="left"/>
        <w:rPr/>
      </w:pPr>
      <w:r>
        <w:rPr/>
        <w:t>•</w:t>
      </w:r>
      <w:r>
        <w:rPr/>
        <w:tab/>
        <w:t>Moins d'activités économiques inutiles</w:t>
      </w:r>
    </w:p>
    <w:p>
      <w:pPr>
        <w:pStyle w:val="ListBullet"/>
        <w:jc w:val="left"/>
        <w:rPr/>
      </w:pPr>
      <w:r>
        <w:rPr/>
        <w:t>•</w:t>
      </w:r>
      <w:r>
        <w:rPr/>
        <w:tab/>
        <w:t>L’intégration des valeurs écologiques et humanistes dans l’économie</w:t>
      </w:r>
    </w:p>
    <w:p>
      <w:pPr>
        <w:pStyle w:val="ListBullet"/>
        <w:jc w:val="left"/>
        <w:rPr/>
      </w:pPr>
      <w:r>
        <w:rPr/>
        <w:t>•</w:t>
      </w:r>
      <w:r>
        <w:rPr/>
        <w:tab/>
        <w:t>Arrêter le capitalisme et le libéralisme à outrance</w:t>
      </w:r>
    </w:p>
    <w:p>
      <w:pPr>
        <w:pStyle w:val="ListBullet"/>
        <w:jc w:val="left"/>
        <w:rPr/>
      </w:pPr>
      <w:r>
        <w:rPr/>
        <w:t>•</w:t>
      </w:r>
      <w:r>
        <w:rPr/>
        <w:tab/>
        <w:t>que les milliardaires ne soient pas de plus en plus riches chaque année et que les pauvres ne soient pas de plus en plus pauvres</w:t>
      </w:r>
    </w:p>
    <w:p>
      <w:pPr>
        <w:pStyle w:val="ListBullet"/>
        <w:jc w:val="left"/>
        <w:rPr/>
      </w:pPr>
      <w:r>
        <w:rPr/>
        <w:t>•</w:t>
      </w:r>
      <w:r>
        <w:rPr/>
        <w:tab/>
        <w:t>Un nouveau paradigme de vie basé sur la santé de l'humain au sens large plutôt que sur l'économie</w:t>
      </w:r>
    </w:p>
    <w:p>
      <w:pPr>
        <w:pStyle w:val="ListBullet"/>
        <w:jc w:val="left"/>
        <w:rPr/>
      </w:pPr>
      <w:r>
        <w:rPr/>
        <w:t>•</w:t>
      </w:r>
      <w:r>
        <w:rPr/>
        <w:tab/>
        <w:t>Que les business models des entreprises mais aussi associations ne se basent plus sur la croissance</w:t>
      </w:r>
    </w:p>
    <w:p>
      <w:pPr>
        <w:pStyle w:val="ListBullet"/>
        <w:jc w:val="left"/>
        <w:rPr/>
      </w:pPr>
      <w:r>
        <w:rPr/>
        <w:t>•</w:t>
      </w:r>
      <w:r>
        <w:rPr/>
        <w:tab/>
        <w:t>Un revenu de base universel</w:t>
      </w:r>
    </w:p>
    <w:p>
      <w:pPr>
        <w:pStyle w:val="ListBullet"/>
        <w:jc w:val="left"/>
        <w:rPr/>
      </w:pPr>
      <w:r>
        <w:rPr/>
        <w:t>•</w:t>
      </w:r>
      <w:r>
        <w:rPr/>
        <w:tab/>
        <w:t>Un renouveau du modèle économique</w:t>
      </w:r>
    </w:p>
    <w:p>
      <w:pPr>
        <w:pStyle w:val="ListBullet"/>
        <w:jc w:val="left"/>
        <w:rPr/>
      </w:pPr>
      <w:r>
        <w:rPr/>
        <w:t>•</w:t>
      </w:r>
      <w:r>
        <w:rPr/>
        <w:tab/>
        <w:t>Fin du système financier et enrichissement croissant des plus riches</w:t>
      </w:r>
    </w:p>
    <w:p>
      <w:pPr>
        <w:pStyle w:val="ListBullet"/>
        <w:jc w:val="left"/>
        <w:rPr/>
      </w:pPr>
      <w:r>
        <w:rPr/>
        <w:t>•</w:t>
      </w:r>
      <w:r>
        <w:rPr/>
        <w:tab/>
        <w:t>Mettre fin aux paradis fiscaux</w:t>
      </w:r>
    </w:p>
    <w:p>
      <w:pPr>
        <w:pStyle w:val="ListBullet"/>
        <w:jc w:val="left"/>
        <w:rPr/>
      </w:pPr>
      <w:r>
        <w:rPr/>
        <w:t>•</w:t>
      </w:r>
      <w:r>
        <w:rPr/>
        <w:tab/>
        <w:t>Un arrêt du soutien public au monde de la finance et à ses pratiques immorales (les dividendes en particulier)</w:t>
      </w:r>
    </w:p>
    <w:p>
      <w:pPr>
        <w:pStyle w:val="ListBullet"/>
        <w:jc w:val="left"/>
        <w:rPr/>
      </w:pPr>
      <w:r>
        <w:rPr/>
        <w:t>•</w:t>
      </w:r>
      <w:r>
        <w:rPr/>
        <w:tab/>
        <w:t>Une vigilance prospective, pour éviter les crises au lieu de les traiter</w:t>
      </w:r>
    </w:p>
    <w:p>
      <w:pPr>
        <w:pStyle w:val="ListBullet"/>
        <w:jc w:val="left"/>
        <w:rPr/>
      </w:pPr>
      <w:r>
        <w:rPr/>
        <w:t>•</w:t>
      </w:r>
      <w:r>
        <w:rPr/>
        <w:tab/>
        <w:t>Dans le monde  Une meilleure répartition des pouvoirs dans les Organismes internationaux non basée exclusivement sur le pouvoir de l'argent</w:t>
      </w:r>
    </w:p>
    <w:p>
      <w:pPr>
        <w:pStyle w:val="ListBullet"/>
        <w:jc w:val="left"/>
        <w:rPr/>
      </w:pPr>
      <w:r>
        <w:rPr/>
        <w:t>•</w:t>
      </w:r>
      <w:r>
        <w:rPr/>
        <w:tab/>
        <w:t>le modèle de société</w:t>
      </w:r>
    </w:p>
    <w:p>
      <w:pPr>
        <w:pStyle w:val="ListBullet"/>
        <w:jc w:val="left"/>
        <w:rPr/>
      </w:pPr>
      <w:r>
        <w:rPr/>
        <w:t>•</w:t>
      </w:r>
      <w:r>
        <w:rPr/>
        <w:tab/>
        <w:t>nouveau modèle économique</w:t>
      </w:r>
    </w:p>
    <w:p>
      <w:pPr>
        <w:pStyle w:val="ListBullet"/>
        <w:jc w:val="left"/>
        <w:rPr/>
      </w:pPr>
      <w:r>
        <w:rPr/>
        <w:t>•</w:t>
      </w:r>
      <w:r>
        <w:rPr/>
        <w:tab/>
        <w:t>fin du libéralisme</w:t>
      </w:r>
    </w:p>
    <w:p>
      <w:pPr>
        <w:pStyle w:val="ListBullet"/>
        <w:jc w:val="left"/>
        <w:rPr/>
      </w:pPr>
      <w:r>
        <w:rPr/>
        <w:t>•</w:t>
      </w:r>
      <w:r>
        <w:rPr/>
        <w:tab/>
        <w:t>retour de l'ISF</w:t>
      </w:r>
    </w:p>
    <w:p>
      <w:pPr>
        <w:pStyle w:val="ListBullet"/>
        <w:jc w:val="left"/>
        <w:rPr/>
      </w:pPr>
      <w:r>
        <w:rPr/>
        <w:t>•</w:t>
      </w:r>
      <w:r>
        <w:rPr/>
        <w:tab/>
        <w:t>sanctions des entreprises ne payant pas d'impôts en France, évadées fiscales</w:t>
      </w:r>
    </w:p>
    <w:p>
      <w:pPr>
        <w:pStyle w:val="ListBullet"/>
        <w:jc w:val="left"/>
        <w:rPr/>
      </w:pPr>
      <w:r>
        <w:rPr/>
        <w:t>•</w:t>
      </w:r>
      <w:r>
        <w:rPr/>
        <w:tab/>
        <w:t>revenu universel pour tous et toutes</w:t>
      </w:r>
    </w:p>
    <w:p>
      <w:pPr>
        <w:pStyle w:val="ListBullet"/>
        <w:jc w:val="left"/>
        <w:rPr/>
      </w:pPr>
      <w:r>
        <w:rPr/>
        <w:t>•</w:t>
      </w:r>
      <w:r>
        <w:rPr/>
        <w:tab/>
        <w:t>Que l'humain soit plus au centre que l'argent</w:t>
      </w:r>
    </w:p>
    <w:p>
      <w:pPr>
        <w:pStyle w:val="ListBullet"/>
        <w:jc w:val="left"/>
        <w:rPr/>
      </w:pPr>
      <w:r>
        <w:rPr/>
        <w:t>•</w:t>
      </w:r>
      <w:r>
        <w:rPr/>
        <w:tab/>
        <w:t>moins de capitalisme: finalement, est ce qu'on ne s'est pas rendu compte qu'acheter toujours plus n'était pas nécessaire?</w:t>
      </w:r>
    </w:p>
    <w:p>
      <w:pPr>
        <w:pStyle w:val="ListBullet"/>
        <w:jc w:val="left"/>
        <w:rPr/>
      </w:pPr>
      <w:r>
        <w:rPr/>
        <w:t>•</w:t>
      </w:r>
      <w:r>
        <w:rPr/>
        <w:tab/>
        <w:t>Que les grandes organisations internationales reconnaissent leurs défaillances et se réforment</w:t>
      </w:r>
    </w:p>
    <w:p>
      <w:pPr>
        <w:pStyle w:val="ListBullet"/>
        <w:jc w:val="left"/>
        <w:rPr/>
      </w:pPr>
      <w:r>
        <w:rPr/>
        <w:t>•</w:t>
      </w:r>
      <w:r>
        <w:rPr/>
        <w:tab/>
        <w:t>Repenser notre système économique (ex: économie symbiotique)</w:t>
      </w:r>
    </w:p>
    <w:p>
      <w:pPr>
        <w:pStyle w:val="ListBullet"/>
        <w:jc w:val="left"/>
        <w:rPr/>
      </w:pPr>
      <w:r>
        <w:rPr/>
        <w:t>•</w:t>
      </w:r>
      <w:r>
        <w:rPr/>
        <w:tab/>
        <w:t>Le modèle économique</w:t>
      </w:r>
    </w:p>
    <w:p>
      <w:pPr>
        <w:pStyle w:val="ListBullet"/>
        <w:jc w:val="left"/>
        <w:rPr/>
      </w:pPr>
      <w:r>
        <w:rPr/>
        <w:t>•</w:t>
      </w:r>
      <w:r>
        <w:rPr/>
        <w:tab/>
        <w:t>J’aimerais qu’on arrête de toujours donner plus aux plus riches , aux grandes entreprises , aux politiciens</w:t>
      </w:r>
    </w:p>
    <w:p>
      <w:pPr>
        <w:pStyle w:val="ListBullet"/>
        <w:jc w:val="left"/>
        <w:rPr/>
      </w:pPr>
      <w:r>
        <w:rPr/>
        <w:t>•</w:t>
      </w:r>
      <w:r>
        <w:rPr/>
        <w:tab/>
        <w:t>changement total de modèle économique : fin du libéralisme : retour du socialisme : état providence / Europe providence/ Monde providence</w:t>
      </w:r>
    </w:p>
    <w:p>
      <w:pPr>
        <w:pStyle w:val="ListBullet"/>
        <w:jc w:val="left"/>
        <w:rPr/>
      </w:pPr>
      <w:r>
        <w:rPr/>
        <w:t>•</w:t>
      </w:r>
      <w:r>
        <w:rPr/>
        <w:tab/>
        <w:t>fin des délocalisations, favorisation des circuits courts, développement des monnaies locales</w:t>
      </w:r>
    </w:p>
    <w:p>
      <w:pPr>
        <w:pStyle w:val="ListBullet"/>
        <w:jc w:val="left"/>
        <w:rPr/>
      </w:pPr>
      <w:r>
        <w:rPr/>
        <w:t>•</w:t>
      </w:r>
      <w:r>
        <w:rPr/>
        <w:tab/>
        <w:t>disparition des géants interplanétaires type AMAZON ou au moins réglementation internationale pour leur imposer des obligations à l'égard des travailleurs</w:t>
      </w:r>
    </w:p>
    <w:p>
      <w:pPr>
        <w:pStyle w:val="ListBullet"/>
        <w:jc w:val="left"/>
        <w:rPr/>
      </w:pPr>
      <w:r>
        <w:rPr/>
        <w:t>•</w:t>
      </w:r>
      <w:r>
        <w:rPr/>
        <w:tab/>
        <w:t>mise en place du revenu minimum universel</w:t>
      </w:r>
    </w:p>
    <w:p>
      <w:pPr>
        <w:pStyle w:val="ListBullet"/>
        <w:jc w:val="left"/>
        <w:rPr/>
      </w:pPr>
      <w:r>
        <w:rPr/>
        <w:t>•</w:t>
      </w:r>
      <w:r>
        <w:rPr/>
        <w:tab/>
        <w:t>Le système capitaliste et de la bourse</w:t>
      </w:r>
    </w:p>
    <w:p>
      <w:pPr>
        <w:pStyle w:val="ListBullet"/>
        <w:jc w:val="left"/>
        <w:rPr/>
      </w:pPr>
      <w:r>
        <w:rPr/>
        <w:t>•</w:t>
      </w:r>
      <w:r>
        <w:rPr/>
        <w:tab/>
        <w:t>Se servir de la crise économique et financière comme déclencheur d'un nouveau modèle de société. Vers une économie de la transition, où l'argent n'est plus une finalité mais où l'environnement et l'humain sont au coeur des réflexions.</w:t>
      </w:r>
    </w:p>
    <w:p>
      <w:pPr>
        <w:pStyle w:val="ListBullet"/>
        <w:jc w:val="left"/>
        <w:rPr/>
      </w:pPr>
      <w:r>
        <w:rPr/>
        <w:t>•</w:t>
      </w:r>
      <w:r>
        <w:rPr/>
        <w:tab/>
        <w:t>Un changement de paradigmes dans la production de valeur (en lien avec la réorientation des projets d’inclusion professionnelle)</w:t>
      </w:r>
    </w:p>
    <w:p>
      <w:pPr>
        <w:pStyle w:val="ListBullet"/>
        <w:jc w:val="left"/>
        <w:rPr/>
      </w:pPr>
      <w:r>
        <w:rPr/>
        <w:t>•</w:t>
      </w:r>
      <w:r>
        <w:rPr/>
        <w:tab/>
        <w:t>ne plus écouter les économistes menteurs qui nous ont fait croire qu'il n'y avait pas d'alternative</w:t>
      </w:r>
    </w:p>
    <w:p>
      <w:pPr>
        <w:pStyle w:val="ListBullet"/>
        <w:jc w:val="left"/>
        <w:rPr/>
      </w:pPr>
      <w:r>
        <w:rPr/>
        <w:t>•</w:t>
      </w:r>
      <w:r>
        <w:rPr/>
        <w:tab/>
        <w:t>faire en sorte que l'argent soit un moyen et non une finalité , qu'il ne soit plus possible de faire de l'argent avec de l'argent</w:t>
      </w:r>
    </w:p>
    <w:p>
      <w:pPr>
        <w:pStyle w:val="ListBullet"/>
        <w:jc w:val="left"/>
        <w:rPr/>
      </w:pPr>
      <w:r>
        <w:rPr/>
        <w:t>•</w:t>
      </w:r>
      <w:r>
        <w:rPr/>
        <w:tab/>
        <w:t>définir un nouvel indice alternatif au pib (s'inspirer du Boutan)</w:t>
      </w:r>
    </w:p>
    <w:p>
      <w:pPr>
        <w:pStyle w:val="ListBullet"/>
        <w:jc w:val="left"/>
        <w:rPr/>
      </w:pPr>
      <w:r>
        <w:rPr/>
        <w:t>•</w:t>
      </w:r>
      <w:r>
        <w:rPr/>
        <w:tab/>
        <w:t>que la pension de retraîte soit la même pour tous</w:t>
      </w:r>
    </w:p>
    <w:p>
      <w:pPr>
        <w:pStyle w:val="ListBullet"/>
        <w:jc w:val="left"/>
        <w:rPr/>
      </w:pPr>
      <w:r>
        <w:rPr/>
        <w:t>•</w:t>
      </w:r>
      <w:r>
        <w:rPr/>
        <w:tab/>
        <w:t>à l'avenir, toujours se baser sur un comité scientifique pour gérer des crises</w:t>
        <w:br/>
      </w:r>
    </w:p>
    <w:p>
      <w:pPr>
        <w:pStyle w:val="Normal"/>
        <w:jc w:val="left"/>
        <w:rPr/>
      </w:pPr>
      <w:r>
        <w:rPr/>
        <w:tab/>
      </w:r>
      <w:r>
        <w:rPr>
          <w:rFonts w:ascii="Open Sans Bold" w:hAnsi="Open Sans Bold"/>
          <w:color w:val="2F9276"/>
        </w:rPr>
        <w:t>Un meilleur système de santé et éducatif</w:t>
      </w:r>
    </w:p>
    <w:p>
      <w:pPr>
        <w:pStyle w:val="ListBullet"/>
        <w:jc w:val="left"/>
        <w:rPr/>
      </w:pPr>
      <w:r>
        <w:rPr/>
        <w:t>•</w:t>
      </w:r>
      <w:r>
        <w:rPr/>
        <w:tab/>
        <w:t>Un meilleur système de santé</w:t>
      </w:r>
    </w:p>
    <w:p>
      <w:pPr>
        <w:pStyle w:val="ListBullet"/>
        <w:jc w:val="left"/>
        <w:rPr/>
      </w:pPr>
      <w:r>
        <w:rPr/>
        <w:t>•</w:t>
      </w:r>
      <w:r>
        <w:rPr/>
        <w:tab/>
        <w:t>une école différente, moins dans l'évaluation et le diplôme, mais davantage participative et favorisant l'autonomie, reconnaissant tous les apprentissages</w:t>
      </w:r>
    </w:p>
    <w:p>
      <w:pPr>
        <w:pStyle w:val="ListBullet"/>
        <w:jc w:val="left"/>
        <w:rPr/>
      </w:pPr>
      <w:r>
        <w:rPr/>
        <w:t>•</w:t>
      </w:r>
      <w:r>
        <w:rPr/>
        <w:tab/>
        <w:t>Beaucoup plus de moyens pour la santé et l'éducation, piliers d'une société saine</w:t>
      </w:r>
    </w:p>
    <w:p>
      <w:pPr>
        <w:pStyle w:val="ListBullet"/>
        <w:jc w:val="left"/>
        <w:rPr/>
      </w:pPr>
      <w:r>
        <w:rPr/>
        <w:t>•</w:t>
      </w:r>
      <w:r>
        <w:rPr/>
        <w:tab/>
        <w:t>Education à la paix, à la non violence, à la coopération</w:t>
      </w:r>
    </w:p>
    <w:p>
      <w:pPr>
        <w:pStyle w:val="ListBullet"/>
        <w:jc w:val="left"/>
        <w:rPr/>
      </w:pPr>
      <w:r>
        <w:rPr/>
        <w:t>•</w:t>
      </w:r>
      <w:r>
        <w:rPr/>
        <w:tab/>
        <w:t>Méditation,  yoga, pychologie, presentes dans l'éducation</w:t>
      </w:r>
    </w:p>
    <w:p>
      <w:pPr>
        <w:pStyle w:val="ListBullet"/>
        <w:jc w:val="left"/>
        <w:rPr/>
      </w:pPr>
      <w:r>
        <w:rPr/>
        <w:t>•</w:t>
      </w:r>
      <w:r>
        <w:rPr/>
        <w:tab/>
        <w:t>Plus de respect pour les professionnels de la fonction publique (profs, soignants,...)</w:t>
      </w:r>
    </w:p>
    <w:p>
      <w:pPr>
        <w:pStyle w:val="ListBullet"/>
        <w:jc w:val="left"/>
        <w:rPr/>
      </w:pPr>
      <w:r>
        <w:rPr/>
        <w:t>•</w:t>
      </w:r>
      <w:r>
        <w:rPr/>
        <w:tab/>
        <w:t>un meilleur respect des soignants - meilleure politique de santé (en France et à l'échelle mondiale)</w:t>
      </w:r>
    </w:p>
    <w:p>
      <w:pPr>
        <w:pStyle w:val="ListBullet"/>
        <w:jc w:val="left"/>
        <w:rPr/>
      </w:pPr>
      <w:r>
        <w:rPr/>
        <w:t>•</w:t>
      </w:r>
      <w:r>
        <w:rPr/>
        <w:tab/>
        <w:t>Une réelle aide de l'État pour les hôpitaux publics</w:t>
      </w:r>
    </w:p>
    <w:p>
      <w:pPr>
        <w:pStyle w:val="ListBullet"/>
        <w:jc w:val="left"/>
        <w:rPr/>
      </w:pPr>
      <w:r>
        <w:rPr/>
        <w:t>•</w:t>
      </w:r>
      <w:r>
        <w:rPr/>
        <w:tab/>
        <w:t>Que les ressources allouées aux besoins humain, santé, éducation, résilience environnementale, prennent le pas sur les budgets militaires et les dépenses d'armement, ainsi que sur le soutien aux activités industrielles</w:t>
      </w:r>
    </w:p>
    <w:p>
      <w:pPr>
        <w:pStyle w:val="ListBullet"/>
        <w:jc w:val="left"/>
        <w:rPr/>
      </w:pPr>
      <w:r>
        <w:rPr/>
        <w:t>•</w:t>
      </w:r>
      <w:r>
        <w:rPr/>
        <w:tab/>
        <w:t>Le système hospitalier, la reconnaissance envers les soignants</w:t>
      </w:r>
    </w:p>
    <w:p>
      <w:pPr>
        <w:pStyle w:val="ListBullet"/>
        <w:jc w:val="left"/>
        <w:rPr/>
      </w:pPr>
      <w:r>
        <w:rPr/>
        <w:t>•</w:t>
      </w:r>
      <w:r>
        <w:rPr/>
        <w:tab/>
        <w:t>Système de santé</w:t>
      </w:r>
    </w:p>
    <w:p>
      <w:pPr>
        <w:pStyle w:val="ListBullet"/>
        <w:jc w:val="left"/>
        <w:rPr/>
      </w:pPr>
      <w:r>
        <w:rPr/>
        <w:t>•</w:t>
      </w:r>
      <w:r>
        <w:rPr/>
        <w:tab/>
        <w:t>Outils d'enseignement à distance</w:t>
      </w:r>
    </w:p>
    <w:p>
      <w:pPr>
        <w:pStyle w:val="ListBullet"/>
        <w:jc w:val="left"/>
        <w:rPr/>
      </w:pPr>
      <w:r>
        <w:rPr/>
        <w:t>•</w:t>
      </w:r>
      <w:r>
        <w:rPr/>
        <w:tab/>
        <w:t>Investir davantage dans le système de santé</w:t>
      </w:r>
    </w:p>
    <w:p>
      <w:pPr>
        <w:pStyle w:val="ListBullet"/>
        <w:jc w:val="left"/>
        <w:rPr/>
      </w:pPr>
      <w:r>
        <w:rPr/>
        <w:t>•</w:t>
      </w:r>
      <w:r>
        <w:rPr/>
        <w:tab/>
        <w:t>Système capitaliste-libéral</w:t>
      </w:r>
    </w:p>
    <w:p>
      <w:pPr>
        <w:pStyle w:val="ListBullet"/>
        <w:jc w:val="left"/>
        <w:rPr/>
      </w:pPr>
      <w:r>
        <w:rPr/>
        <w:t>•</w:t>
      </w:r>
      <w:r>
        <w:rPr/>
        <w:tab/>
        <w:t>Une éducation moins normative</w:t>
      </w:r>
    </w:p>
    <w:p>
      <w:pPr>
        <w:pStyle w:val="ListBullet"/>
        <w:jc w:val="left"/>
        <w:rPr/>
      </w:pPr>
      <w:r>
        <w:rPr/>
        <w:t>•</w:t>
      </w:r>
      <w:r>
        <w:rPr/>
        <w:tab/>
        <w:t>Arrêtez de gérer les services de santé comme un bien de consommation et de productivité piloter par les coûts</w:t>
      </w:r>
    </w:p>
    <w:p>
      <w:pPr>
        <w:pStyle w:val="ListBullet"/>
        <w:jc w:val="left"/>
        <w:rPr/>
      </w:pPr>
      <w:r>
        <w:rPr/>
        <w:t>•</w:t>
      </w:r>
      <w:r>
        <w:rPr/>
        <w:tab/>
        <w:t>Rythme scolaire</w:t>
      </w:r>
    </w:p>
    <w:p>
      <w:pPr>
        <w:pStyle w:val="ListBullet"/>
        <w:jc w:val="left"/>
        <w:rPr/>
      </w:pPr>
      <w:r>
        <w:rPr/>
        <w:t>•</w:t>
      </w:r>
      <w:r>
        <w:rPr/>
        <w:tab/>
        <w:t>La place des systèmes de santé, de premières nécessité au seins de notre société</w:t>
      </w:r>
    </w:p>
    <w:p>
      <w:pPr>
        <w:pStyle w:val="ListBullet"/>
        <w:jc w:val="left"/>
        <w:rPr/>
      </w:pPr>
      <w:r>
        <w:rPr/>
        <w:t>•</w:t>
      </w:r>
      <w:r>
        <w:rPr/>
        <w:tab/>
        <w:t>Revoir totalement la gestion et le principe de fonctionnement des hôpitaux et du personnel soignant</w:t>
      </w:r>
    </w:p>
    <w:p>
      <w:pPr>
        <w:pStyle w:val="ListBullet"/>
        <w:jc w:val="left"/>
        <w:rPr/>
      </w:pPr>
      <w:r>
        <w:rPr/>
        <w:t>•</w:t>
      </w:r>
      <w:r>
        <w:rPr/>
        <w:tab/>
        <w:t>Recentrer les vrais priorités comme l'organisation des milieux medicaux.</w:t>
      </w:r>
    </w:p>
    <w:p>
      <w:pPr>
        <w:pStyle w:val="ListBullet"/>
        <w:jc w:val="left"/>
        <w:rPr/>
      </w:pPr>
      <w:r>
        <w:rPr/>
        <w:t>•</w:t>
      </w:r>
      <w:r>
        <w:rPr/>
        <w:tab/>
        <w:t>que l'on reconnaisse enfin la valeur des personnels soignants, les pompiers, les policiers et gendarmes ; qu'on les "récompense" à la hauteur de leur dévouements, leur prise de risques</w:t>
      </w:r>
    </w:p>
    <w:p>
      <w:pPr>
        <w:pStyle w:val="ListBullet"/>
        <w:jc w:val="left"/>
        <w:rPr/>
      </w:pPr>
      <w:r>
        <w:rPr/>
        <w:t>•</w:t>
      </w:r>
      <w:r>
        <w:rPr/>
        <w:tab/>
        <w:t>la mise en place d'un salaire valorisant  et des conditions de travail correctes pour le personnel soignant</w:t>
      </w:r>
    </w:p>
    <w:p>
      <w:pPr>
        <w:pStyle w:val="ListBullet"/>
        <w:jc w:val="left"/>
        <w:rPr/>
      </w:pPr>
      <w:r>
        <w:rPr/>
        <w:t>•</w:t>
      </w:r>
      <w:r>
        <w:rPr/>
        <w:tab/>
        <w:t>L’éducation et le rythme scolaire trop dense et pas assez tourné vers le développement personnel, la nature, la bienveillance</w:t>
      </w:r>
    </w:p>
    <w:p>
      <w:pPr>
        <w:pStyle w:val="ListBullet"/>
        <w:jc w:val="left"/>
        <w:rPr/>
      </w:pPr>
      <w:r>
        <w:rPr/>
        <w:t>•</w:t>
      </w:r>
      <w:r>
        <w:rPr/>
        <w:tab/>
        <w:t>Le système de santé, pour que l’on soit sur le préventif et non sur le curatif. Privilégier les soins à la maison ou dans de petites structures, arrêter de fabriquer des usines à soin inhimaines</w:t>
      </w:r>
    </w:p>
    <w:p>
      <w:pPr>
        <w:pStyle w:val="ListBullet"/>
        <w:jc w:val="left"/>
        <w:rPr/>
      </w:pPr>
      <w:r>
        <w:rPr/>
        <w:t>•</w:t>
      </w:r>
      <w:r>
        <w:rPr/>
        <w:tab/>
        <w:t>Valoriser les médecines dites alternatives, notamment quand elles agissent en prévention</w:t>
      </w:r>
    </w:p>
    <w:p>
      <w:pPr>
        <w:pStyle w:val="ListBullet"/>
        <w:jc w:val="left"/>
        <w:rPr/>
      </w:pPr>
      <w:r>
        <w:rPr/>
        <w:t>•</w:t>
      </w:r>
      <w:r>
        <w:rPr/>
        <w:tab/>
        <w:t>Consolider durablement le service public. Partager l’idée que le service ne se doit pas d’être rentable sur du temps court (voire pas rentable du tout...)</w:t>
      </w:r>
    </w:p>
    <w:p>
      <w:pPr>
        <w:pStyle w:val="ListBullet"/>
        <w:jc w:val="left"/>
        <w:rPr/>
      </w:pPr>
      <w:r>
        <w:rPr/>
        <w:t>•</w:t>
      </w:r>
      <w:r>
        <w:rPr/>
        <w:tab/>
        <w:t>améliorer les conditions de travail et salaires des soignants</w:t>
      </w:r>
    </w:p>
    <w:p>
      <w:pPr>
        <w:pStyle w:val="ListBullet"/>
        <w:jc w:val="left"/>
        <w:rPr/>
      </w:pPr>
      <w:r>
        <w:rPr/>
        <w:t>•</w:t>
      </w:r>
      <w:r>
        <w:rPr/>
        <w:tab/>
        <w:t>Le système de santé</w:t>
      </w:r>
    </w:p>
    <w:p>
      <w:pPr>
        <w:pStyle w:val="ListBullet"/>
        <w:jc w:val="left"/>
        <w:rPr/>
      </w:pPr>
      <w:r>
        <w:rPr/>
        <w:t>•</w:t>
      </w:r>
      <w:r>
        <w:rPr/>
        <w:tab/>
        <w:t>le fonctionnement de l'hôpital</w:t>
      </w:r>
    </w:p>
    <w:p>
      <w:pPr>
        <w:pStyle w:val="ListBullet"/>
        <w:jc w:val="left"/>
        <w:rPr/>
      </w:pPr>
      <w:r>
        <w:rPr/>
        <w:t>•</w:t>
      </w:r>
      <w:r>
        <w:rPr/>
        <w:tab/>
        <w:t>dépenses de santé à réorienter vers les hopitaux</w:t>
      </w:r>
    </w:p>
    <w:p>
      <w:pPr>
        <w:pStyle w:val="ListBullet"/>
        <w:jc w:val="left"/>
        <w:rPr/>
      </w:pPr>
      <w:r>
        <w:rPr/>
        <w:t>•</w:t>
      </w:r>
      <w:r>
        <w:rPr/>
        <w:tab/>
        <w:t>Conditions travail soignants</w:t>
      </w:r>
    </w:p>
    <w:p>
      <w:pPr>
        <w:pStyle w:val="ListBullet"/>
        <w:jc w:val="left"/>
        <w:rPr/>
      </w:pPr>
      <w:r>
        <w:rPr/>
        <w:t>•</w:t>
      </w:r>
      <w:r>
        <w:rPr/>
        <w:tab/>
        <w:t>Plus de personnel milieu medical</w:t>
      </w:r>
    </w:p>
    <w:p>
      <w:pPr>
        <w:pStyle w:val="ListBullet"/>
        <w:jc w:val="left"/>
        <w:rPr/>
      </w:pPr>
      <w:r>
        <w:rPr/>
        <w:t>•</w:t>
      </w:r>
      <w:r>
        <w:rPr/>
        <w:tab/>
        <w:t>En France, une redistribution plus éclairée (Santé, enseignement)</w:t>
      </w:r>
    </w:p>
    <w:p>
      <w:pPr>
        <w:pStyle w:val="ListBullet"/>
        <w:jc w:val="left"/>
        <w:rPr/>
      </w:pPr>
      <w:r>
        <w:rPr/>
        <w:t>•</w:t>
      </w:r>
      <w:r>
        <w:rPr/>
        <w:tab/>
        <w:t>Une meilleure et durable reconnaissance des personnes soignants, financière aussi</w:t>
      </w:r>
    </w:p>
    <w:p>
      <w:pPr>
        <w:pStyle w:val="ListBullet"/>
        <w:jc w:val="left"/>
        <w:rPr/>
      </w:pPr>
      <w:r>
        <w:rPr/>
        <w:t>•</w:t>
      </w:r>
      <w:r>
        <w:rPr/>
        <w:tab/>
        <w:t>prendre soin de notre système de santé et des personnels de santé</w:t>
      </w:r>
    </w:p>
    <w:p>
      <w:pPr>
        <w:pStyle w:val="ListBullet"/>
        <w:jc w:val="left"/>
        <w:rPr/>
      </w:pPr>
      <w:r>
        <w:rPr/>
        <w:t>•</w:t>
      </w:r>
      <w:r>
        <w:rPr/>
        <w:tab/>
        <w:t>Une meilleure gestion des hôpitaux. Ceux-ci ne sont pas à gérer comme des sociétés lambda.</w:t>
      </w:r>
    </w:p>
    <w:p>
      <w:pPr>
        <w:pStyle w:val="ListBullet"/>
        <w:jc w:val="left"/>
        <w:rPr/>
      </w:pPr>
      <w:r>
        <w:rPr/>
        <w:t>•</w:t>
      </w:r>
      <w:r>
        <w:rPr/>
        <w:tab/>
        <w:t>La santé publique doit être une priorité à l'avenir.</w:t>
      </w:r>
    </w:p>
    <w:p>
      <w:pPr>
        <w:pStyle w:val="ListBullet"/>
        <w:jc w:val="left"/>
        <w:rPr/>
      </w:pPr>
      <w:r>
        <w:rPr/>
        <w:t>•</w:t>
      </w:r>
      <w:r>
        <w:rPr/>
        <w:tab/>
        <w:t>Diminuer les dépenses publiques</w:t>
      </w:r>
    </w:p>
    <w:p>
      <w:pPr>
        <w:pStyle w:val="ListBullet"/>
        <w:jc w:val="left"/>
        <w:rPr/>
      </w:pPr>
      <w:r>
        <w:rPr/>
        <w:t>•</w:t>
      </w:r>
      <w:r>
        <w:rPr/>
        <w:tab/>
        <w:t>Remise au centre de la recherche</w:t>
      </w:r>
    </w:p>
    <w:p>
      <w:pPr>
        <w:pStyle w:val="ListBullet"/>
        <w:jc w:val="left"/>
        <w:rPr/>
      </w:pPr>
      <w:r>
        <w:rPr/>
        <w:t>•</w:t>
      </w:r>
      <w:r>
        <w:rPr/>
        <w:tab/>
        <w:t>Investissement et reconnaissance du système de santé</w:t>
      </w:r>
    </w:p>
    <w:p>
      <w:pPr>
        <w:pStyle w:val="ListBullet"/>
        <w:jc w:val="left"/>
        <w:rPr/>
      </w:pPr>
      <w:r>
        <w:rPr/>
        <w:t>•</w:t>
      </w:r>
      <w:r>
        <w:rPr/>
        <w:tab/>
        <w:t>Donner plus de moyens à la recherche médicale de manière à réagir plus vite ou d’anticiper</w:t>
      </w:r>
    </w:p>
    <w:p>
      <w:pPr>
        <w:pStyle w:val="ListBullet"/>
        <w:jc w:val="left"/>
        <w:rPr/>
      </w:pPr>
      <w:r>
        <w:rPr/>
        <w:t>•</w:t>
      </w:r>
      <w:r>
        <w:rPr/>
        <w:tab/>
        <w:t>Niveau national: amélioration des conditions de travail dans le milieu hospitalier, amélioration des prisons, et surtout davantage d'autosuffisance en tout (industrie, chimie, santé, agroalimentaire, énergie, informatique et réseaux)</w:t>
      </w:r>
    </w:p>
    <w:p>
      <w:pPr>
        <w:pStyle w:val="ListBullet"/>
        <w:jc w:val="left"/>
        <w:rPr/>
      </w:pPr>
      <w:r>
        <w:rPr/>
        <w:t>•</w:t>
      </w:r>
      <w:r>
        <w:rPr/>
        <w:tab/>
        <w:t>continuer à donner des moyens nécessaires aux hopitaux,cliniques ect en personnel avec des salaires appropriés en matériel et continuer à les respecter et aimer(suis moi-meme infirmiere)</w:t>
      </w:r>
    </w:p>
    <w:p>
      <w:pPr>
        <w:pStyle w:val="ListBullet"/>
        <w:jc w:val="left"/>
        <w:rPr/>
      </w:pPr>
      <w:r>
        <w:rPr/>
        <w:t>•</w:t>
      </w:r>
      <w:r>
        <w:rPr/>
        <w:tab/>
        <w:t>que la santé des personnes continue à prebdre le pas sur l'éconmie</w:t>
      </w:r>
    </w:p>
    <w:p>
      <w:pPr>
        <w:pStyle w:val="ListBullet"/>
        <w:jc w:val="left"/>
        <w:rPr/>
      </w:pPr>
      <w:r>
        <w:rPr/>
        <w:t>•</w:t>
      </w:r>
      <w:r>
        <w:rPr/>
        <w:tab/>
        <w:t>Améliorer le système médical</w:t>
      </w:r>
    </w:p>
    <w:p>
      <w:pPr>
        <w:pStyle w:val="ListBullet"/>
        <w:jc w:val="left"/>
        <w:rPr/>
      </w:pPr>
      <w:r>
        <w:rPr/>
        <w:t>•</w:t>
      </w:r>
      <w:r>
        <w:rPr/>
        <w:tab/>
        <w:t>LAISSER LES GENS VIVRENT TOUT SIMPLEMENT SANS ETRE PARASITE DANS UN SYSTEME OU ILS SONT PIEGES</w:t>
      </w:r>
    </w:p>
    <w:p>
      <w:pPr>
        <w:pStyle w:val="ListBullet"/>
        <w:jc w:val="left"/>
        <w:rPr/>
      </w:pPr>
      <w:r>
        <w:rPr/>
        <w:t>•</w:t>
      </w:r>
      <w:r>
        <w:rPr/>
        <w:tab/>
        <w:t>Prise en compte de l'importance du monde hospitalier</w:t>
      </w:r>
    </w:p>
    <w:p>
      <w:pPr>
        <w:pStyle w:val="ListBullet"/>
        <w:jc w:val="left"/>
        <w:rPr/>
      </w:pPr>
      <w:r>
        <w:rPr/>
        <w:t>•</w:t>
      </w:r>
      <w:r>
        <w:rPr/>
        <w:tab/>
        <w:t>Plan Marshall de la santé: des moyens pour les hôpitaux, réduction de l'administration de type ARS</w:t>
      </w:r>
    </w:p>
    <w:p>
      <w:pPr>
        <w:pStyle w:val="ListBullet"/>
        <w:jc w:val="left"/>
        <w:rPr/>
      </w:pPr>
      <w:r>
        <w:rPr/>
        <w:t>•</w:t>
      </w:r>
      <w:r>
        <w:rPr/>
        <w:tab/>
        <w:t>Il faut une entité sanitaire mondiale INDEPENDANTE qui prend le lead sur les politiciens de toute pays en cas de risque confirmé de pandémie par plus de 30% des pays.</w:t>
      </w:r>
    </w:p>
    <w:p>
      <w:pPr>
        <w:pStyle w:val="ListBullet"/>
        <w:jc w:val="left"/>
        <w:rPr/>
      </w:pPr>
      <w:r>
        <w:rPr/>
        <w:t>•</w:t>
      </w:r>
      <w:r>
        <w:rPr/>
        <w:tab/>
        <w:t>Que la créativité, l'intelligence et le savoir-faire soient des valeurs reconnues et pas seulement les diplômes</w:t>
      </w:r>
    </w:p>
    <w:p>
      <w:pPr>
        <w:pStyle w:val="ListBullet"/>
        <w:jc w:val="left"/>
        <w:rPr/>
      </w:pPr>
      <w:r>
        <w:rPr/>
        <w:t>•</w:t>
      </w:r>
      <w:r>
        <w:rPr/>
        <w:tab/>
        <w:t>Redonner aux services de santé leur rôle humain de soignants avec le personnel nécessaire et le temps pour s'occuper humainement des malades, des personnes âgées, etc...</w:t>
      </w:r>
    </w:p>
    <w:p>
      <w:pPr>
        <w:pStyle w:val="ListBullet"/>
        <w:jc w:val="left"/>
        <w:rPr/>
      </w:pPr>
      <w:r>
        <w:rPr/>
        <w:t>•</w:t>
      </w:r>
      <w:r>
        <w:rPr/>
        <w:tab/>
        <w:t>Changer radicalement l'enseignement scolaire à tous les niveaux (de la maternelle à l'université) pour que soient développés le respect, l'autonomie, la confiance en soi, la réflexion et pas seulement les matières à apprendre.</w:t>
      </w:r>
    </w:p>
    <w:p>
      <w:pPr>
        <w:pStyle w:val="ListBullet"/>
        <w:jc w:val="left"/>
        <w:rPr/>
      </w:pPr>
      <w:r>
        <w:rPr/>
        <w:t>•</w:t>
      </w:r>
      <w:r>
        <w:rPr/>
        <w:tab/>
        <w:t>Encourager le maintien des personnes âgées chez elles</w:t>
      </w:r>
    </w:p>
    <w:p>
      <w:pPr>
        <w:pStyle w:val="ListBullet"/>
        <w:jc w:val="left"/>
        <w:rPr/>
      </w:pPr>
      <w:r>
        <w:rPr/>
        <w:t>•</w:t>
      </w:r>
      <w:r>
        <w:rPr/>
        <w:tab/>
        <w:t>La mise en place d'un système de soins bien construit et humaniste ; une revalorisation des métiers liés à la santé, et aussi à tous les corps de métier liés aux activités du quotidien (agriculture + éboueurs + chauffeurs + livreurs + ...)</w:t>
      </w:r>
    </w:p>
    <w:p>
      <w:pPr>
        <w:pStyle w:val="ListBullet"/>
        <w:jc w:val="left"/>
        <w:rPr/>
      </w:pPr>
      <w:r>
        <w:rPr/>
        <w:t>•</w:t>
      </w:r>
      <w:r>
        <w:rPr/>
        <w:tab/>
        <w:t>renforcer les hôpitaux et valoriser les personnels déjà en grève depuis des mois</w:t>
      </w:r>
    </w:p>
    <w:p>
      <w:pPr>
        <w:pStyle w:val="ListBullet"/>
        <w:jc w:val="left"/>
        <w:rPr/>
      </w:pPr>
      <w:r>
        <w:rPr/>
        <w:t>•</w:t>
      </w:r>
      <w:r>
        <w:rPr/>
        <w:tab/>
        <w:t>Un vrai service public concernant l'hôpital, avec de la place pour tout le monde et de vrais salaires pour les professionnels du soin.</w:t>
      </w:r>
    </w:p>
    <w:p>
      <w:pPr>
        <w:pStyle w:val="ListBullet"/>
        <w:jc w:val="left"/>
        <w:rPr/>
      </w:pPr>
      <w:r>
        <w:rPr/>
        <w:t>•</w:t>
      </w:r>
      <w:r>
        <w:rPr/>
        <w:tab/>
        <w:t>Une réelle réponse à la précarité étudiante pour une véritable égalité des chances : nombre de mes camarades mettent leurs études de côté car ils sont obligés de travailler pour subvenir à leurs besoins.</w:t>
      </w:r>
    </w:p>
    <w:p>
      <w:pPr>
        <w:pStyle w:val="ListBullet"/>
        <w:jc w:val="left"/>
        <w:rPr/>
      </w:pPr>
      <w:r>
        <w:rPr/>
        <w:t>•</w:t>
      </w:r>
      <w:r>
        <w:rPr/>
        <w:tab/>
        <w:t>Les dotations pour la recherche et la sante</w:t>
      </w:r>
    </w:p>
    <w:p>
      <w:pPr>
        <w:pStyle w:val="ListBullet"/>
        <w:jc w:val="left"/>
        <w:rPr/>
      </w:pPr>
      <w:r>
        <w:rPr/>
        <w:t>•</w:t>
      </w:r>
      <w:r>
        <w:rPr/>
        <w:tab/>
        <w:t>Amélioration des services de santé</w:t>
      </w:r>
    </w:p>
    <w:p>
      <w:pPr>
        <w:pStyle w:val="ListBullet"/>
        <w:jc w:val="left"/>
        <w:rPr/>
      </w:pPr>
      <w:r>
        <w:rPr/>
        <w:t>•</w:t>
      </w:r>
      <w:r>
        <w:rPr/>
        <w:tab/>
        <w:t>Un meilleur financement des services publics notamment hôpitaux avec une meilleure répartition des richesses</w:t>
      </w:r>
    </w:p>
    <w:p>
      <w:pPr>
        <w:pStyle w:val="ListBullet"/>
        <w:jc w:val="left"/>
        <w:rPr/>
      </w:pPr>
      <w:r>
        <w:rPr/>
        <w:t>•</w:t>
      </w:r>
      <w:r>
        <w:rPr/>
        <w:tab/>
        <w:t>Que notre pays se recentre sur lui même et face de la santé une priorité en donnant plus de moyens aux hôpitaux et à l'enseignement</w:t>
      </w:r>
    </w:p>
    <w:p>
      <w:pPr>
        <w:pStyle w:val="ListBullet"/>
        <w:jc w:val="left"/>
        <w:rPr/>
      </w:pPr>
      <w:r>
        <w:rPr/>
        <w:t>•</w:t>
      </w:r>
      <w:r>
        <w:rPr/>
        <w:tab/>
        <w:t>meilleur rénumérations pour les soignants ou plutot plus de personnel pour moins de patients pour une meilleure prise en charge et du stress en moins pour</w:t>
        <w:br/>
        <w:br/>
        <w:t>les soignants.</w:t>
      </w:r>
    </w:p>
    <w:p>
      <w:pPr>
        <w:pStyle w:val="ListBullet"/>
        <w:jc w:val="left"/>
        <w:rPr/>
      </w:pPr>
      <w:r>
        <w:rPr/>
        <w:t>•</w:t>
      </w:r>
      <w:r>
        <w:rPr/>
        <w:tab/>
        <w:t>Augmentation des budgets santé</w:t>
      </w:r>
    </w:p>
    <w:p>
      <w:pPr>
        <w:pStyle w:val="ListBullet"/>
        <w:jc w:val="left"/>
        <w:rPr/>
      </w:pPr>
      <w:r>
        <w:rPr/>
        <w:t>•</w:t>
      </w:r>
      <w:r>
        <w:rPr/>
        <w:tab/>
        <w:t>Même si la prochaine crise n'est pas médicale, revoir avec ses acteurs le système hospitalier et médical dans son ensemble ; revaloriser les petits salaires des soignants et autres paramédicaux (ambulanciers, aide-soignants etc..)</w:t>
      </w:r>
    </w:p>
    <w:p>
      <w:pPr>
        <w:pStyle w:val="ListBullet"/>
        <w:jc w:val="left"/>
        <w:rPr/>
      </w:pPr>
      <w:r>
        <w:rPr/>
        <w:t>•</w:t>
      </w:r>
      <w:r>
        <w:rPr/>
        <w:tab/>
        <w:t>Ne plus considérer les hôpitaux comme des entreprises qui doivent être  rentables au détriment du personnel et des vies qui pourraient être engagés  comme s'est le cas aujourd'hui...</w:t>
      </w:r>
    </w:p>
    <w:p>
      <w:pPr>
        <w:pStyle w:val="ListBullet"/>
        <w:jc w:val="left"/>
        <w:rPr/>
      </w:pPr>
      <w:r>
        <w:rPr/>
        <w:t>•</w:t>
      </w:r>
      <w:r>
        <w:rPr/>
        <w:tab/>
        <w:t>Arrêter de fermer toutes les petites cliniques/hôpitaux.</w:t>
      </w:r>
    </w:p>
    <w:p>
      <w:pPr>
        <w:pStyle w:val="ListBullet"/>
        <w:jc w:val="left"/>
        <w:rPr/>
      </w:pPr>
      <w:r>
        <w:rPr/>
        <w:t>•</w:t>
      </w:r>
      <w:r>
        <w:rPr/>
        <w:tab/>
        <w:t>Une école sans notes</w:t>
      </w:r>
    </w:p>
    <w:p>
      <w:pPr>
        <w:pStyle w:val="ListBullet"/>
        <w:jc w:val="left"/>
        <w:rPr/>
      </w:pPr>
      <w:r>
        <w:rPr/>
        <w:t>•</w:t>
      </w:r>
      <w:r>
        <w:rPr/>
        <w:tab/>
        <w:t>Une meilleure reconnaissance du personnel médical (estime et salaire) en particulier les infirmières et le tout le personnel qui oeuvre dans un hôpital et que les médecins eux-même considèrent comme des petites gents.</w:t>
      </w:r>
    </w:p>
    <w:p>
      <w:pPr>
        <w:pStyle w:val="ListBullet"/>
        <w:jc w:val="left"/>
        <w:rPr/>
      </w:pPr>
      <w:r>
        <w:rPr/>
        <w:t>•</w:t>
      </w:r>
      <w:r>
        <w:rPr/>
        <w:tab/>
        <w:t>plus de revenus pour la recherche médicale</w:t>
      </w:r>
    </w:p>
    <w:p>
      <w:pPr>
        <w:pStyle w:val="ListBullet"/>
        <w:jc w:val="left"/>
        <w:rPr/>
      </w:pPr>
      <w:r>
        <w:rPr/>
        <w:t>•</w:t>
      </w:r>
      <w:r>
        <w:rPr/>
        <w:tab/>
        <w:t>Le service public et l’Etat providence</w:t>
      </w:r>
    </w:p>
    <w:p>
      <w:pPr>
        <w:pStyle w:val="ListBullet"/>
        <w:jc w:val="left"/>
        <w:rPr/>
      </w:pPr>
      <w:r>
        <w:rPr/>
        <w:t>•</w:t>
      </w:r>
      <w:r>
        <w:rPr/>
        <w:tab/>
        <w:t>Le système de santé</w:t>
      </w:r>
    </w:p>
    <w:p>
      <w:pPr>
        <w:pStyle w:val="ListBullet"/>
        <w:jc w:val="left"/>
        <w:rPr/>
      </w:pPr>
      <w:r>
        <w:rPr/>
        <w:t>•</w:t>
      </w:r>
      <w:r>
        <w:rPr/>
        <w:tab/>
        <w:t>Un remaniement complet du système hospitalier et médical</w:t>
      </w:r>
    </w:p>
    <w:p>
      <w:pPr>
        <w:pStyle w:val="ListBullet"/>
        <w:jc w:val="left"/>
        <w:rPr/>
      </w:pPr>
      <w:r>
        <w:rPr/>
        <w:t>•</w:t>
      </w:r>
      <w:r>
        <w:rPr/>
        <w:tab/>
        <w:t>Une plus grande considération des soignants, par notre gouvernement</w:t>
      </w:r>
    </w:p>
    <w:p>
      <w:pPr>
        <w:pStyle w:val="ListBullet"/>
        <w:jc w:val="left"/>
        <w:rPr/>
      </w:pPr>
      <w:r>
        <w:rPr/>
        <w:t>•</w:t>
      </w:r>
      <w:r>
        <w:rPr/>
        <w:tab/>
        <w:t>Un budget adapté à nos besoins médicaux et stocks nécessaires en cas de besoin</w:t>
      </w:r>
    </w:p>
    <w:p>
      <w:pPr>
        <w:pStyle w:val="ListBullet"/>
        <w:jc w:val="left"/>
        <w:rPr/>
      </w:pPr>
      <w:r>
        <w:rPr/>
        <w:t>•</w:t>
      </w:r>
      <w:r>
        <w:rPr/>
        <w:tab/>
        <w:t>Augmenter les moyens de la santé et faire table rase de la T2A</w:t>
      </w:r>
    </w:p>
    <w:p>
      <w:pPr>
        <w:pStyle w:val="ListBullet"/>
        <w:jc w:val="left"/>
        <w:rPr/>
      </w:pPr>
      <w:r>
        <w:rPr/>
        <w:t>•</w:t>
      </w:r>
      <w:r>
        <w:rPr/>
        <w:tab/>
        <w:t>Former les gens à la science (bordel)</w:t>
      </w:r>
    </w:p>
    <w:p>
      <w:pPr>
        <w:pStyle w:val="ListBullet"/>
        <w:jc w:val="left"/>
        <w:rPr/>
      </w:pPr>
      <w:r>
        <w:rPr/>
        <w:t>•</w:t>
      </w:r>
      <w:r>
        <w:rPr/>
        <w:tab/>
        <w:t>Mieux prendre en compte les soignants</w:t>
      </w:r>
    </w:p>
    <w:p>
      <w:pPr>
        <w:pStyle w:val="ListBullet"/>
        <w:jc w:val="left"/>
        <w:rPr/>
      </w:pPr>
      <w:r>
        <w:rPr/>
        <w:t>•</w:t>
      </w:r>
      <w:r>
        <w:rPr/>
        <w:tab/>
        <w:t>respect et valorisation du personnel soignant</w:t>
      </w:r>
    </w:p>
    <w:p>
      <w:pPr>
        <w:pStyle w:val="ListBullet"/>
        <w:jc w:val="left"/>
        <w:rPr/>
      </w:pPr>
      <w:r>
        <w:rPr/>
        <w:t>•</w:t>
      </w:r>
      <w:r>
        <w:rPr/>
        <w:tab/>
        <w:t>rapport individuel à la santé</w:t>
      </w:r>
    </w:p>
    <w:p>
      <w:pPr>
        <w:pStyle w:val="ListBullet"/>
        <w:jc w:val="left"/>
        <w:rPr/>
      </w:pPr>
      <w:r>
        <w:rPr/>
        <w:t>•</w:t>
      </w:r>
      <w:r>
        <w:rPr/>
        <w:tab/>
        <w:t>Redonner les moyens fianciers à notre système de santé et reconsidérer les professionnels de santé, les travailleurs sociaux, mis à mal par le restrictions budgétaires</w:t>
      </w:r>
    </w:p>
    <w:p>
      <w:pPr>
        <w:pStyle w:val="ListBullet"/>
        <w:jc w:val="left"/>
        <w:rPr/>
      </w:pPr>
      <w:r>
        <w:rPr/>
        <w:t>•</w:t>
      </w:r>
      <w:r>
        <w:rPr/>
        <w:tab/>
        <w:t>Punir plus sévèrement ceux qui ne respectent pas les règles de prudence pour la santé des autres et de civisme</w:t>
      </w:r>
    </w:p>
    <w:p>
      <w:pPr>
        <w:pStyle w:val="ListBullet"/>
        <w:jc w:val="left"/>
        <w:rPr/>
      </w:pPr>
      <w:r>
        <w:rPr/>
        <w:t>•</w:t>
      </w:r>
      <w:r>
        <w:rPr/>
        <w:tab/>
        <w:t>Renforcer les leçons de moral et de citoyenneté à l'école</w:t>
      </w:r>
    </w:p>
    <w:p>
      <w:pPr>
        <w:pStyle w:val="ListBullet"/>
        <w:jc w:val="left"/>
        <w:rPr/>
      </w:pPr>
      <w:r>
        <w:rPr/>
        <w:t>•</w:t>
      </w:r>
      <w:r>
        <w:rPr/>
        <w:tab/>
        <w:t>Plus de moyens pour le personnel soignant et pour l’éducatif, des travailleurs du rire / de l’art /des sens</w:t>
      </w:r>
    </w:p>
    <w:p>
      <w:pPr>
        <w:pStyle w:val="ListBullet"/>
        <w:jc w:val="left"/>
        <w:rPr/>
      </w:pPr>
      <w:r>
        <w:rPr/>
        <w:t>•</w:t>
      </w:r>
      <w:r>
        <w:rPr/>
        <w:tab/>
        <w:t>Plus de moyens pour le personnel soignant</w:t>
      </w:r>
    </w:p>
    <w:p>
      <w:pPr>
        <w:pStyle w:val="ListBullet"/>
        <w:jc w:val="left"/>
        <w:rPr/>
      </w:pPr>
      <w:r>
        <w:rPr/>
        <w:t>•</w:t>
      </w:r>
      <w:r>
        <w:rPr/>
        <w:tab/>
        <w:t>Éducation</w:t>
      </w:r>
    </w:p>
    <w:p>
      <w:pPr>
        <w:pStyle w:val="ListBullet"/>
        <w:jc w:val="left"/>
        <w:rPr/>
      </w:pPr>
      <w:r>
        <w:rPr/>
        <w:t>•</w:t>
      </w:r>
      <w:r>
        <w:rPr/>
        <w:tab/>
        <w:t>une transformation de l'école avec une plus grande autonomie pour les enfants: ils ont démontré qu'ils étaient capables de s'adapter, mettons la curiosité d'apprendre au coeur de l'enseignement</w:t>
      </w:r>
    </w:p>
    <w:p>
      <w:pPr>
        <w:pStyle w:val="ListBullet"/>
        <w:jc w:val="left"/>
        <w:rPr/>
      </w:pPr>
      <w:r>
        <w:rPr/>
        <w:t>•</w:t>
      </w:r>
      <w:r>
        <w:rPr/>
        <w:tab/>
        <w:t>Rémunérer plus justement les personnes qui ont mis leur vie en jeu pour nous et réorganiser notre système médical dépassé</w:t>
      </w:r>
    </w:p>
    <w:p>
      <w:pPr>
        <w:pStyle w:val="ListBullet"/>
        <w:jc w:val="left"/>
        <w:rPr/>
      </w:pPr>
      <w:r>
        <w:rPr/>
        <w:t>•</w:t>
      </w:r>
      <w:r>
        <w:rPr/>
        <w:tab/>
        <w:t>Un système éducatif plus proche des besoins actuel pour un nouveau monde</w:t>
      </w:r>
    </w:p>
    <w:p>
      <w:pPr>
        <w:pStyle w:val="ListBullet"/>
        <w:jc w:val="left"/>
        <w:rPr/>
      </w:pPr>
      <w:r>
        <w:rPr/>
        <w:t>•</w:t>
      </w:r>
      <w:r>
        <w:rPr/>
        <w:tab/>
        <w:t>L'importance donnée aux soignants</w:t>
      </w:r>
    </w:p>
    <w:p>
      <w:pPr>
        <w:pStyle w:val="ListBullet"/>
        <w:jc w:val="left"/>
        <w:rPr/>
      </w:pPr>
      <w:r>
        <w:rPr/>
        <w:t>•</w:t>
      </w:r>
      <w:r>
        <w:rPr/>
        <w:tab/>
        <w:t>Que chacun se rende compte de la chance qu’on a d’être en bonne santé</w:t>
      </w:r>
    </w:p>
    <w:p>
      <w:pPr>
        <w:pStyle w:val="ListBullet"/>
        <w:jc w:val="left"/>
        <w:rPr/>
      </w:pPr>
      <w:r>
        <w:rPr/>
        <w:t>•</w:t>
      </w:r>
      <w:r>
        <w:rPr/>
        <w:tab/>
        <w:t>Le respect de l’espace personnel des gens (j’ai toujours détesté qu’on me colle dans une file d’attente)</w:t>
      </w:r>
    </w:p>
    <w:p>
      <w:pPr>
        <w:pStyle w:val="ListBullet"/>
        <w:jc w:val="left"/>
        <w:rPr/>
      </w:pPr>
      <w:r>
        <w:rPr/>
        <w:t>•</w:t>
      </w:r>
      <w:r>
        <w:rPr/>
        <w:tab/>
        <w:t>La santé / l’hygiène sont primordiales</w:t>
      </w:r>
    </w:p>
    <w:p>
      <w:pPr>
        <w:pStyle w:val="ListBullet"/>
        <w:jc w:val="left"/>
        <w:rPr/>
      </w:pPr>
      <w:r>
        <w:rPr/>
        <w:t>•</w:t>
      </w:r>
      <w:r>
        <w:rPr/>
        <w:tab/>
        <w:t>Augmenter le budget de l'hopital: revaloriser les salaires des soignants et recruter</w:t>
      </w:r>
    </w:p>
    <w:p>
      <w:pPr>
        <w:pStyle w:val="ListBullet"/>
        <w:jc w:val="left"/>
        <w:rPr/>
      </w:pPr>
      <w:r>
        <w:rPr/>
        <w:t>•</w:t>
      </w:r>
      <w:r>
        <w:rPr/>
        <w:tab/>
        <w:t>Valorisation des salaires de tous les employés de l'ombre et de la santé.</w:t>
      </w:r>
    </w:p>
    <w:p>
      <w:pPr>
        <w:pStyle w:val="ListBullet"/>
        <w:jc w:val="left"/>
        <w:rPr/>
      </w:pPr>
      <w:r>
        <w:rPr/>
        <w:t>•</w:t>
      </w:r>
      <w:r>
        <w:rPr/>
        <w:tab/>
        <w:t>Remettre à leur juste place le travail des soignants et des éducateurs/formateurs/enseignants comme des pivots de la société. Cela passe simplement par leur salaire.</w:t>
      </w:r>
    </w:p>
    <w:p>
      <w:pPr>
        <w:pStyle w:val="ListBullet"/>
        <w:jc w:val="left"/>
        <w:rPr/>
      </w:pPr>
      <w:r>
        <w:rPr/>
        <w:t>•</w:t>
      </w:r>
      <w:r>
        <w:rPr/>
        <w:tab/>
        <w:t>Le soutien des organismes d'enseignements traditionnels</w:t>
      </w:r>
    </w:p>
    <w:p>
      <w:pPr>
        <w:pStyle w:val="ListBullet"/>
        <w:jc w:val="left"/>
        <w:rPr/>
      </w:pPr>
      <w:r>
        <w:rPr/>
        <w:t>•</w:t>
      </w:r>
      <w:r>
        <w:rPr/>
        <w:tab/>
        <w:t>L'integration des medecines integratives</w:t>
      </w:r>
    </w:p>
    <w:p>
      <w:pPr>
        <w:pStyle w:val="ListBullet"/>
        <w:jc w:val="left"/>
        <w:rPr/>
      </w:pPr>
      <w:r>
        <w:rPr/>
        <w:t>•</w:t>
      </w:r>
      <w:r>
        <w:rPr/>
        <w:tab/>
        <w:t>Enseigner dans les écoles comment penser et non plus quoi penser</w:t>
      </w:r>
    </w:p>
    <w:p>
      <w:pPr>
        <w:pStyle w:val="ListBullet"/>
        <w:jc w:val="left"/>
        <w:rPr/>
      </w:pPr>
      <w:r>
        <w:rPr/>
        <w:t>•</w:t>
      </w:r>
      <w:r>
        <w:rPr/>
        <w:tab/>
        <w:t>La restructuration du monde médicale</w:t>
      </w:r>
    </w:p>
    <w:p>
      <w:pPr>
        <w:pStyle w:val="ListBullet"/>
        <w:jc w:val="left"/>
        <w:rPr/>
      </w:pPr>
      <w:r>
        <w:rPr/>
        <w:t>•</w:t>
      </w:r>
      <w:r>
        <w:rPr/>
        <w:tab/>
        <w:t>Le statut, conditions de travail et salaire des professions médicales, des personnes travaillant en ehpad, la consideration pour les travailleurs de l’ombre</w:t>
      </w:r>
    </w:p>
    <w:p>
      <w:pPr>
        <w:pStyle w:val="ListBullet"/>
        <w:jc w:val="left"/>
        <w:rPr/>
      </w:pPr>
      <w:r>
        <w:rPr/>
        <w:t>•</w:t>
      </w:r>
      <w:r>
        <w:rPr/>
        <w:tab/>
        <w:t>Plus d'argent dans les hôpitaux</w:t>
      </w:r>
    </w:p>
    <w:p>
      <w:pPr>
        <w:pStyle w:val="ListBullet"/>
        <w:jc w:val="left"/>
        <w:rPr/>
      </w:pPr>
      <w:r>
        <w:rPr/>
        <w:t>•</w:t>
      </w:r>
      <w:r>
        <w:rPr/>
        <w:tab/>
        <w:t>Plus de considération pour les soignants</w:t>
      </w:r>
    </w:p>
    <w:p>
      <w:pPr>
        <w:pStyle w:val="ListBullet"/>
        <w:jc w:val="left"/>
        <w:rPr/>
      </w:pPr>
      <w:r>
        <w:rPr/>
        <w:t>•</w:t>
      </w:r>
      <w:r>
        <w:rPr/>
        <w:tab/>
        <w:t>Une approche plus rationnelle des problèmes sanitaires. Le décompte macabre du nombre de morts ne suffit pas pour s'orienter.</w:t>
      </w:r>
    </w:p>
    <w:p>
      <w:pPr>
        <w:pStyle w:val="ListBullet"/>
        <w:jc w:val="left"/>
        <w:rPr/>
      </w:pPr>
      <w:r>
        <w:rPr/>
        <w:t>•</w:t>
      </w:r>
      <w:r>
        <w:rPr/>
        <w:tab/>
        <w:t>Les budgets santé et éducation réévalués à leur juste valeur</w:t>
      </w:r>
    </w:p>
    <w:p>
      <w:pPr>
        <w:pStyle w:val="ListBullet"/>
        <w:jc w:val="left"/>
        <w:rPr/>
      </w:pPr>
      <w:r>
        <w:rPr/>
        <w:t>•</w:t>
      </w:r>
      <w:r>
        <w:rPr/>
        <w:tab/>
        <w:t>Changer l’éducation Pour intégrer des activités créatives</w:t>
      </w:r>
    </w:p>
    <w:p>
      <w:pPr>
        <w:pStyle w:val="ListBullet"/>
        <w:jc w:val="left"/>
        <w:rPr/>
      </w:pPr>
      <w:r>
        <w:rPr/>
        <w:t>•</w:t>
      </w:r>
      <w:r>
        <w:rPr/>
        <w:tab/>
        <w:t>le maintient et le développement de la fonction public (hôpitaux, transport, école...)</w:t>
      </w:r>
    </w:p>
    <w:p>
      <w:pPr>
        <w:pStyle w:val="ListBullet"/>
        <w:jc w:val="left"/>
        <w:rPr/>
      </w:pPr>
      <w:r>
        <w:rPr/>
        <w:t>•</w:t>
      </w:r>
      <w:r>
        <w:rPr/>
        <w:tab/>
        <w:t>mise en place d'un salaire à vie</w:t>
      </w:r>
    </w:p>
    <w:p>
      <w:pPr>
        <w:pStyle w:val="ListBullet"/>
        <w:jc w:val="left"/>
        <w:rPr/>
      </w:pPr>
      <w:r>
        <w:rPr/>
        <w:t>•</w:t>
      </w:r>
      <w:r>
        <w:rPr/>
        <w:tab/>
        <w:t>Définir des communs (soin, éducation, accès aux ressources comme l'eau propre....) et les rendre accessibles à tous gratuitement</w:t>
      </w:r>
    </w:p>
    <w:p>
      <w:pPr>
        <w:pStyle w:val="ListBullet"/>
        <w:jc w:val="left"/>
        <w:rPr/>
      </w:pPr>
      <w:r>
        <w:rPr/>
        <w:t>•</w:t>
      </w:r>
      <w:r>
        <w:rPr/>
        <w:tab/>
        <w:t>Éduquer les jeunes générations dans ce sens via l’ éducation nationale mais élargir ceci à l’éducation populaire</w:t>
      </w:r>
    </w:p>
    <w:p>
      <w:pPr>
        <w:pStyle w:val="ListBullet"/>
        <w:jc w:val="left"/>
        <w:rPr/>
      </w:pPr>
      <w:r>
        <w:rPr/>
        <w:t>•</w:t>
      </w:r>
      <w:r>
        <w:rPr/>
        <w:tab/>
        <w:t>Ne pas marchandiser la santé !</w:t>
      </w:r>
    </w:p>
    <w:p>
      <w:pPr>
        <w:pStyle w:val="ListBullet"/>
        <w:jc w:val="left"/>
        <w:rPr/>
      </w:pPr>
      <w:r>
        <w:rPr/>
        <w:t>•</w:t>
      </w:r>
      <w:r>
        <w:rPr/>
        <w:tab/>
        <w:t>De donner plus de personnel aux ehpad et aux personnes handicapées à domicike</w:t>
      </w:r>
    </w:p>
    <w:p>
      <w:pPr>
        <w:pStyle w:val="ListBullet"/>
        <w:jc w:val="left"/>
        <w:rPr/>
      </w:pPr>
      <w:r>
        <w:rPr/>
        <w:t>•</w:t>
      </w:r>
      <w:r>
        <w:rPr/>
        <w:tab/>
        <w:t>Investir massivement dans tous les services essentiels d'interêt collectif: éducation, santé, recherche fondamentale, transports en commun</w:t>
      </w:r>
    </w:p>
    <w:p>
      <w:pPr>
        <w:pStyle w:val="ListBullet"/>
        <w:jc w:val="left"/>
        <w:rPr/>
      </w:pPr>
      <w:r>
        <w:rPr/>
        <w:t>•</w:t>
      </w:r>
      <w:r>
        <w:rPr/>
        <w:tab/>
        <w:t>Que les personnels d’hôpitaux et aides soignants etc. soient valorisés</w:t>
      </w:r>
    </w:p>
    <w:p>
      <w:pPr>
        <w:pStyle w:val="ListBullet"/>
        <w:jc w:val="left"/>
        <w:rPr/>
      </w:pPr>
      <w:r>
        <w:rPr/>
        <w:t>•</w:t>
      </w:r>
      <w:r>
        <w:rPr/>
        <w:tab/>
        <w:t>Voir l'importance des vaccins, notamment contre la grippe qui n'est pas obligatoire. Je compte me faire vacciner contre la grippe quand je le pourrai.</w:t>
      </w:r>
    </w:p>
    <w:p>
      <w:pPr>
        <w:pStyle w:val="ListBullet"/>
        <w:jc w:val="left"/>
        <w:rPr/>
      </w:pPr>
      <w:r>
        <w:rPr/>
        <w:t>•</w:t>
      </w:r>
      <w:r>
        <w:rPr/>
        <w:tab/>
        <w:t>Prise de conscience de la population française de la qualité de notre système de santé et de sécurité sociale, malgré la mauvaise presse faite habituellement</w:t>
      </w:r>
    </w:p>
    <w:p>
      <w:pPr>
        <w:pStyle w:val="ListBullet"/>
        <w:jc w:val="left"/>
        <w:rPr/>
      </w:pPr>
      <w:r>
        <w:rPr/>
        <w:t>•</w:t>
      </w:r>
      <w:r>
        <w:rPr/>
        <w:tab/>
        <w:t>j'aimerai que le soutien aux personnels soignants et plus largement aux travailleurs de la fonction publique soit davantage reconnu et soutenu (et pas seulement avec des applaudissements à 20h..)</w:t>
      </w:r>
    </w:p>
    <w:p>
      <w:pPr>
        <w:pStyle w:val="ListBullet"/>
        <w:jc w:val="left"/>
        <w:rPr/>
      </w:pPr>
      <w:r>
        <w:rPr/>
        <w:t>•</w:t>
      </w:r>
      <w:r>
        <w:rPr/>
        <w:tab/>
        <w:t>reouverture des maternités, clinique... en local</w:t>
      </w:r>
    </w:p>
    <w:p>
      <w:pPr>
        <w:pStyle w:val="ListBullet"/>
        <w:jc w:val="left"/>
        <w:rPr/>
      </w:pPr>
      <w:r>
        <w:rPr/>
        <w:t>•</w:t>
      </w:r>
      <w:r>
        <w:rPr/>
        <w:tab/>
        <w:t>Une meilleure éducation civique et de bonnes pratiques</w:t>
      </w:r>
    </w:p>
    <w:p>
      <w:pPr>
        <w:pStyle w:val="ListBullet"/>
        <w:jc w:val="left"/>
        <w:rPr/>
      </w:pPr>
      <w:r>
        <w:rPr/>
        <w:t>•</w:t>
      </w:r>
      <w:r>
        <w:rPr/>
        <w:tab/>
        <w:t>Soutenir financièrement et employer plus de personnes dans les secteurs de l'éducation ou des hôpitaux.</w:t>
      </w:r>
    </w:p>
    <w:p>
      <w:pPr>
        <w:pStyle w:val="ListBullet"/>
        <w:jc w:val="left"/>
        <w:rPr/>
      </w:pPr>
      <w:r>
        <w:rPr/>
        <w:t>•</w:t>
      </w:r>
      <w:r>
        <w:rPr/>
        <w:tab/>
        <w:t>Prise en compte des remèdes naturels</w:t>
      </w:r>
    </w:p>
    <w:p>
      <w:pPr>
        <w:pStyle w:val="ListBullet"/>
        <w:jc w:val="left"/>
        <w:rPr/>
      </w:pPr>
      <w:r>
        <w:rPr/>
        <w:t>•</w:t>
      </w:r>
      <w:r>
        <w:rPr/>
        <w:tab/>
        <w:t>Une meilleure reconnaissance aux personnels soignants, professeurs des ecoles, eboueurs....</w:t>
      </w:r>
    </w:p>
    <w:p>
      <w:pPr>
        <w:pStyle w:val="ListBullet"/>
        <w:jc w:val="left"/>
        <w:rPr/>
      </w:pPr>
      <w:r>
        <w:rPr/>
        <w:t>•</w:t>
      </w:r>
      <w:r>
        <w:rPr/>
        <w:tab/>
        <w:t>J’aimerais qu’on donne des moyens sérieux et plus d’argent aux hôpitaux et aux soignants</w:t>
      </w:r>
    </w:p>
    <w:p>
      <w:pPr>
        <w:pStyle w:val="ListBullet"/>
        <w:jc w:val="left"/>
        <w:rPr/>
      </w:pPr>
      <w:r>
        <w:rPr/>
        <w:t>•</w:t>
      </w:r>
      <w:r>
        <w:rPr/>
        <w:tab/>
        <w:t>J’aimerais qu’on rende plus accessible aux personne âgée de finir leurs vies chez eux et non pas de forcément devoir se tourner vers les Ehpads ou maison de retraite si leur famille ne peux pas les accueillir ...</w:t>
      </w:r>
    </w:p>
    <w:p>
      <w:pPr>
        <w:pStyle w:val="ListBullet"/>
        <w:jc w:val="left"/>
        <w:rPr/>
      </w:pPr>
      <w:r>
        <w:rPr/>
        <w:t>•</w:t>
      </w:r>
      <w:r>
        <w:rPr/>
        <w:tab/>
        <w:t>Amélioration du traitement de la filière hospitalière</w:t>
        <w:br/>
      </w:r>
    </w:p>
    <w:p>
      <w:pPr>
        <w:pStyle w:val="Normal"/>
        <w:jc w:val="left"/>
        <w:rPr/>
      </w:pPr>
      <w:r>
        <w:rPr/>
        <w:tab/>
      </w:r>
      <w:r>
        <w:rPr>
          <w:rFonts w:ascii="Open Sans Bold" w:hAnsi="Open Sans Bold"/>
          <w:color w:val="2F9276"/>
        </w:rPr>
        <w:t>Une revalorisation des métiers essentiels</w:t>
      </w:r>
    </w:p>
    <w:p>
      <w:pPr>
        <w:pStyle w:val="ListBullet"/>
        <w:jc w:val="left"/>
        <w:rPr/>
      </w:pPr>
      <w:r>
        <w:rPr/>
        <w:t>•</w:t>
      </w:r>
      <w:r>
        <w:rPr/>
        <w:tab/>
        <w:t>Une revalorisation économique des activités nécessaires à la société (alimentation, santé, transports, énergie, hygiène, éducation, culture)</w:t>
      </w:r>
    </w:p>
    <w:p>
      <w:pPr>
        <w:pStyle w:val="ListBullet"/>
        <w:jc w:val="left"/>
        <w:rPr/>
      </w:pPr>
      <w:r>
        <w:rPr/>
        <w:t>•</w:t>
      </w:r>
      <w:r>
        <w:rPr/>
        <w:tab/>
        <w:t>Que les efforts de ceux qui se dévouent pour les autres soient plus reconnus.</w:t>
      </w:r>
    </w:p>
    <w:p>
      <w:pPr>
        <w:pStyle w:val="ListBullet"/>
        <w:jc w:val="left"/>
        <w:rPr/>
      </w:pPr>
      <w:r>
        <w:rPr/>
        <w:t>•</w:t>
      </w:r>
      <w:r>
        <w:rPr/>
        <w:tab/>
        <w:t>réorganisation/revalorisation du travail (cf. rapport au caractère d'utilité sociale) voire revenu universel</w:t>
      </w:r>
    </w:p>
    <w:p>
      <w:pPr>
        <w:pStyle w:val="ListBullet"/>
        <w:jc w:val="left"/>
        <w:rPr/>
      </w:pPr>
      <w:r>
        <w:rPr/>
        <w:t>•</w:t>
      </w:r>
      <w:r>
        <w:rPr/>
        <w:tab/>
        <w:t>Meilleure reconnaissance des métiers dits essentiels pendant le COVID-19</w:t>
      </w:r>
    </w:p>
    <w:p>
      <w:pPr>
        <w:pStyle w:val="ListBullet"/>
        <w:jc w:val="left"/>
        <w:rPr/>
      </w:pPr>
      <w:r>
        <w:rPr/>
        <w:t>•</w:t>
      </w:r>
      <w:r>
        <w:rPr/>
        <w:tab/>
        <w:t>La prise en grand compte de nos travailleurs "invisibles"; ceux qui créent la richesse de nos pays.</w:t>
      </w:r>
    </w:p>
    <w:p>
      <w:pPr>
        <w:pStyle w:val="ListBullet"/>
        <w:jc w:val="left"/>
        <w:rPr/>
      </w:pPr>
      <w:r>
        <w:rPr/>
        <w:t>•</w:t>
      </w:r>
      <w:r>
        <w:rPr/>
        <w:tab/>
        <w:t>Respect et valorisation des petites mains</w:t>
      </w:r>
    </w:p>
    <w:p>
      <w:pPr>
        <w:pStyle w:val="ListBullet"/>
        <w:jc w:val="left"/>
        <w:rPr/>
      </w:pPr>
      <w:r>
        <w:rPr/>
        <w:t>•</w:t>
      </w:r>
      <w:r>
        <w:rPr/>
        <w:tab/>
        <w:t>Valorisation des métiers utiles et vitaux</w:t>
      </w:r>
    </w:p>
    <w:p>
      <w:pPr>
        <w:pStyle w:val="ListBullet"/>
        <w:jc w:val="left"/>
        <w:rPr/>
      </w:pPr>
      <w:r>
        <w:rPr/>
        <w:t>•</w:t>
      </w:r>
      <w:r>
        <w:rPr/>
        <w:tab/>
        <w:t>Une meilleure valorisation de l'"utile" et du "bon" sur tous les plans (sociale et concrète )</w:t>
      </w:r>
    </w:p>
    <w:p>
      <w:pPr>
        <w:pStyle w:val="ListBullet"/>
        <w:jc w:val="left"/>
        <w:rPr/>
      </w:pPr>
      <w:r>
        <w:rPr/>
        <w:t>•</w:t>
      </w:r>
      <w:r>
        <w:rPr/>
        <w:tab/>
        <w:t>Revalorisation des métiers de service à fonction résiliente</w:t>
      </w:r>
    </w:p>
    <w:p>
      <w:pPr>
        <w:pStyle w:val="ListBullet"/>
        <w:jc w:val="left"/>
        <w:rPr/>
      </w:pPr>
      <w:r>
        <w:rPr/>
        <w:t>•</w:t>
      </w:r>
      <w:r>
        <w:rPr/>
        <w:tab/>
        <w:t>Revalorisation des salaires des métiers les plus utiles</w:t>
      </w:r>
    </w:p>
    <w:p>
      <w:pPr>
        <w:pStyle w:val="ListBullet"/>
        <w:jc w:val="left"/>
        <w:rPr/>
      </w:pPr>
      <w:r>
        <w:rPr/>
        <w:t>•</w:t>
      </w:r>
      <w:r>
        <w:rPr/>
        <w:tab/>
        <w:t>Reconnaissance</w:t>
      </w:r>
    </w:p>
    <w:p>
      <w:pPr>
        <w:pStyle w:val="ListBullet"/>
        <w:jc w:val="left"/>
        <w:rPr/>
      </w:pPr>
      <w:r>
        <w:rPr/>
        <w:t>•</w:t>
      </w:r>
      <w:r>
        <w:rPr/>
        <w:tab/>
        <w:t>Mettre à l’honneur les métiers indispensables, par des actes concrets : revoir les salaires et les moyens matériels (métiers de la santé, et enseignants notamment)</w:t>
      </w:r>
    </w:p>
    <w:p>
      <w:pPr>
        <w:pStyle w:val="ListBullet"/>
        <w:jc w:val="left"/>
        <w:rPr/>
      </w:pPr>
      <w:r>
        <w:rPr/>
        <w:t>•</w:t>
      </w:r>
      <w:r>
        <w:rPr/>
        <w:tab/>
        <w:t>Reconnaissance pour des métiers qui n’en avait pas jusque là</w:t>
      </w:r>
    </w:p>
    <w:p>
      <w:pPr>
        <w:pStyle w:val="ListBullet"/>
        <w:jc w:val="left"/>
        <w:rPr/>
      </w:pPr>
      <w:r>
        <w:rPr/>
        <w:t>•</w:t>
      </w:r>
      <w:r>
        <w:rPr/>
        <w:tab/>
        <w:t>Plus de valorisation des métiers peu valorisés aujourd'hui</w:t>
      </w:r>
    </w:p>
    <w:p>
      <w:pPr>
        <w:pStyle w:val="ListBullet"/>
        <w:jc w:val="left"/>
        <w:rPr/>
      </w:pPr>
      <w:r>
        <w:rPr/>
        <w:t>•</w:t>
      </w:r>
      <w:r>
        <w:rPr/>
        <w:tab/>
        <w:t>Meilleure reconnaissance sociale des soignants.</w:t>
      </w:r>
    </w:p>
    <w:p>
      <w:pPr>
        <w:pStyle w:val="ListBullet"/>
        <w:jc w:val="left"/>
        <w:rPr/>
      </w:pPr>
      <w:r>
        <w:rPr/>
        <w:t>•</w:t>
      </w:r>
      <w:r>
        <w:rPr/>
        <w:tab/>
        <w:t>Reconnaissance sociale des professions de service dans le secteur alimentaire et sanitaire.</w:t>
      </w:r>
    </w:p>
    <w:p>
      <w:pPr>
        <w:pStyle w:val="ListBullet"/>
        <w:jc w:val="left"/>
        <w:rPr/>
      </w:pPr>
      <w:r>
        <w:rPr/>
        <w:t>•</w:t>
      </w:r>
      <w:r>
        <w:rPr/>
        <w:tab/>
        <w:t>revaloriser le travail manuel, aussi digne de respect que le travail de bureau</w:t>
      </w:r>
    </w:p>
    <w:p>
      <w:pPr>
        <w:pStyle w:val="ListBullet"/>
        <w:jc w:val="left"/>
        <w:rPr/>
      </w:pPr>
      <w:r>
        <w:rPr/>
        <w:t>•</w:t>
      </w:r>
      <w:r>
        <w:rPr/>
        <w:tab/>
        <w:t>La valorisation de missions essentielles à la société (santé, éducation, alimentation)</w:t>
      </w:r>
    </w:p>
    <w:p>
      <w:pPr>
        <w:pStyle w:val="ListBullet"/>
        <w:jc w:val="left"/>
        <w:rPr/>
      </w:pPr>
      <w:r>
        <w:rPr/>
        <w:t>•</w:t>
      </w:r>
      <w:r>
        <w:rPr/>
        <w:tab/>
        <w:t>Valoriser les métiers du soin, de la petite enfance, de l’enfance, du soin des malades, personnes âgées</w:t>
      </w:r>
    </w:p>
    <w:p>
      <w:pPr>
        <w:pStyle w:val="ListBullet"/>
        <w:jc w:val="left"/>
        <w:rPr/>
      </w:pPr>
      <w:r>
        <w:rPr/>
        <w:t>•</w:t>
      </w:r>
      <w:r>
        <w:rPr/>
        <w:tab/>
        <w:t>Valoriser les métiers manuels</w:t>
      </w:r>
    </w:p>
    <w:p>
      <w:pPr>
        <w:pStyle w:val="ListBullet"/>
        <w:jc w:val="left"/>
        <w:rPr/>
      </w:pPr>
      <w:r>
        <w:rPr/>
        <w:t>•</w:t>
      </w:r>
      <w:r>
        <w:rPr/>
        <w:tab/>
        <w:t>la revalorisation des professions de santé notamment sur le plan financier</w:t>
      </w:r>
    </w:p>
    <w:p>
      <w:pPr>
        <w:pStyle w:val="ListBullet"/>
        <w:jc w:val="left"/>
        <w:rPr/>
      </w:pPr>
      <w:r>
        <w:rPr/>
        <w:t>•</w:t>
      </w:r>
      <w:r>
        <w:rPr/>
        <w:tab/>
        <w:t>IL FAUDRAIT SANS DOUTE REVOIR L'ECHELLE DES SALAIRES :</w:t>
        <w:br/>
        <w:br/>
        <w:t>- salaires plus élevés : les soignants mais surtout : LES EMPLOYES DES USINES D'AGROALIMENTAIRE (SODEBO, FLEURY-MICHON,MAITRE-COQ....) les éboueurs...</w:t>
        <w:br/>
        <w:br/>
        <w:t xml:space="preserve"> les agriculteurs...</w:t>
      </w:r>
    </w:p>
    <w:p>
      <w:pPr>
        <w:pStyle w:val="ListBullet"/>
        <w:jc w:val="left"/>
        <w:rPr/>
      </w:pPr>
      <w:r>
        <w:rPr/>
        <w:t>•</w:t>
      </w:r>
      <w:r>
        <w:rPr/>
        <w:tab/>
        <w:t>- salaires moins élevés : la plupart des gens qui sont en télé-travail.... Leurs métiers sont-ils indispensables ?</w:t>
      </w:r>
    </w:p>
    <w:p>
      <w:pPr>
        <w:pStyle w:val="ListBullet"/>
        <w:jc w:val="left"/>
        <w:rPr/>
      </w:pPr>
      <w:r>
        <w:rPr/>
        <w:t>•</w:t>
      </w:r>
      <w:r>
        <w:rPr/>
        <w:tab/>
        <w:t>Payer les gens plus conformément à leur utilité sociale</w:t>
      </w:r>
    </w:p>
    <w:p>
      <w:pPr>
        <w:pStyle w:val="ListBullet"/>
        <w:jc w:val="left"/>
        <w:rPr/>
      </w:pPr>
      <w:r>
        <w:rPr/>
        <w:t>•</w:t>
      </w:r>
      <w:r>
        <w:rPr/>
        <w:tab/>
        <w:t>Renforcer et revaloriser les services de santé</w:t>
      </w:r>
    </w:p>
    <w:p>
      <w:pPr>
        <w:pStyle w:val="ListBullet"/>
        <w:jc w:val="left"/>
        <w:rPr/>
      </w:pPr>
      <w:r>
        <w:rPr/>
        <w:t>•</w:t>
      </w:r>
      <w:r>
        <w:rPr/>
        <w:tab/>
        <w:t>Favoriser une finance éthique (plus de paradis fiscaux, de traders). Une épargne vraiment au service de ceux qui créent</w:t>
      </w:r>
    </w:p>
    <w:p>
      <w:pPr>
        <w:pStyle w:val="ListBullet"/>
        <w:jc w:val="left"/>
        <w:rPr/>
      </w:pPr>
      <w:r>
        <w:rPr/>
        <w:t>•</w:t>
      </w:r>
      <w:r>
        <w:rPr/>
        <w:tab/>
        <w:t>La reconnaissance des médecins et infirmières</w:t>
      </w:r>
    </w:p>
    <w:p>
      <w:pPr>
        <w:pStyle w:val="ListBullet"/>
        <w:jc w:val="left"/>
        <w:rPr/>
      </w:pPr>
      <w:r>
        <w:rPr/>
        <w:t>•</w:t>
      </w:r>
      <w:r>
        <w:rPr/>
        <w:tab/>
        <w:t>LA RECONNAISSANCE DES SOIGNANTS</w:t>
      </w:r>
    </w:p>
    <w:p>
      <w:pPr>
        <w:pStyle w:val="ListBullet"/>
        <w:jc w:val="left"/>
        <w:rPr/>
      </w:pPr>
      <w:r>
        <w:rPr/>
        <w:t>•</w:t>
      </w:r>
      <w:r>
        <w:rPr/>
        <w:tab/>
        <w:t>Moins d'argent pour les gros et plus de reconnaissance pour ceux qui depuis toujours font tourner le pays et sont méprisés par les politiques. je ne crois pas qu'un cadre ferait le travail d'une femme de ménage en EHPAD  aujourd'hui.</w:t>
      </w:r>
    </w:p>
    <w:p>
      <w:pPr>
        <w:pStyle w:val="ListBullet"/>
        <w:jc w:val="left"/>
        <w:rPr/>
      </w:pPr>
      <w:r>
        <w:rPr/>
        <w:t>•</w:t>
      </w:r>
      <w:r>
        <w:rPr/>
        <w:tab/>
        <w:t>prise en compte de certains métiers déconsidérés mais utiles pendant ces crises : routiers, ouvriers, caissières, personnel soignant</w:t>
      </w:r>
    </w:p>
    <w:p>
      <w:pPr>
        <w:pStyle w:val="ListBullet"/>
        <w:jc w:val="left"/>
        <w:rPr/>
      </w:pPr>
      <w:r>
        <w:rPr/>
        <w:t>•</w:t>
      </w:r>
      <w:r>
        <w:rPr/>
        <w:tab/>
        <w:t>Revalorisation petites mains ds métiers manuels</w:t>
      </w:r>
    </w:p>
    <w:p>
      <w:pPr>
        <w:pStyle w:val="ListBullet"/>
        <w:jc w:val="left"/>
        <w:rPr/>
      </w:pPr>
      <w:r>
        <w:rPr/>
        <w:t>•</w:t>
      </w:r>
      <w:r>
        <w:rPr/>
        <w:tab/>
        <w:t>Que les elans de solidarite perdurent et bien sur que le petsonnel medical soit valorise</w:t>
      </w:r>
    </w:p>
    <w:p>
      <w:pPr>
        <w:pStyle w:val="ListBullet"/>
        <w:jc w:val="left"/>
        <w:rPr/>
      </w:pPr>
      <w:r>
        <w:rPr/>
        <w:t>•</w:t>
      </w:r>
      <w:r>
        <w:rPr/>
        <w:tab/>
        <w:t>Le respect et la reconnaissance envers tous ceux qui ont continué à travailler pour que l'on survive</w:t>
      </w:r>
    </w:p>
    <w:p>
      <w:pPr>
        <w:pStyle w:val="ListBullet"/>
        <w:jc w:val="left"/>
        <w:rPr/>
      </w:pPr>
      <w:r>
        <w:rPr/>
        <w:t>•</w:t>
      </w:r>
      <w:r>
        <w:rPr/>
        <w:tab/>
        <w:t>Que tout le monde se rende compte à quel point chaque métier est important</w:t>
      </w:r>
    </w:p>
    <w:p>
      <w:pPr>
        <w:pStyle w:val="ListBullet"/>
        <w:jc w:val="left"/>
        <w:rPr/>
      </w:pPr>
      <w:r>
        <w:rPr/>
        <w:t>•</w:t>
      </w:r>
      <w:r>
        <w:rPr/>
        <w:tab/>
        <w:t>Réhabilitation de beaucoup de métiers en payant mieux</w:t>
      </w:r>
    </w:p>
    <w:p>
      <w:pPr>
        <w:pStyle w:val="ListBullet"/>
        <w:jc w:val="left"/>
        <w:rPr/>
      </w:pPr>
      <w:r>
        <w:rPr/>
        <w:t>•</w:t>
      </w:r>
      <w:r>
        <w:rPr/>
        <w:tab/>
        <w:t>Valoriser les savoir-faire et l'engagement et pas uniquement les résultats financiers</w:t>
      </w:r>
    </w:p>
    <w:p>
      <w:pPr>
        <w:pStyle w:val="ListBullet"/>
        <w:jc w:val="left"/>
        <w:rPr/>
      </w:pPr>
      <w:r>
        <w:rPr/>
        <w:t>•</w:t>
      </w:r>
      <w:r>
        <w:rPr/>
        <w:tab/>
        <w:t>Une vraie considération pour tous les artistes car sans eux, cette période aurait été beaucoup plus difficile à vivre !</w:t>
      </w:r>
    </w:p>
    <w:p>
      <w:pPr>
        <w:pStyle w:val="ListBullet"/>
        <w:jc w:val="left"/>
        <w:rPr/>
      </w:pPr>
      <w:r>
        <w:rPr/>
        <w:t>•</w:t>
      </w:r>
      <w:r>
        <w:rPr/>
        <w:tab/>
        <w:t>Reconnaissance financière des métiers indispensables</w:t>
      </w:r>
    </w:p>
    <w:p>
      <w:pPr>
        <w:pStyle w:val="ListBullet"/>
        <w:jc w:val="left"/>
        <w:rPr/>
      </w:pPr>
      <w:r>
        <w:rPr/>
        <w:t>•</w:t>
      </w:r>
      <w:r>
        <w:rPr/>
        <w:tab/>
        <w:t>La justice sociale, enfin : des salaires décents pour tous.</w:t>
      </w:r>
    </w:p>
    <w:p>
      <w:pPr>
        <w:pStyle w:val="ListBullet"/>
        <w:jc w:val="left"/>
        <w:rPr/>
      </w:pPr>
      <w:r>
        <w:rPr/>
        <w:t>•</w:t>
      </w:r>
      <w:r>
        <w:rPr/>
        <w:tab/>
        <w:t>La fin de l'indécence des puissants, qui osent traiter certaines personnes sous l'étiquette "ceux qui ne sont rien" sous prétexte qu'ils n'exercent pas un métier qualifié ou bien rémunéré.</w:t>
      </w:r>
    </w:p>
    <w:p>
      <w:pPr>
        <w:pStyle w:val="ListBullet"/>
        <w:jc w:val="left"/>
        <w:rPr/>
      </w:pPr>
      <w:r>
        <w:rPr/>
        <w:t>•</w:t>
      </w:r>
      <w:r>
        <w:rPr/>
        <w:tab/>
        <w:t>Que les métiers sous évalués (notamment infirmier et profs) soient perçus et traités à leur juste valeur</w:t>
      </w:r>
    </w:p>
    <w:p>
      <w:pPr>
        <w:pStyle w:val="ListBullet"/>
        <w:jc w:val="left"/>
        <w:rPr/>
      </w:pPr>
      <w:r>
        <w:rPr/>
        <w:t>•</w:t>
      </w:r>
      <w:r>
        <w:rPr/>
        <w:tab/>
        <w:t>L'attention aux personnes en général et à ceux qui participent activement à nous aider (soignants, transporteurs, caissières et caissiers etc)</w:t>
      </w:r>
    </w:p>
    <w:p>
      <w:pPr>
        <w:pStyle w:val="ListBullet"/>
        <w:jc w:val="left"/>
        <w:rPr/>
      </w:pPr>
      <w:r>
        <w:rPr/>
        <w:t>•</w:t>
      </w:r>
      <w:r>
        <w:rPr/>
        <w:tab/>
        <w:t>Protection du travail</w:t>
      </w:r>
    </w:p>
    <w:p>
      <w:pPr>
        <w:pStyle w:val="ListBullet"/>
        <w:jc w:val="left"/>
        <w:rPr/>
      </w:pPr>
      <w:r>
        <w:rPr/>
        <w:t>•</w:t>
      </w:r>
      <w:r>
        <w:rPr/>
        <w:tab/>
        <w:t>meilleur considération pour les personnes agées en maison de retraite  par augmentation du personnel et arretter d'avoir  une personne pour 15 patients !!!!!</w:t>
      </w:r>
    </w:p>
    <w:p>
      <w:pPr>
        <w:pStyle w:val="ListBullet"/>
        <w:jc w:val="left"/>
        <w:rPr/>
      </w:pPr>
      <w:r>
        <w:rPr/>
        <w:t>•</w:t>
      </w:r>
      <w:r>
        <w:rPr/>
        <w:tab/>
        <w:t>Le regard sur ces métiers indispensables et souvent méprisés ! (livreurs, routiers, personnel de la distribution, commerçants) -</w:t>
      </w:r>
    </w:p>
    <w:p>
      <w:pPr>
        <w:pStyle w:val="ListBullet"/>
        <w:jc w:val="left"/>
        <w:rPr/>
      </w:pPr>
      <w:r>
        <w:rPr/>
        <w:t>•</w:t>
      </w:r>
      <w:r>
        <w:rPr/>
        <w:tab/>
        <w:t>la revalorisation des métiers vitaux</w:t>
      </w:r>
    </w:p>
    <w:p>
      <w:pPr>
        <w:pStyle w:val="ListBullet"/>
        <w:jc w:val="left"/>
        <w:rPr/>
      </w:pPr>
      <w:r>
        <w:rPr/>
        <w:t>•</w:t>
      </w:r>
      <w:r>
        <w:rPr/>
        <w:tab/>
        <w:t>Davantage de mise en évidence et de considération pour les metiers qui permettent a notre société de vivre et fonctionner au quotidien</w:t>
      </w:r>
    </w:p>
    <w:p>
      <w:pPr>
        <w:pStyle w:val="ListBullet"/>
        <w:jc w:val="left"/>
        <w:rPr/>
      </w:pPr>
      <w:r>
        <w:rPr/>
        <w:t>•</w:t>
      </w:r>
      <w:r>
        <w:rPr/>
        <w:tab/>
        <w:t>Valoriser les métiers socialement utiles  et réduire la part des bullshit jobs liés à un modèle éconique capitaliste</w:t>
      </w:r>
    </w:p>
    <w:p>
      <w:pPr>
        <w:pStyle w:val="ListBullet"/>
        <w:jc w:val="left"/>
        <w:rPr/>
      </w:pPr>
      <w:r>
        <w:rPr/>
        <w:t>•</w:t>
      </w:r>
      <w:r>
        <w:rPr/>
        <w:tab/>
        <w:t>plus de considération pour les métiers non reconnus</w:t>
      </w:r>
    </w:p>
    <w:p>
      <w:pPr>
        <w:pStyle w:val="ListBullet"/>
        <w:jc w:val="left"/>
        <w:rPr/>
      </w:pPr>
      <w:r>
        <w:rPr/>
        <w:t>•</w:t>
      </w:r>
      <w:r>
        <w:rPr/>
        <w:tab/>
        <w:t>Que les services non rentable mais indispensable a la société soit remis a leur juste place</w:t>
      </w:r>
    </w:p>
    <w:p>
      <w:pPr>
        <w:pStyle w:val="ListBullet"/>
        <w:jc w:val="left"/>
        <w:rPr/>
      </w:pPr>
      <w:r>
        <w:rPr/>
        <w:t>•</w:t>
      </w:r>
      <w:r>
        <w:rPr/>
        <w:tab/>
        <w:t>Une vraie reconnaissance pour les caissiers éboueurs...</w:t>
      </w:r>
    </w:p>
    <w:p>
      <w:pPr>
        <w:pStyle w:val="ListBullet"/>
        <w:jc w:val="left"/>
        <w:rPr/>
      </w:pPr>
      <w:r>
        <w:rPr/>
        <w:t>•</w:t>
      </w:r>
      <w:r>
        <w:rPr/>
        <w:tab/>
        <w:t>une réflexion sur les métiers essentiels à la survie d'une société et leur revalorisation</w:t>
      </w:r>
    </w:p>
    <w:p>
      <w:pPr>
        <w:pStyle w:val="ListBullet"/>
        <w:jc w:val="left"/>
        <w:rPr/>
      </w:pPr>
      <w:r>
        <w:rPr/>
        <w:t>•</w:t>
      </w:r>
      <w:r>
        <w:rPr/>
        <w:tab/>
        <w:t>Que l’échelle de valeurs des salaires s’adaptent à des critères d’expériences, de compétences, ex. une femme de ménage avec 5 ans d’expérience et qui a suivi une formation ne doit pas être payer au meme salaire qu’une personne qui démarre sa vie pro</w:t>
      </w:r>
    </w:p>
    <w:p>
      <w:pPr>
        <w:pStyle w:val="ListBullet"/>
        <w:jc w:val="left"/>
        <w:rPr/>
      </w:pPr>
      <w:r>
        <w:rPr/>
        <w:t>•</w:t>
      </w:r>
      <w:r>
        <w:rPr/>
        <w:tab/>
        <w:t>Prise de conscience collective concernant les métiers qui comptent (et devraient donc être mieux payés)</w:t>
      </w:r>
    </w:p>
    <w:p>
      <w:pPr>
        <w:pStyle w:val="ListBullet"/>
        <w:jc w:val="left"/>
        <w:rPr/>
      </w:pPr>
      <w:r>
        <w:rPr/>
        <w:t>•</w:t>
      </w:r>
      <w:r>
        <w:rPr/>
        <w:tab/>
        <w:t>Revaloriser aussi les métiers tels que livreurs, caissiers, chauffeurs routiers</w:t>
      </w:r>
    </w:p>
    <w:p>
      <w:pPr>
        <w:pStyle w:val="ListBullet"/>
        <w:jc w:val="left"/>
        <w:rPr/>
      </w:pPr>
      <w:r>
        <w:rPr/>
        <w:t>•</w:t>
      </w:r>
      <w:r>
        <w:rPr/>
        <w:tab/>
        <w:t>Valoriser humainement, économiquement, TOUS les métiers de première nécessité</w:t>
      </w:r>
    </w:p>
    <w:p>
      <w:pPr>
        <w:pStyle w:val="ListBullet"/>
        <w:jc w:val="left"/>
        <w:rPr/>
      </w:pPr>
      <w:r>
        <w:rPr/>
        <w:t>•</w:t>
      </w:r>
      <w:r>
        <w:rPr/>
        <w:tab/>
        <w:t>La reconnaissance des medecines alternative ayurveda, homeopathie, mtc par l'etat francais</w:t>
      </w:r>
    </w:p>
    <w:p>
      <w:pPr>
        <w:pStyle w:val="ListBullet"/>
        <w:jc w:val="left"/>
        <w:rPr/>
      </w:pPr>
      <w:r>
        <w:rPr/>
        <w:t>•</w:t>
      </w:r>
      <w:r>
        <w:rPr/>
        <w:tab/>
        <w:t>Revaloriser les métiers indispensables à notre société</w:t>
      </w:r>
    </w:p>
    <w:p>
      <w:pPr>
        <w:pStyle w:val="ListBullet"/>
        <w:jc w:val="left"/>
        <w:rPr/>
      </w:pPr>
      <w:r>
        <w:rPr/>
        <w:t>•</w:t>
      </w:r>
      <w:r>
        <w:rPr/>
        <w:tab/>
        <w:t>La reconnaissance du monde agricole</w:t>
      </w:r>
    </w:p>
    <w:p>
      <w:pPr>
        <w:pStyle w:val="ListBullet"/>
        <w:jc w:val="left"/>
        <w:rPr/>
      </w:pPr>
      <w:r>
        <w:rPr/>
        <w:t>•</w:t>
      </w:r>
      <w:r>
        <w:rPr/>
        <w:tab/>
        <w:t>Plus de considération pour ceux qui travaillent en général</w:t>
      </w:r>
    </w:p>
    <w:p>
      <w:pPr>
        <w:pStyle w:val="ListBullet"/>
        <w:jc w:val="left"/>
        <w:rPr/>
      </w:pPr>
      <w:r>
        <w:rPr/>
        <w:t>•</w:t>
      </w:r>
      <w:r>
        <w:rPr/>
        <w:tab/>
        <w:t>Que l'on redecouvre l'essentiel</w:t>
      </w:r>
    </w:p>
    <w:p>
      <w:pPr>
        <w:pStyle w:val="ListBullet"/>
        <w:jc w:val="left"/>
        <w:rPr/>
      </w:pPr>
      <w:r>
        <w:rPr/>
        <w:t>•</w:t>
      </w:r>
      <w:r>
        <w:rPr/>
        <w:tab/>
        <w:t>Une rétribution plus juste des métiers essentiels</w:t>
      </w:r>
    </w:p>
    <w:p>
      <w:pPr>
        <w:pStyle w:val="ListBullet"/>
        <w:jc w:val="left"/>
        <w:rPr/>
      </w:pPr>
      <w:r>
        <w:rPr/>
        <w:t>•</w:t>
      </w:r>
      <w:r>
        <w:rPr/>
        <w:tab/>
        <w:t>La reconnaissance de métiers dévalorisés</w:t>
      </w:r>
    </w:p>
    <w:p>
      <w:pPr>
        <w:pStyle w:val="ListBullet"/>
        <w:jc w:val="left"/>
        <w:rPr/>
      </w:pPr>
      <w:r>
        <w:rPr/>
        <w:t>•</w:t>
      </w:r>
      <w:r>
        <w:rPr/>
        <w:tab/>
        <w:t>La façon dont on perçoit les gens exerçant des métiers demandant peu d'année d'étude tels que caissiers, chauffeur de bus, commerçant, éboueurs...</w:t>
      </w:r>
    </w:p>
    <w:p>
      <w:pPr>
        <w:pStyle w:val="ListBullet"/>
        <w:jc w:val="left"/>
        <w:rPr/>
      </w:pPr>
      <w:r>
        <w:rPr/>
        <w:t>•</w:t>
      </w:r>
      <w:r>
        <w:rPr/>
        <w:tab/>
        <w:t>Plus de considération pour les populations oubliées</w:t>
      </w:r>
    </w:p>
    <w:p>
      <w:pPr>
        <w:pStyle w:val="ListBullet"/>
        <w:jc w:val="left"/>
        <w:rPr/>
      </w:pPr>
      <w:r>
        <w:rPr/>
        <w:t>•</w:t>
      </w:r>
      <w:r>
        <w:rPr/>
        <w:tab/>
        <w:t>Des salaires justes et honnêtes pour tous</w:t>
      </w:r>
    </w:p>
    <w:p>
      <w:pPr>
        <w:pStyle w:val="ListBullet"/>
        <w:jc w:val="left"/>
        <w:rPr/>
      </w:pPr>
      <w:r>
        <w:rPr/>
        <w:t>•</w:t>
      </w:r>
      <w:r>
        <w:rPr/>
        <w:tab/>
        <w:t>revalorisation des services publics</w:t>
      </w:r>
    </w:p>
    <w:p>
      <w:pPr>
        <w:pStyle w:val="ListBullet"/>
        <w:jc w:val="left"/>
        <w:rPr/>
      </w:pPr>
      <w:r>
        <w:rPr/>
        <w:t>•</w:t>
      </w:r>
      <w:r>
        <w:rPr/>
        <w:tab/>
        <w:t>refonte des systèmes de rémunération pour revaloriser les métiers utiles</w:t>
      </w:r>
    </w:p>
    <w:p>
      <w:pPr>
        <w:pStyle w:val="ListBullet"/>
        <w:jc w:val="left"/>
        <w:rPr/>
      </w:pPr>
      <w:r>
        <w:rPr/>
        <w:t>•</w:t>
      </w:r>
      <w:r>
        <w:rPr/>
        <w:tab/>
        <w:t>plus d'humilité des "sachants" pour plus de pédagogie</w:t>
      </w:r>
    </w:p>
    <w:p>
      <w:pPr>
        <w:pStyle w:val="ListBullet"/>
        <w:jc w:val="left"/>
        <w:rPr/>
      </w:pPr>
      <w:r>
        <w:rPr/>
        <w:t>•</w:t>
      </w:r>
      <w:r>
        <w:rPr/>
        <w:tab/>
        <w:t>Voir les travaux les plus utiles et/ou les plus pénibles devenir aussi les mieux payés</w:t>
      </w:r>
    </w:p>
    <w:p>
      <w:pPr>
        <w:pStyle w:val="ListBullet"/>
        <w:jc w:val="left"/>
        <w:rPr/>
      </w:pPr>
      <w:r>
        <w:rPr/>
        <w:t>•</w:t>
      </w:r>
      <w:r>
        <w:rPr/>
        <w:tab/>
        <w:t>Retrouver le sens logique et prioritaire: qui sait encore jardiner, bricoler, et se débrouiller au cas où.</w:t>
      </w:r>
    </w:p>
    <w:p>
      <w:pPr>
        <w:pStyle w:val="ListBullet"/>
        <w:jc w:val="left"/>
        <w:rPr/>
      </w:pPr>
      <w:r>
        <w:rPr/>
        <w:t>•</w:t>
      </w:r>
      <w:r>
        <w:rPr/>
        <w:tab/>
        <w:t xml:space="preserve">Se remettre au travail et valoriser tous les métiers ( avec ou sans diplôme) </w:t>
        <w:br/>
        <w:br/>
        <w:t>Il n’y a pas de sot métier, puisqu’ils sont tous utiles !</w:t>
      </w:r>
    </w:p>
    <w:p>
      <w:pPr>
        <w:pStyle w:val="ListBullet"/>
        <w:jc w:val="left"/>
        <w:rPr/>
      </w:pPr>
      <w:r>
        <w:rPr/>
        <w:t>•</w:t>
      </w:r>
      <w:r>
        <w:rPr/>
        <w:tab/>
        <w:t>La fonction publique : elle compte, et dans tous les domaines, il faudrait mieux valoriser les fonctionnaires des branches administratives et culturelles (toutes les primes vont aux politiques et aux techniques !)</w:t>
      </w:r>
    </w:p>
    <w:p>
      <w:pPr>
        <w:pStyle w:val="ListBullet"/>
        <w:jc w:val="left"/>
        <w:rPr/>
      </w:pPr>
      <w:r>
        <w:rPr/>
        <w:t>•</w:t>
      </w:r>
      <w:r>
        <w:rPr/>
        <w:tab/>
        <w:t>Prétexter la crise économique pour réévaluer enfin salaires/compétences !</w:t>
      </w:r>
    </w:p>
    <w:p>
      <w:pPr>
        <w:pStyle w:val="ListBullet"/>
        <w:jc w:val="left"/>
        <w:rPr/>
      </w:pPr>
      <w:r>
        <w:rPr/>
        <w:t>•</w:t>
      </w:r>
      <w:r>
        <w:rPr/>
        <w:tab/>
        <w:t>Qu'on reconnaisse mieux le travail des "invisibles indispensables"</w:t>
      </w:r>
    </w:p>
    <w:p>
      <w:pPr>
        <w:pStyle w:val="ListBullet"/>
        <w:jc w:val="left"/>
        <w:rPr/>
      </w:pPr>
      <w:r>
        <w:rPr/>
        <w:t>•</w:t>
      </w:r>
      <w:r>
        <w:rPr/>
        <w:tab/>
        <w:t>Qu'on retrouve le sens des activités vraiment utiles</w:t>
      </w:r>
    </w:p>
    <w:p>
      <w:pPr>
        <w:pStyle w:val="ListBullet"/>
        <w:jc w:val="left"/>
        <w:rPr/>
      </w:pPr>
      <w:r>
        <w:rPr/>
        <w:t>•</w:t>
      </w:r>
      <w:r>
        <w:rPr/>
        <w:tab/>
        <w:t>Une meilleure reconnaissance des métiers qui sont indispensables au fonctionnement de nos villes</w:t>
      </w:r>
    </w:p>
    <w:p>
      <w:pPr>
        <w:pStyle w:val="ListBullet"/>
        <w:jc w:val="left"/>
        <w:rPr/>
      </w:pPr>
      <w:r>
        <w:rPr/>
        <w:t>•</w:t>
      </w:r>
      <w:r>
        <w:rPr/>
        <w:tab/>
        <w:t>J’aimerais qu’on revalorise le salaire et l’image des laissez pour compte qui ont tout donné pendant cette crise : éboueur, caissier, boulanger</w:t>
      </w:r>
    </w:p>
    <w:p>
      <w:pPr>
        <w:pStyle w:val="ListBullet"/>
        <w:jc w:val="left"/>
        <w:rPr/>
      </w:pPr>
      <w:r>
        <w:rPr/>
        <w:t>•</w:t>
      </w:r>
      <w:r>
        <w:rPr/>
        <w:tab/>
        <w:t>Une valorisation des professions a utilité sociale / solidaire</w:t>
      </w:r>
    </w:p>
    <w:p>
      <w:pPr>
        <w:pStyle w:val="ListBullet"/>
        <w:jc w:val="left"/>
        <w:rPr/>
      </w:pPr>
      <w:r>
        <w:rPr/>
        <w:t>•</w:t>
      </w:r>
      <w:r>
        <w:rPr/>
        <w:tab/>
        <w:t>Payer mieux les paysans</w:t>
      </w:r>
    </w:p>
    <w:p>
      <w:pPr>
        <w:pStyle w:val="ListBullet"/>
        <w:jc w:val="left"/>
        <w:rPr/>
      </w:pPr>
      <w:r>
        <w:rPr/>
        <w:t>•</w:t>
      </w:r>
      <w:r>
        <w:rPr/>
        <w:tab/>
        <w:t>Mieux payer les préparateurs en pharmacie</w:t>
      </w:r>
    </w:p>
    <w:p>
      <w:pPr>
        <w:pStyle w:val="ListBullet"/>
        <w:jc w:val="left"/>
        <w:rPr/>
      </w:pPr>
      <w:r>
        <w:rPr/>
        <w:t>•</w:t>
      </w:r>
      <w:r>
        <w:rPr/>
        <w:tab/>
        <w:t>payer correctement les travailleurs qui effectuent des tâches essentielles (infirmières, enseignants, ...) ou ingrates (femmes de ménage, éboueurs, caissières,...)</w:t>
        <w:br/>
      </w:r>
    </w:p>
    <w:p>
      <w:pPr>
        <w:pStyle w:val="Normal"/>
        <w:jc w:val="left"/>
        <w:rPr/>
      </w:pPr>
      <w:r>
        <w:rPr/>
        <w:tab/>
      </w:r>
      <w:r>
        <w:rPr>
          <w:rFonts w:ascii="Open Sans Bold" w:hAnsi="Open Sans Bold"/>
          <w:color w:val="2F9276"/>
        </w:rPr>
        <w:t xml:space="preserve">Plus de sobriété, de discipline et d'hygiène </w:t>
      </w:r>
    </w:p>
    <w:p>
      <w:pPr>
        <w:pStyle w:val="ListBullet"/>
        <w:jc w:val="left"/>
        <w:rPr/>
      </w:pPr>
      <w:r>
        <w:rPr/>
        <w:t>•</w:t>
      </w:r>
      <w:r>
        <w:rPr/>
        <w:tab/>
        <w:t>L'attitude des Hommes! : plus de respect les uns envers les autres, plus de respect envers l'environnement,  moins d'égoïsme!</w:t>
      </w:r>
    </w:p>
    <w:p>
      <w:pPr>
        <w:pStyle w:val="ListBullet"/>
        <w:jc w:val="left"/>
        <w:rPr/>
      </w:pPr>
      <w:r>
        <w:rPr/>
        <w:t>•</w:t>
      </w:r>
      <w:r>
        <w:rPr/>
        <w:tab/>
        <w:t>Plus de respect du polituque pour l'homme de la rue</w:t>
      </w:r>
    </w:p>
    <w:p>
      <w:pPr>
        <w:pStyle w:val="ListBullet"/>
        <w:jc w:val="left"/>
        <w:rPr/>
      </w:pPr>
      <w:r>
        <w:rPr/>
        <w:t>•</w:t>
      </w:r>
      <w:r>
        <w:rPr/>
        <w:tab/>
        <w:t>Plus de morale</w:t>
      </w:r>
    </w:p>
    <w:p>
      <w:pPr>
        <w:pStyle w:val="ListBullet"/>
        <w:jc w:val="left"/>
        <w:rPr/>
      </w:pPr>
      <w:r>
        <w:rPr/>
        <w:t>•</w:t>
      </w:r>
      <w:r>
        <w:rPr/>
        <w:tab/>
        <w:t>Conscience collective responsable</w:t>
      </w:r>
    </w:p>
    <w:p>
      <w:pPr>
        <w:pStyle w:val="ListBullet"/>
        <w:jc w:val="left"/>
        <w:rPr/>
      </w:pPr>
      <w:r>
        <w:rPr/>
        <w:t>•</w:t>
      </w:r>
      <w:r>
        <w:rPr/>
        <w:tab/>
        <w:t>Collectivisme</w:t>
      </w:r>
    </w:p>
    <w:p>
      <w:pPr>
        <w:pStyle w:val="ListBullet"/>
        <w:jc w:val="left"/>
        <w:rPr/>
      </w:pPr>
      <w:r>
        <w:rPr/>
        <w:t>•</w:t>
      </w:r>
      <w:r>
        <w:rPr/>
        <w:tab/>
        <w:t>Plus de sobriété</w:t>
      </w:r>
    </w:p>
    <w:p>
      <w:pPr>
        <w:pStyle w:val="ListBullet"/>
        <w:jc w:val="left"/>
        <w:rPr/>
      </w:pPr>
      <w:r>
        <w:rPr/>
        <w:t>•</w:t>
      </w:r>
      <w:r>
        <w:rPr/>
        <w:tab/>
        <w:t>Moins d’égoïsme : que chacun prenne conscience du risque qu’il représente pour les autres lorsqu’il est malade (du rhume au coronavirus) et respecte l’hygiène en général</w:t>
      </w:r>
    </w:p>
    <w:p>
      <w:pPr>
        <w:pStyle w:val="ListBullet"/>
        <w:jc w:val="left"/>
        <w:rPr/>
      </w:pPr>
      <w:r>
        <w:rPr/>
        <w:t>•</w:t>
      </w:r>
      <w:r>
        <w:rPr/>
        <w:tab/>
        <w:t>Plus de discipline</w:t>
      </w:r>
    </w:p>
    <w:p>
      <w:pPr>
        <w:pStyle w:val="ListBullet"/>
        <w:jc w:val="left"/>
        <w:rPr/>
      </w:pPr>
      <w:r>
        <w:rPr/>
        <w:t>•</w:t>
      </w:r>
      <w:r>
        <w:rPr/>
        <w:tab/>
        <w:t>Un monde joyeux, sobre et conscient</w:t>
      </w:r>
    </w:p>
    <w:p>
      <w:pPr>
        <w:pStyle w:val="ListBullet"/>
        <w:jc w:val="left"/>
        <w:rPr/>
      </w:pPr>
      <w:r>
        <w:rPr/>
        <w:t>•</w:t>
      </w:r>
      <w:r>
        <w:rPr/>
        <w:tab/>
        <w:t>J'espère que les Hommes seront plus humbles.</w:t>
      </w:r>
    </w:p>
    <w:p>
      <w:pPr>
        <w:pStyle w:val="ListBullet"/>
        <w:jc w:val="left"/>
        <w:rPr/>
      </w:pPr>
      <w:r>
        <w:rPr/>
        <w:t>•</w:t>
      </w:r>
      <w:r>
        <w:rPr/>
        <w:tab/>
        <w:t>Que chacun soit un peu plus humble</w:t>
      </w:r>
    </w:p>
    <w:p>
      <w:pPr>
        <w:pStyle w:val="ListBullet"/>
        <w:jc w:val="left"/>
        <w:rPr/>
      </w:pPr>
      <w:r>
        <w:rPr/>
        <w:t>•</w:t>
      </w:r>
      <w:r>
        <w:rPr/>
        <w:tab/>
        <w:t>Egoïsme</w:t>
      </w:r>
    </w:p>
    <w:p>
      <w:pPr>
        <w:pStyle w:val="ListBullet"/>
        <w:jc w:val="left"/>
        <w:rPr/>
      </w:pPr>
      <w:r>
        <w:rPr/>
        <w:t>•</w:t>
      </w:r>
      <w:r>
        <w:rPr/>
        <w:tab/>
        <w:t>L'égoïsme des gens</w:t>
      </w:r>
    </w:p>
    <w:p>
      <w:pPr>
        <w:pStyle w:val="ListBullet"/>
        <w:jc w:val="left"/>
        <w:rPr/>
      </w:pPr>
      <w:r>
        <w:rPr/>
        <w:t>•</w:t>
      </w:r>
      <w:r>
        <w:rPr/>
        <w:tab/>
        <w:t>Respect des règles</w:t>
      </w:r>
    </w:p>
    <w:p>
      <w:pPr>
        <w:pStyle w:val="ListBullet"/>
        <w:jc w:val="left"/>
        <w:rPr/>
      </w:pPr>
      <w:r>
        <w:rPr/>
        <w:t>•</w:t>
      </w:r>
      <w:r>
        <w:rPr/>
        <w:tab/>
        <w:t>En finir avec l'impunité de certaines personnalités(fraude fiscale, viol etc)</w:t>
      </w:r>
    </w:p>
    <w:p>
      <w:pPr>
        <w:pStyle w:val="ListBullet"/>
        <w:jc w:val="left"/>
        <w:rPr/>
      </w:pPr>
      <w:r>
        <w:rPr/>
        <w:t>•</w:t>
      </w:r>
      <w:r>
        <w:rPr/>
        <w:tab/>
        <w:t>Plus de solidarité et de respect les uns envers les autres</w:t>
      </w:r>
    </w:p>
    <w:p>
      <w:pPr>
        <w:pStyle w:val="ListBullet"/>
        <w:jc w:val="left"/>
        <w:rPr/>
      </w:pPr>
      <w:r>
        <w:rPr/>
        <w:t>•</w:t>
      </w:r>
      <w:r>
        <w:rPr/>
        <w:tab/>
        <w:t>plus de civisme</w:t>
      </w:r>
    </w:p>
    <w:p>
      <w:pPr>
        <w:pStyle w:val="ListBullet"/>
        <w:jc w:val="left"/>
        <w:rPr/>
      </w:pPr>
      <w:r>
        <w:rPr/>
        <w:t>•</w:t>
      </w:r>
      <w:r>
        <w:rPr/>
        <w:tab/>
        <w:t>Moins d'égoïsme, écouter la nature. Vraiment prendre conscience de ce qui nous entoure</w:t>
      </w:r>
    </w:p>
    <w:p>
      <w:pPr>
        <w:pStyle w:val="ListBullet"/>
        <w:jc w:val="left"/>
        <w:rPr/>
      </w:pPr>
      <w:r>
        <w:rPr/>
        <w:t>•</w:t>
      </w:r>
      <w:r>
        <w:rPr/>
        <w:tab/>
        <w:t>Que les gens respectent les gestes barrières l hiver quand ils ont un rhume, la grippe ou une gastro</w:t>
      </w:r>
    </w:p>
    <w:p>
      <w:pPr>
        <w:pStyle w:val="ListBullet"/>
        <w:jc w:val="left"/>
        <w:rPr/>
      </w:pPr>
      <w:r>
        <w:rPr/>
        <w:t>•</w:t>
      </w:r>
      <w:r>
        <w:rPr/>
        <w:tab/>
        <w:t>L'idée de responsabilité , tant au niveau personnel, que global.</w:t>
      </w:r>
    </w:p>
    <w:p>
      <w:pPr>
        <w:pStyle w:val="ListBullet"/>
        <w:jc w:val="left"/>
        <w:rPr/>
      </w:pPr>
      <w:r>
        <w:rPr/>
        <w:t>•</w:t>
      </w:r>
      <w:r>
        <w:rPr/>
        <w:tab/>
        <w:t>Le respect! Par rapport à son corps, aux autres, à la planète ...</w:t>
      </w:r>
    </w:p>
    <w:p>
      <w:pPr>
        <w:pStyle w:val="ListBullet"/>
        <w:jc w:val="left"/>
        <w:rPr/>
      </w:pPr>
      <w:r>
        <w:rPr/>
        <w:t>•</w:t>
      </w:r>
      <w:r>
        <w:rPr/>
        <w:tab/>
        <w:t>respect des autres lorsque que l'on est malade (port d'un masque par exemple)</w:t>
      </w:r>
    </w:p>
    <w:p>
      <w:pPr>
        <w:pStyle w:val="ListBullet"/>
        <w:jc w:val="left"/>
        <w:rPr/>
      </w:pPr>
      <w:r>
        <w:rPr/>
        <w:t>•</w:t>
      </w:r>
      <w:r>
        <w:rPr/>
        <w:tab/>
        <w:t>faire en sorte que les français soient plus respectueux et plus disciplinés.</w:t>
      </w:r>
    </w:p>
    <w:p>
      <w:pPr>
        <w:pStyle w:val="ListBullet"/>
        <w:jc w:val="left"/>
        <w:rPr/>
      </w:pPr>
      <w:r>
        <w:rPr/>
        <w:t>•</w:t>
      </w:r>
      <w:r>
        <w:rPr/>
        <w:tab/>
        <w:t>La mentalité des français : trop d'égoïsme, manque de civisme</w:t>
      </w:r>
    </w:p>
    <w:p>
      <w:pPr>
        <w:pStyle w:val="ListBullet"/>
        <w:jc w:val="left"/>
        <w:rPr/>
      </w:pPr>
      <w:r>
        <w:rPr/>
        <w:t>•</w:t>
      </w:r>
      <w:r>
        <w:rPr/>
        <w:tab/>
        <w:t>Le comportement des gens qui profitent et abusent de la société.</w:t>
      </w:r>
    </w:p>
    <w:p>
      <w:pPr>
        <w:pStyle w:val="ListBullet"/>
        <w:jc w:val="left"/>
        <w:rPr/>
      </w:pPr>
      <w:r>
        <w:rPr/>
        <w:t>•</w:t>
      </w:r>
      <w:r>
        <w:rPr/>
        <w:tab/>
        <w:t>Le comportement de nos politiques ou de nos syndicats (comme la CGT qui veulent faire greve en avril). Combattre ensemble est une valeur solidaire et saine.</w:t>
      </w:r>
    </w:p>
    <w:p>
      <w:pPr>
        <w:pStyle w:val="ListBullet"/>
        <w:jc w:val="left"/>
        <w:rPr/>
      </w:pPr>
      <w:r>
        <w:rPr/>
        <w:t>•</w:t>
      </w:r>
      <w:r>
        <w:rPr/>
        <w:tab/>
        <w:t>Toucher des aides c'est bien et parfois nécessaire, mais tout le monde devrait participer à l'effort national suivant ses moyens</w:t>
      </w:r>
    </w:p>
    <w:p>
      <w:pPr>
        <w:pStyle w:val="ListBullet"/>
        <w:jc w:val="left"/>
        <w:rPr/>
      </w:pPr>
      <w:r>
        <w:rPr/>
        <w:t>•</w:t>
      </w:r>
      <w:r>
        <w:rPr/>
        <w:tab/>
        <w:t>En clair, assainir nos sociétés et les rendre responsables et donc redevables</w:t>
      </w:r>
    </w:p>
    <w:p>
      <w:pPr>
        <w:pStyle w:val="ListBullet"/>
        <w:jc w:val="left"/>
        <w:rPr/>
      </w:pPr>
      <w:r>
        <w:rPr/>
        <w:t>•</w:t>
      </w:r>
      <w:r>
        <w:rPr/>
        <w:tab/>
        <w:t>Privilégier les droits de chacun, mais aussi et surtout porter l'accent sur les DEVOIRS de chacun</w:t>
      </w:r>
    </w:p>
    <w:p>
      <w:pPr>
        <w:pStyle w:val="ListBullet"/>
        <w:jc w:val="left"/>
        <w:rPr/>
      </w:pPr>
      <w:r>
        <w:rPr/>
        <w:t>•</w:t>
      </w:r>
      <w:r>
        <w:rPr/>
        <w:tab/>
        <w:t>Taxer les produits de consommation de luxe pour mettre un budget plus important dans une alimentation de qualité</w:t>
      </w:r>
    </w:p>
    <w:p>
      <w:pPr>
        <w:pStyle w:val="ListBullet"/>
        <w:jc w:val="left"/>
        <w:rPr/>
      </w:pPr>
      <w:r>
        <w:rPr/>
        <w:t>•</w:t>
      </w:r>
      <w:r>
        <w:rPr/>
        <w:tab/>
        <w:t>Garder les mêmes mesures d'hygiène ou presque dans la vie de tous les jours</w:t>
      </w:r>
    </w:p>
    <w:p>
      <w:pPr>
        <w:pStyle w:val="ListBullet"/>
        <w:jc w:val="left"/>
        <w:rPr/>
      </w:pPr>
      <w:r>
        <w:rPr/>
        <w:t>•</w:t>
      </w:r>
      <w:r>
        <w:rPr/>
        <w:tab/>
        <w:t>j'aimerai que chacun prenne conscience qu'on est égaux face à une telle situation.</w:t>
      </w:r>
    </w:p>
    <w:p>
      <w:pPr>
        <w:pStyle w:val="ListBullet"/>
        <w:jc w:val="left"/>
        <w:rPr/>
      </w:pPr>
      <w:r>
        <w:rPr/>
        <w:t>•</w:t>
      </w:r>
      <w:r>
        <w:rPr/>
        <w:tab/>
        <w:t>Revoir la définition de produits de première nécessité : la culture et tout ce qui procure du bien être devrait en faire parti</w:t>
      </w:r>
    </w:p>
    <w:p>
      <w:pPr>
        <w:pStyle w:val="ListBullet"/>
        <w:jc w:val="left"/>
        <w:rPr/>
      </w:pPr>
      <w:r>
        <w:rPr/>
        <w:t>•</w:t>
      </w:r>
      <w:r>
        <w:rPr/>
        <w:tab/>
        <w:t>J’aimerais voir de la GRATITUDE de la part du peuple français qui vit dans un pays protecteur. Trop peut être,  puisque tout semble dû. Le meilleur est sous nos yeux: soins dispensés, accompagnement financier, solidarité de la part de l’Etat.</w:t>
      </w:r>
    </w:p>
    <w:p>
      <w:pPr>
        <w:pStyle w:val="ListBullet"/>
        <w:jc w:val="left"/>
        <w:rPr/>
      </w:pPr>
      <w:r>
        <w:rPr/>
        <w:t>•</w:t>
      </w:r>
      <w:r>
        <w:rPr/>
        <w:tab/>
        <w:t>Revenir aux priorités</w:t>
      </w:r>
    </w:p>
    <w:p>
      <w:pPr>
        <w:pStyle w:val="ListBullet"/>
        <w:jc w:val="left"/>
        <w:rPr/>
      </w:pPr>
      <w:r>
        <w:rPr/>
        <w:t>•</w:t>
      </w:r>
      <w:r>
        <w:rPr/>
        <w:tab/>
        <w:t>"Les petites choses n'ont l'air de rien, mais elles donnent la Paix.</w:t>
        <w:br/>
        <w:br/>
        <w:t>Dans chaque petite chose, il y a un ange."  Georges BERNANOS</w:t>
      </w:r>
    </w:p>
    <w:p>
      <w:pPr>
        <w:pStyle w:val="ListBullet"/>
        <w:jc w:val="left"/>
        <w:rPr/>
      </w:pPr>
      <w:r>
        <w:rPr/>
        <w:t>•</w:t>
      </w:r>
      <w:r>
        <w:rPr/>
        <w:tab/>
        <w:t>que les personnes continuent a respecter les règles d'hygiène avec le lavage des mains plus souvent,port masque quand état grippal ou autre</w:t>
      </w:r>
    </w:p>
    <w:p>
      <w:pPr>
        <w:pStyle w:val="ListBullet"/>
        <w:jc w:val="left"/>
        <w:rPr/>
      </w:pPr>
      <w:r>
        <w:rPr/>
        <w:t>•</w:t>
      </w:r>
      <w:r>
        <w:rPr/>
        <w:tab/>
        <w:t>Je veux que ça serve de leçon aujourd'hui et demain, pour les générations futures</w:t>
      </w:r>
    </w:p>
    <w:p>
      <w:pPr>
        <w:pStyle w:val="ListBullet"/>
        <w:jc w:val="left"/>
        <w:rPr/>
      </w:pPr>
      <w:r>
        <w:rPr/>
        <w:t>•</w:t>
      </w:r>
      <w:r>
        <w:rPr/>
        <w:tab/>
        <w:t>Que les êtres humains soient plus logiques et plus intelligents, que tous les parents prennent la peine de mieux élever leurs enfants</w:t>
      </w:r>
    </w:p>
    <w:p>
      <w:pPr>
        <w:pStyle w:val="ListBullet"/>
        <w:jc w:val="left"/>
        <w:rPr/>
      </w:pPr>
      <w:r>
        <w:rPr/>
        <w:t>•</w:t>
      </w:r>
      <w:r>
        <w:rPr/>
        <w:tab/>
        <w:t>Profiter de chaqués petites choses de notre monde</w:t>
      </w:r>
    </w:p>
    <w:p>
      <w:pPr>
        <w:pStyle w:val="ListBullet"/>
        <w:jc w:val="left"/>
        <w:rPr/>
      </w:pPr>
      <w:r>
        <w:rPr/>
        <w:t>•</w:t>
      </w:r>
      <w:r>
        <w:rPr/>
        <w:tab/>
        <w:t>ne plus considérer que certains événements n'ont aucune chance à notre époque de se produire</w:t>
      </w:r>
    </w:p>
    <w:p>
      <w:pPr>
        <w:pStyle w:val="ListBullet"/>
        <w:jc w:val="left"/>
        <w:rPr/>
      </w:pPr>
      <w:r>
        <w:rPr/>
        <w:t>•</w:t>
      </w:r>
      <w:r>
        <w:rPr/>
        <w:tab/>
        <w:t>J'espère que cette crise sera la première et dernière que connaitront nos enfants...</w:t>
      </w:r>
    </w:p>
    <w:p>
      <w:pPr>
        <w:pStyle w:val="ListBullet"/>
        <w:jc w:val="left"/>
        <w:rPr/>
      </w:pPr>
      <w:r>
        <w:rPr/>
        <w:t>•</w:t>
      </w:r>
      <w:r>
        <w:rPr/>
        <w:tab/>
        <w:t>Aller à  l essentiel dans son job, ses relations ses amis</w:t>
      </w:r>
    </w:p>
    <w:p>
      <w:pPr>
        <w:pStyle w:val="ListBullet"/>
        <w:jc w:val="left"/>
        <w:rPr/>
      </w:pPr>
      <w:r>
        <w:rPr/>
        <w:t>•</w:t>
      </w:r>
      <w:r>
        <w:rPr/>
        <w:tab/>
        <w:t>Je suis fascinée de voir la créativité des gens lorsqu'ils y sont contraints pour survivre. Cette soif de nouveauté doit rester.</w:t>
      </w:r>
    </w:p>
    <w:p>
      <w:pPr>
        <w:pStyle w:val="ListBullet"/>
        <w:jc w:val="left"/>
        <w:rPr/>
      </w:pPr>
      <w:r>
        <w:rPr/>
        <w:t>•</w:t>
      </w:r>
      <w:r>
        <w:rPr/>
        <w:tab/>
        <w:t>le respect des règles de sécurité</w:t>
      </w:r>
    </w:p>
    <w:p>
      <w:pPr>
        <w:pStyle w:val="ListBullet"/>
        <w:jc w:val="left"/>
        <w:rPr/>
      </w:pPr>
      <w:r>
        <w:rPr/>
        <w:t>•</w:t>
      </w:r>
      <w:r>
        <w:rPr/>
        <w:tab/>
        <w:t>Que les règles d'hygiènes de base ne soient pas oubliées sitôt la crise passée</w:t>
      </w:r>
    </w:p>
    <w:p>
      <w:pPr>
        <w:pStyle w:val="ListBullet"/>
        <w:jc w:val="left"/>
        <w:rPr/>
      </w:pPr>
      <w:r>
        <w:rPr/>
        <w:t>•</w:t>
      </w:r>
      <w:r>
        <w:rPr/>
        <w:tab/>
        <w:t>La conscience de l'importance des choses simples, essentielles</w:t>
      </w:r>
    </w:p>
    <w:p>
      <w:pPr>
        <w:pStyle w:val="ListBullet"/>
        <w:jc w:val="left"/>
        <w:rPr/>
      </w:pPr>
      <w:r>
        <w:rPr/>
        <w:t>•</w:t>
      </w:r>
      <w:r>
        <w:rPr/>
        <w:tab/>
        <w:t>Conserver les précautions de distanciations sociales avec notamment les collègues et les amis lointains. On peut être agréables et proches sans être forcement tactiles. Car rien ne dit que l,histoire ne va pas se répéter régulièrement hélas!</w:t>
      </w:r>
    </w:p>
    <w:p>
      <w:pPr>
        <w:pStyle w:val="ListBullet"/>
        <w:jc w:val="left"/>
        <w:rPr/>
      </w:pPr>
      <w:r>
        <w:rPr/>
        <w:t>•</w:t>
      </w:r>
      <w:r>
        <w:rPr/>
        <w:tab/>
        <w:t>donner du sens à nos vies</w:t>
      </w:r>
    </w:p>
    <w:p>
      <w:pPr>
        <w:pStyle w:val="ListBullet"/>
        <w:jc w:val="left"/>
        <w:rPr/>
      </w:pPr>
      <w:r>
        <w:rPr/>
        <w:t>•</w:t>
      </w:r>
      <w:r>
        <w:rPr/>
        <w:tab/>
        <w:t>Savoir se recentrer sur l'essentiel, reconnaître les priorités, à tout niveau</w:t>
      </w:r>
    </w:p>
    <w:p>
      <w:pPr>
        <w:pStyle w:val="ListBullet"/>
        <w:jc w:val="left"/>
        <w:rPr/>
      </w:pPr>
      <w:r>
        <w:rPr/>
        <w:t>•</w:t>
      </w:r>
      <w:r>
        <w:rPr/>
        <w:tab/>
        <w:t>Savourez les petits plaisirs</w:t>
      </w:r>
    </w:p>
    <w:p>
      <w:pPr>
        <w:pStyle w:val="ListBullet"/>
        <w:jc w:val="left"/>
        <w:rPr/>
      </w:pPr>
      <w:r>
        <w:rPr/>
        <w:t>•</w:t>
      </w:r>
      <w:r>
        <w:rPr/>
        <w:tab/>
        <w:t>l’égoïsme des gens</w:t>
      </w:r>
    </w:p>
    <w:p>
      <w:pPr>
        <w:pStyle w:val="ListBullet"/>
        <w:jc w:val="left"/>
        <w:rPr/>
      </w:pPr>
      <w:r>
        <w:rPr/>
        <w:t>•</w:t>
      </w:r>
      <w:r>
        <w:rPr/>
        <w:tab/>
        <w:t>Croissance de la conscience de la responsabilité individuelle</w:t>
      </w:r>
    </w:p>
    <w:p>
      <w:pPr>
        <w:pStyle w:val="ListBullet"/>
        <w:jc w:val="left"/>
        <w:rPr/>
      </w:pPr>
      <w:r>
        <w:rPr/>
        <w:t>•</w:t>
      </w:r>
      <w:r>
        <w:rPr/>
        <w:tab/>
        <w:t>J'espère que cette crise permettra au plus grand nombre de personnes de prendre conscience de ce qui est superflu dans leur vie et ce qui est essentiel, de faire un tri, d'épurer, de se recentrer sur des priorités, de faire de nouveaux choix de vie.</w:t>
      </w:r>
    </w:p>
    <w:p>
      <w:pPr>
        <w:pStyle w:val="ListBullet"/>
        <w:jc w:val="left"/>
        <w:rPr/>
      </w:pPr>
      <w:r>
        <w:rPr/>
        <w:t>•</w:t>
      </w:r>
      <w:r>
        <w:rPr/>
        <w:tab/>
        <w:t>plus de sobriété</w:t>
      </w:r>
    </w:p>
    <w:p>
      <w:pPr>
        <w:pStyle w:val="ListBullet"/>
        <w:jc w:val="left"/>
        <w:rPr/>
      </w:pPr>
      <w:r>
        <w:rPr/>
        <w:t>•</w:t>
      </w:r>
      <w:r>
        <w:rPr/>
        <w:tab/>
        <w:t>Plus de travail sur soi pour un monde meilleur</w:t>
      </w:r>
    </w:p>
    <w:p>
      <w:pPr>
        <w:pStyle w:val="ListBullet"/>
        <w:jc w:val="left"/>
        <w:rPr/>
      </w:pPr>
      <w:r>
        <w:rPr/>
        <w:t>•</w:t>
      </w:r>
      <w:r>
        <w:rPr/>
        <w:tab/>
        <w:t>Prise de conscience que chacun a une place dans la société, et que chacun est important par ses actes.</w:t>
      </w:r>
    </w:p>
    <w:p>
      <w:pPr>
        <w:pStyle w:val="ListBullet"/>
        <w:jc w:val="left"/>
        <w:rPr/>
      </w:pPr>
      <w:r>
        <w:rPr/>
        <w:t>•</w:t>
      </w:r>
      <w:r>
        <w:rPr/>
        <w:tab/>
        <w:t>Moins de jugement, plus de rencontres</w:t>
      </w:r>
    </w:p>
    <w:p>
      <w:pPr>
        <w:pStyle w:val="ListBullet"/>
        <w:jc w:val="left"/>
        <w:rPr/>
      </w:pPr>
      <w:r>
        <w:rPr/>
        <w:t>•</w:t>
      </w:r>
      <w:r>
        <w:rPr/>
        <w:tab/>
        <w:t>La diminution du patriarcat et des femmes qui reprennent leur juste place</w:t>
      </w:r>
    </w:p>
    <w:p>
      <w:pPr>
        <w:pStyle w:val="ListBullet"/>
        <w:jc w:val="left"/>
        <w:rPr/>
      </w:pPr>
      <w:r>
        <w:rPr/>
        <w:t>•</w:t>
      </w:r>
      <w:r>
        <w:rPr/>
        <w:tab/>
        <w:t>Profiter de l’instant présent</w:t>
      </w:r>
    </w:p>
    <w:p>
      <w:pPr>
        <w:pStyle w:val="ListBullet"/>
        <w:jc w:val="left"/>
        <w:rPr/>
      </w:pPr>
      <w:r>
        <w:rPr/>
        <w:t>•</w:t>
      </w:r>
      <w:r>
        <w:rPr/>
        <w:tab/>
        <w:t>Apprécier les choses simples</w:t>
      </w:r>
    </w:p>
    <w:p>
      <w:pPr>
        <w:pStyle w:val="ListBullet"/>
        <w:jc w:val="left"/>
        <w:rPr/>
      </w:pPr>
      <w:r>
        <w:rPr/>
        <w:t>•</w:t>
      </w:r>
      <w:r>
        <w:rPr/>
        <w:tab/>
        <w:t>Apprendre à prendre du plaisir</w:t>
      </w:r>
    </w:p>
    <w:p>
      <w:pPr>
        <w:pStyle w:val="ListBullet"/>
        <w:jc w:val="left"/>
        <w:rPr/>
      </w:pPr>
      <w:r>
        <w:rPr/>
        <w:t>•</w:t>
      </w:r>
      <w:r>
        <w:rPr/>
        <w:tab/>
        <w:t>arrêter de juger les gens</w:t>
      </w:r>
    </w:p>
    <w:p>
      <w:pPr>
        <w:pStyle w:val="ListBullet"/>
        <w:jc w:val="left"/>
        <w:rPr/>
      </w:pPr>
      <w:r>
        <w:rPr/>
        <w:t>•</w:t>
      </w:r>
      <w:r>
        <w:rPr/>
        <w:tab/>
        <w:t>Que chacun prenne son bonheur en urgence et s'autorise à faire ce qui lui fait vraiment envie.</w:t>
      </w:r>
    </w:p>
    <w:p>
      <w:pPr>
        <w:pStyle w:val="ListBullet"/>
        <w:jc w:val="left"/>
        <w:rPr/>
      </w:pPr>
      <w:r>
        <w:rPr/>
        <w:t>•</w:t>
      </w:r>
      <w:r>
        <w:rPr/>
        <w:tab/>
        <w:t>Garder des réflexes sanitaires</w:t>
      </w:r>
    </w:p>
    <w:p>
      <w:pPr>
        <w:pStyle w:val="ListBullet"/>
        <w:jc w:val="left"/>
        <w:rPr/>
      </w:pPr>
      <w:r>
        <w:rPr/>
        <w:t>•</w:t>
      </w:r>
      <w:r>
        <w:rPr/>
        <w:tab/>
        <w:t>Supprimer les antennes 5G</w:t>
      </w:r>
    </w:p>
    <w:p>
      <w:pPr>
        <w:pStyle w:val="ListBullet"/>
        <w:jc w:val="left"/>
        <w:rPr/>
      </w:pPr>
      <w:r>
        <w:rPr/>
        <w:t>•</w:t>
      </w:r>
      <w:r>
        <w:rPr/>
        <w:tab/>
        <w:t>Revenir à des choses simples de la vie</w:t>
      </w:r>
    </w:p>
    <w:p>
      <w:pPr>
        <w:pStyle w:val="ListBullet"/>
        <w:jc w:val="left"/>
        <w:rPr/>
      </w:pPr>
      <w:r>
        <w:rPr/>
        <w:t>•</w:t>
      </w:r>
      <w:r>
        <w:rPr/>
        <w:tab/>
        <w:t>Le rapport des français aux vaccins, aux labos pharmaceutiques</w:t>
      </w:r>
    </w:p>
    <w:p>
      <w:pPr>
        <w:pStyle w:val="ListBullet"/>
        <w:jc w:val="left"/>
        <w:rPr/>
      </w:pPr>
      <w:r>
        <w:rPr/>
        <w:t>•</w:t>
      </w:r>
      <w:r>
        <w:rPr/>
        <w:tab/>
        <w:t>Moins de moralisation et culpabilisation, de jugements moraux sur les individus (au lieu de viser les vrais responsables</w:t>
      </w:r>
    </w:p>
    <w:p>
      <w:pPr>
        <w:pStyle w:val="ListBullet"/>
        <w:jc w:val="left"/>
        <w:rPr/>
      </w:pPr>
      <w:r>
        <w:rPr/>
        <w:t>•</w:t>
      </w:r>
      <w:r>
        <w:rPr/>
        <w:tab/>
        <w:t>Revenir à l’essentiel dans nos vies et se passer du superflu</w:t>
      </w:r>
    </w:p>
    <w:p>
      <w:pPr>
        <w:pStyle w:val="ListBullet"/>
        <w:jc w:val="left"/>
        <w:rPr/>
      </w:pPr>
      <w:r>
        <w:rPr/>
        <w:t>•</w:t>
      </w:r>
      <w:r>
        <w:rPr/>
        <w:tab/>
        <w:t>Que les gens aient appris quelque chose de cette période et réfléchissent plus</w:t>
      </w:r>
    </w:p>
    <w:p>
      <w:pPr>
        <w:pStyle w:val="ListBullet"/>
        <w:jc w:val="left"/>
        <w:rPr/>
      </w:pPr>
      <w:r>
        <w:rPr/>
        <w:t>•</w:t>
      </w:r>
      <w:r>
        <w:rPr/>
        <w:tab/>
        <w:t>redonner valeurs aux choses essentielles,</w:t>
      </w:r>
    </w:p>
    <w:p>
      <w:pPr>
        <w:pStyle w:val="ListBullet"/>
        <w:jc w:val="left"/>
        <w:rPr/>
      </w:pPr>
      <w:r>
        <w:rPr/>
        <w:t>•</w:t>
      </w:r>
      <w:r>
        <w:rPr/>
        <w:tab/>
        <w:t>plus de sobriété et frugalité</w:t>
      </w:r>
    </w:p>
    <w:p>
      <w:pPr>
        <w:pStyle w:val="ListBullet"/>
        <w:jc w:val="left"/>
        <w:rPr/>
      </w:pPr>
      <w:r>
        <w:rPr/>
        <w:t>•</w:t>
      </w:r>
      <w:r>
        <w:rPr/>
        <w:tab/>
        <w:t>Que les gent se renseigne plus sur lorgabisation d'une societe et comment gerer une crise, pour ne pas dependre du gouvernement</w:t>
      </w:r>
    </w:p>
    <w:p>
      <w:pPr>
        <w:pStyle w:val="ListBullet"/>
        <w:jc w:val="left"/>
        <w:rPr/>
      </w:pPr>
      <w:r>
        <w:rPr/>
        <w:t>•</w:t>
      </w:r>
      <w:r>
        <w:rPr/>
        <w:tab/>
        <w:t>Autant de réactions et d'implications pour lutter contre le vih !</w:t>
      </w:r>
    </w:p>
    <w:p>
      <w:pPr>
        <w:pStyle w:val="ListBullet"/>
        <w:jc w:val="left"/>
        <w:rPr/>
      </w:pPr>
      <w:r>
        <w:rPr/>
        <w:t>•</w:t>
      </w:r>
      <w:r>
        <w:rPr/>
        <w:tab/>
        <w:t>Que les gens se lavent correctement les mains, et pas seulement en cas d'épidémie</w:t>
      </w:r>
    </w:p>
    <w:p>
      <w:pPr>
        <w:pStyle w:val="ListBullet"/>
        <w:jc w:val="left"/>
        <w:rPr/>
      </w:pPr>
      <w:r>
        <w:rPr/>
        <w:t>•</w:t>
      </w:r>
      <w:r>
        <w:rPr/>
        <w:tab/>
        <w:t>Plus de responsabilisation de chacun</w:t>
      </w:r>
    </w:p>
    <w:p>
      <w:pPr>
        <w:pStyle w:val="ListBullet"/>
        <w:jc w:val="left"/>
        <w:rPr/>
      </w:pPr>
      <w:r>
        <w:rPr/>
        <w:t>•</w:t>
      </w:r>
      <w:r>
        <w:rPr/>
        <w:tab/>
        <w:t>ne plus faire la bise</w:t>
      </w:r>
    </w:p>
    <w:p>
      <w:pPr>
        <w:pStyle w:val="ListBullet"/>
        <w:jc w:val="left"/>
        <w:rPr/>
      </w:pPr>
      <w:r>
        <w:rPr/>
        <w:t>•</w:t>
      </w:r>
      <w:r>
        <w:rPr/>
        <w:tab/>
        <w:t>capacités des personnes à respecter des règles</w:t>
        <w:br/>
      </w:r>
    </w:p>
    <w:p>
      <w:pPr>
        <w:pStyle w:val="Normal"/>
        <w:jc w:val="left"/>
        <w:rPr/>
      </w:pPr>
      <w:r>
        <w:rPr/>
        <w:tab/>
      </w:r>
      <w:r>
        <w:rPr>
          <w:rFonts w:ascii="Open Sans Bold" w:hAnsi="Open Sans Bold"/>
          <w:color w:val="2F9276"/>
        </w:rPr>
        <w:t>Plus de démocratie</w:t>
      </w:r>
    </w:p>
    <w:p>
      <w:pPr>
        <w:pStyle w:val="ListBullet"/>
        <w:jc w:val="left"/>
        <w:rPr/>
      </w:pPr>
      <w:r>
        <w:rPr/>
        <w:t>•</w:t>
      </w:r>
      <w:r>
        <w:rPr/>
        <w:tab/>
        <w:t>Plus de démocratie</w:t>
      </w:r>
    </w:p>
    <w:p>
      <w:pPr>
        <w:pStyle w:val="ListBullet"/>
        <w:jc w:val="left"/>
        <w:rPr/>
      </w:pPr>
      <w:r>
        <w:rPr/>
        <w:t>•</w:t>
      </w:r>
      <w:r>
        <w:rPr/>
        <w:tab/>
        <w:t>L'approche de la société par le politique</w:t>
      </w:r>
    </w:p>
    <w:p>
      <w:pPr>
        <w:pStyle w:val="ListBullet"/>
        <w:jc w:val="left"/>
        <w:rPr/>
      </w:pPr>
      <w:r>
        <w:rPr/>
        <w:t>•</w:t>
      </w:r>
      <w:r>
        <w:rPr/>
        <w:tab/>
        <w:t>Remise en cause des certitudes des dirigeants de quelque soit leur bord</w:t>
      </w:r>
    </w:p>
    <w:p>
      <w:pPr>
        <w:pStyle w:val="ListBullet"/>
        <w:jc w:val="left"/>
        <w:rPr/>
      </w:pPr>
      <w:r>
        <w:rPr/>
        <w:t>•</w:t>
      </w:r>
      <w:r>
        <w:rPr/>
        <w:tab/>
        <w:t>Fin des querelles de clocher stériles</w:t>
      </w:r>
    </w:p>
    <w:p>
      <w:pPr>
        <w:pStyle w:val="ListBullet"/>
        <w:jc w:val="left"/>
        <w:rPr/>
      </w:pPr>
      <w:r>
        <w:rPr/>
        <w:t>•</w:t>
      </w:r>
      <w:r>
        <w:rPr/>
        <w:tab/>
        <w:t>un changement d'échelle, du pouvoir au local</w:t>
      </w:r>
    </w:p>
    <w:p>
      <w:pPr>
        <w:pStyle w:val="ListBullet"/>
        <w:jc w:val="left"/>
        <w:rPr/>
      </w:pPr>
      <w:r>
        <w:rPr/>
        <w:t>•</w:t>
      </w:r>
      <w:r>
        <w:rPr/>
        <w:tab/>
        <w:t>L’anticipation</w:t>
      </w:r>
    </w:p>
    <w:p>
      <w:pPr>
        <w:pStyle w:val="ListBullet"/>
        <w:jc w:val="left"/>
        <w:rPr/>
      </w:pPr>
      <w:r>
        <w:rPr/>
        <w:t>•</w:t>
      </w:r>
      <w:r>
        <w:rPr/>
        <w:tab/>
        <w:t>Initiatives locales renforcees</w:t>
      </w:r>
    </w:p>
    <w:p>
      <w:pPr>
        <w:pStyle w:val="ListBullet"/>
        <w:jc w:val="left"/>
        <w:rPr/>
      </w:pPr>
      <w:r>
        <w:rPr/>
        <w:t>•</w:t>
      </w:r>
      <w:r>
        <w:rPr/>
        <w:tab/>
        <w:t>Mettre en place des approches qui encouragent l'exploration de politiques publiques ou modèles de gouvernance (privés aussi) qui encourage la radicalité qu'on peut voir aujourd'hui mais proactive et non réactive et subie comme en ce moment.</w:t>
      </w:r>
    </w:p>
    <w:p>
      <w:pPr>
        <w:pStyle w:val="ListBullet"/>
        <w:jc w:val="left"/>
        <w:rPr/>
      </w:pPr>
      <w:r>
        <w:rPr/>
        <w:t>•</w:t>
      </w:r>
      <w:r>
        <w:rPr/>
        <w:tab/>
        <w:t>la décentralisation</w:t>
      </w:r>
    </w:p>
    <w:p>
      <w:pPr>
        <w:pStyle w:val="ListBullet"/>
        <w:jc w:val="left"/>
        <w:rPr/>
      </w:pPr>
      <w:r>
        <w:rPr/>
        <w:t>•</w:t>
      </w:r>
      <w:r>
        <w:rPr/>
        <w:tab/>
        <w:t>Plus de transparence dans la politique</w:t>
      </w:r>
    </w:p>
    <w:p>
      <w:pPr>
        <w:pStyle w:val="ListBullet"/>
        <w:jc w:val="left"/>
        <w:rPr/>
      </w:pPr>
      <w:r>
        <w:rPr/>
        <w:t>•</w:t>
      </w:r>
      <w:r>
        <w:rPr/>
        <w:tab/>
        <w:t>Meilleure gestion des situations de crise</w:t>
      </w:r>
    </w:p>
    <w:p>
      <w:pPr>
        <w:pStyle w:val="ListBullet"/>
        <w:jc w:val="left"/>
        <w:rPr/>
      </w:pPr>
      <w:r>
        <w:rPr/>
        <w:t>•</w:t>
      </w:r>
      <w:r>
        <w:rPr/>
        <w:tab/>
        <w:t>Plus de transparence de la part des responsables politiques, l'erreur est humaine, le mensonge par contre n'est pas acceptable !</w:t>
      </w:r>
    </w:p>
    <w:p>
      <w:pPr>
        <w:pStyle w:val="ListBullet"/>
        <w:jc w:val="left"/>
        <w:rPr/>
      </w:pPr>
      <w:r>
        <w:rPr/>
        <w:t>•</w:t>
      </w:r>
      <w:r>
        <w:rPr/>
        <w:tab/>
        <w:t>Les gens qui font de la récupération pour tout changer à cause d’une pandémie.</w:t>
      </w:r>
    </w:p>
    <w:p>
      <w:pPr>
        <w:pStyle w:val="ListBullet"/>
        <w:jc w:val="left"/>
        <w:rPr/>
      </w:pPr>
      <w:r>
        <w:rPr/>
        <w:t>•</w:t>
      </w:r>
      <w:r>
        <w:rPr/>
        <w:tab/>
        <w:t>l'intelligence collective</w:t>
      </w:r>
    </w:p>
    <w:p>
      <w:pPr>
        <w:pStyle w:val="ListBullet"/>
        <w:jc w:val="left"/>
        <w:rPr/>
      </w:pPr>
      <w:r>
        <w:rPr/>
        <w:t>•</w:t>
      </w:r>
      <w:r>
        <w:rPr/>
        <w:tab/>
        <w:t>La population: une prise de conscience de la gestion politique et des règles de fonctionnement de notre état et de son économie.</w:t>
      </w:r>
    </w:p>
    <w:p>
      <w:pPr>
        <w:pStyle w:val="ListBullet"/>
        <w:jc w:val="left"/>
        <w:rPr/>
      </w:pPr>
      <w:r>
        <w:rPr/>
        <w:t>•</w:t>
      </w:r>
      <w:r>
        <w:rPr/>
        <w:tab/>
        <w:t>Les dirigeants politiques: plus de courage, de réactivité, d'efficacité et de sincérité dans les discours et les prises de décisions.</w:t>
      </w:r>
    </w:p>
    <w:p>
      <w:pPr>
        <w:pStyle w:val="ListBullet"/>
        <w:jc w:val="left"/>
        <w:rPr/>
      </w:pPr>
      <w:r>
        <w:rPr/>
        <w:t>•</w:t>
      </w:r>
      <w:r>
        <w:rPr/>
        <w:tab/>
        <w:t>moins de mensonges</w:t>
      </w:r>
    </w:p>
    <w:p>
      <w:pPr>
        <w:pStyle w:val="ListBullet"/>
        <w:jc w:val="left"/>
        <w:rPr/>
      </w:pPr>
      <w:r>
        <w:rPr/>
        <w:t>•</w:t>
      </w:r>
      <w:r>
        <w:rPr/>
        <w:tab/>
        <w:t>plus de transparence sur les événements</w:t>
      </w:r>
    </w:p>
    <w:p>
      <w:pPr>
        <w:pStyle w:val="ListBullet"/>
        <w:jc w:val="left"/>
        <w:rPr/>
      </w:pPr>
      <w:r>
        <w:rPr/>
        <w:t>•</w:t>
      </w:r>
      <w:r>
        <w:rPr/>
        <w:tab/>
        <w:t>Je suis peu optimiste. Il y aura des discours, des promesses et peu d’actes! J’attends des ACTES!</w:t>
      </w:r>
    </w:p>
    <w:p>
      <w:pPr>
        <w:pStyle w:val="ListBullet"/>
        <w:jc w:val="left"/>
        <w:rPr/>
      </w:pPr>
      <w:r>
        <w:rPr/>
        <w:t>•</w:t>
      </w:r>
      <w:r>
        <w:rPr/>
        <w:tab/>
        <w:t>arrêter les polémiques systématiques et être plus dans l'action</w:t>
      </w:r>
    </w:p>
    <w:p>
      <w:pPr>
        <w:pStyle w:val="ListBullet"/>
        <w:jc w:val="left"/>
        <w:rPr/>
      </w:pPr>
      <w:r>
        <w:rPr/>
        <w:t>•</w:t>
      </w:r>
      <w:r>
        <w:rPr/>
        <w:tab/>
        <w:t>Il faudrait qu'il y ait une totale transparence de la part des politiques du monde entier</w:t>
      </w:r>
    </w:p>
    <w:p>
      <w:pPr>
        <w:pStyle w:val="ListBullet"/>
        <w:jc w:val="left"/>
        <w:rPr/>
      </w:pPr>
      <w:r>
        <w:rPr/>
        <w:t>•</w:t>
      </w:r>
      <w:r>
        <w:rPr/>
        <w:tab/>
        <w:t>Principe de précaution : avoir un stock suffisant de masques, blouses, gants dès l'arrivée d'un tel séisme</w:t>
      </w:r>
    </w:p>
    <w:p>
      <w:pPr>
        <w:pStyle w:val="ListBullet"/>
        <w:jc w:val="left"/>
        <w:rPr/>
      </w:pPr>
      <w:r>
        <w:rPr/>
        <w:t>•</w:t>
      </w:r>
      <w:r>
        <w:rPr/>
        <w:tab/>
        <w:t>que tous les politiques se remettent en question</w:t>
      </w:r>
    </w:p>
    <w:p>
      <w:pPr>
        <w:pStyle w:val="ListBullet"/>
        <w:jc w:val="left"/>
        <w:rPr/>
      </w:pPr>
      <w:r>
        <w:rPr/>
        <w:t>•</w:t>
      </w:r>
      <w:r>
        <w:rPr/>
        <w:tab/>
        <w:t>Que les hommes politiques soient des visionnaires  à l'écoute des besoins des peuples en s'appuyant sur les compétences de la recherches et des industriels créatifs</w:t>
      </w:r>
    </w:p>
    <w:p>
      <w:pPr>
        <w:pStyle w:val="ListBullet"/>
        <w:jc w:val="left"/>
        <w:rPr/>
      </w:pPr>
      <w:r>
        <w:rPr/>
        <w:t>•</w:t>
      </w:r>
      <w:r>
        <w:rPr/>
        <w:tab/>
        <w:t>Que l'administration française laisse s'exprimer la créativité des associations, libère le travail et se concentre sur ses missions régalienne exclusivement   défense et sécurité , santé, énergie, éducation.</w:t>
      </w:r>
    </w:p>
    <w:p>
      <w:pPr>
        <w:pStyle w:val="ListBullet"/>
        <w:jc w:val="left"/>
        <w:rPr/>
      </w:pPr>
      <w:r>
        <w:rPr/>
        <w:t>•</w:t>
      </w:r>
      <w:r>
        <w:rPr/>
        <w:tab/>
        <w:t>Accroissement de la politisation des gens</w:t>
      </w:r>
    </w:p>
    <w:p>
      <w:pPr>
        <w:pStyle w:val="ListBullet"/>
        <w:jc w:val="left"/>
        <w:rPr/>
      </w:pPr>
      <w:r>
        <w:rPr/>
        <w:t>•</w:t>
      </w:r>
      <w:r>
        <w:rPr/>
        <w:tab/>
        <w:t>Politiques publiques plus sociales, fin du primat de la logique économique et budgétaire</w:t>
      </w:r>
    </w:p>
    <w:p>
      <w:pPr>
        <w:pStyle w:val="ListBullet"/>
        <w:jc w:val="left"/>
        <w:rPr/>
      </w:pPr>
      <w:r>
        <w:rPr/>
        <w:t>•</w:t>
      </w:r>
      <w:r>
        <w:rPr/>
        <w:tab/>
        <w:t>Juger (au moins moralement) les responsables politiques et interroger les orientations actuelles du gouvernement</w:t>
      </w:r>
    </w:p>
    <w:p>
      <w:pPr>
        <w:pStyle w:val="ListBullet"/>
        <w:jc w:val="left"/>
        <w:rPr/>
      </w:pPr>
      <w:r>
        <w:rPr/>
        <w:t>•</w:t>
      </w:r>
      <w:r>
        <w:rPr/>
        <w:tab/>
        <w:t>Je souhaiterais que les oppositions  ( surtout La France Insoumise et le Rassemblement national) quittent leur posture de haine stérile. Ils n’aident  pas le peuple. Jamais.</w:t>
      </w:r>
    </w:p>
    <w:p>
      <w:pPr>
        <w:pStyle w:val="ListBullet"/>
        <w:jc w:val="left"/>
        <w:rPr/>
      </w:pPr>
      <w:r>
        <w:rPr/>
        <w:t>•</w:t>
      </w:r>
      <w:r>
        <w:rPr/>
        <w:tab/>
        <w:t>La communication plus humaine et moins politique: dire les choses telles qu'elles sont et non pour faire plaisir: pénurie de masques, de tests, de compétences dans la gestion de la crise...</w:t>
      </w:r>
    </w:p>
    <w:p>
      <w:pPr>
        <w:pStyle w:val="ListBullet"/>
        <w:jc w:val="left"/>
        <w:rPr/>
      </w:pPr>
      <w:r>
        <w:rPr/>
        <w:t>•</w:t>
      </w:r>
      <w:r>
        <w:rPr/>
        <w:tab/>
        <w:t>Un changement de gouvernance des pays</w:t>
      </w:r>
    </w:p>
    <w:p>
      <w:pPr>
        <w:pStyle w:val="ListBullet"/>
        <w:jc w:val="left"/>
        <w:rPr/>
      </w:pPr>
      <w:r>
        <w:rPr/>
        <w:t>•</w:t>
      </w:r>
      <w:r>
        <w:rPr/>
        <w:tab/>
        <w:t>Punir sévèrement tout ceux qui ont profité de cette situation pour essayer de s’enrichir ou d’escroquer.</w:t>
      </w:r>
    </w:p>
    <w:p>
      <w:pPr>
        <w:pStyle w:val="ListBullet"/>
        <w:jc w:val="left"/>
        <w:rPr/>
      </w:pPr>
      <w:r>
        <w:rPr/>
        <w:t>•</w:t>
      </w:r>
      <w:r>
        <w:rPr/>
        <w:tab/>
        <w:t>Arrêter les Politiques vieillissante , assemblée, senat... c’est dépassé tout ça !!!!</w:t>
      </w:r>
    </w:p>
    <w:p>
      <w:pPr>
        <w:pStyle w:val="ListBullet"/>
        <w:jc w:val="left"/>
        <w:rPr/>
      </w:pPr>
      <w:r>
        <w:rPr/>
        <w:t>•</w:t>
      </w:r>
      <w:r>
        <w:rPr/>
        <w:tab/>
        <w:t>Que tous les politiques cessent leurs batailles incessantes pour s'occuper enfin des français et prendre le bonnes décisions !!!</w:t>
      </w:r>
    </w:p>
    <w:p>
      <w:pPr>
        <w:pStyle w:val="ListBullet"/>
        <w:jc w:val="left"/>
        <w:rPr/>
      </w:pPr>
      <w:r>
        <w:rPr/>
        <w:t>•</w:t>
      </w:r>
      <w:r>
        <w:rPr/>
        <w:tab/>
        <w:t>Une classe dirigeante plus visionnaire, plus patriote, plus responsable et moins mondialiste, moins court-termiste</w:t>
      </w:r>
    </w:p>
    <w:p>
      <w:pPr>
        <w:pStyle w:val="ListBullet"/>
        <w:jc w:val="left"/>
        <w:rPr/>
      </w:pPr>
      <w:r>
        <w:rPr/>
        <w:t>•</w:t>
      </w:r>
      <w:r>
        <w:rPr/>
        <w:tab/>
        <w:t>plus d'entraide, et d'égalité entre pays</w:t>
      </w:r>
    </w:p>
    <w:p>
      <w:pPr>
        <w:pStyle w:val="ListBullet"/>
        <w:jc w:val="left"/>
        <w:rPr/>
      </w:pPr>
      <w:r>
        <w:rPr/>
        <w:t>•</w:t>
      </w:r>
      <w:r>
        <w:rPr/>
        <w:tab/>
        <w:t>Définitivement il faut prendre des mesures plus fortes en cas de risques de pandémie a l'échelle mondiale et nos élus politiques (quelque soit le pays) n'ont pas jouer leur role.</w:t>
      </w:r>
    </w:p>
    <w:p>
      <w:pPr>
        <w:pStyle w:val="ListBullet"/>
        <w:jc w:val="left"/>
        <w:rPr/>
      </w:pPr>
      <w:r>
        <w:rPr/>
        <w:t>•</w:t>
      </w:r>
      <w:r>
        <w:rPr/>
        <w:tab/>
        <w:t>Beaucoup de choses, j'espère que les gouvernements vont apprendre de cette crise et changer la société en meilleur...</w:t>
      </w:r>
    </w:p>
    <w:p>
      <w:pPr>
        <w:pStyle w:val="ListBullet"/>
        <w:jc w:val="left"/>
        <w:rPr/>
      </w:pPr>
      <w:r>
        <w:rPr/>
        <w:t>•</w:t>
      </w:r>
      <w:r>
        <w:rPr/>
        <w:tab/>
        <w:t>Du bon sens au gouvernement !</w:t>
      </w:r>
    </w:p>
    <w:p>
      <w:pPr>
        <w:pStyle w:val="ListBullet"/>
        <w:jc w:val="left"/>
        <w:rPr/>
      </w:pPr>
      <w:r>
        <w:rPr/>
        <w:t>•</w:t>
      </w:r>
      <w:r>
        <w:rPr/>
        <w:tab/>
        <w:t>Plus de transparence</w:t>
      </w:r>
    </w:p>
    <w:p>
      <w:pPr>
        <w:pStyle w:val="ListBullet"/>
        <w:jc w:val="left"/>
        <w:rPr/>
      </w:pPr>
      <w:r>
        <w:rPr/>
        <w:t>•</w:t>
      </w:r>
      <w:r>
        <w:rPr/>
        <w:tab/>
        <w:t>Une gouvernance soudée, plus humaniste que politique et des syndicats raisonnables</w:t>
      </w:r>
    </w:p>
    <w:p>
      <w:pPr>
        <w:pStyle w:val="ListBullet"/>
        <w:jc w:val="left"/>
        <w:rPr/>
      </w:pPr>
      <w:r>
        <w:rPr/>
        <w:t>•</w:t>
      </w:r>
      <w:r>
        <w:rPr/>
        <w:tab/>
        <w:t>Partage des pouvoirs et plus de solidarité :il va falloir repenser et revoir notre façon de vivre en France,notamment, du point de vue politique ;économique...</w:t>
      </w:r>
    </w:p>
    <w:p>
      <w:pPr>
        <w:pStyle w:val="ListBullet"/>
        <w:jc w:val="left"/>
        <w:rPr/>
      </w:pPr>
      <w:r>
        <w:rPr/>
        <w:t>•</w:t>
      </w:r>
      <w:r>
        <w:rPr/>
        <w:tab/>
        <w:t>La fin du populisme</w:t>
      </w:r>
    </w:p>
    <w:p>
      <w:pPr>
        <w:pStyle w:val="ListBullet"/>
        <w:jc w:val="left"/>
        <w:rPr/>
      </w:pPr>
      <w:r>
        <w:rPr/>
        <w:t>•</w:t>
      </w:r>
      <w:r>
        <w:rPr/>
        <w:tab/>
        <w:t>La fin de l’abêtissement des foules</w:t>
      </w:r>
    </w:p>
    <w:p>
      <w:pPr>
        <w:pStyle w:val="ListBullet"/>
        <w:jc w:val="left"/>
        <w:rPr/>
      </w:pPr>
      <w:r>
        <w:rPr/>
        <w:t>•</w:t>
      </w:r>
      <w:r>
        <w:rPr/>
        <w:tab/>
        <w:t>J'aimerais que les membres du gouvernement, président, premier ministre, ministre de la santé, porte-parole..  ayant délibérément menti, caché des informations, ridiculisé les français soient jugés et présentent leurs excuses et leur démission.</w:t>
      </w:r>
    </w:p>
    <w:p>
      <w:pPr>
        <w:pStyle w:val="ListBullet"/>
        <w:jc w:val="left"/>
        <w:rPr/>
      </w:pPr>
      <w:r>
        <w:rPr/>
        <w:t>•</w:t>
      </w:r>
      <w:r>
        <w:rPr/>
        <w:tab/>
        <w:t>Les politiques qui devrait penser tout d'abord à l'humain avant l'économie et leurs intérêts politique....</w:t>
      </w:r>
    </w:p>
    <w:p>
      <w:pPr>
        <w:pStyle w:val="ListBullet"/>
        <w:jc w:val="left"/>
        <w:rPr/>
      </w:pPr>
      <w:r>
        <w:rPr/>
        <w:t>•</w:t>
      </w:r>
      <w:r>
        <w:rPr/>
        <w:tab/>
        <w:t>Plus de réunions informelles de gens de tous les horizons, genre, âge, etc... pour développer des projets communs</w:t>
      </w:r>
    </w:p>
    <w:p>
      <w:pPr>
        <w:pStyle w:val="ListBullet"/>
        <w:jc w:val="left"/>
        <w:rPr/>
      </w:pPr>
      <w:r>
        <w:rPr/>
        <w:t>•</w:t>
      </w:r>
      <w:r>
        <w:rPr/>
        <w:tab/>
        <w:t>Un changement complet du monde politique auquel je n'adhère pas et ne met sent pas concernée actuellement</w:t>
      </w:r>
    </w:p>
    <w:p>
      <w:pPr>
        <w:pStyle w:val="ListBullet"/>
        <w:jc w:val="left"/>
        <w:rPr/>
      </w:pPr>
      <w:r>
        <w:rPr/>
        <w:t>•</w:t>
      </w:r>
      <w:r>
        <w:rPr/>
        <w:tab/>
        <w:t>La façon dont les politiques gèrent les crises</w:t>
      </w:r>
    </w:p>
    <w:p>
      <w:pPr>
        <w:pStyle w:val="ListBullet"/>
        <w:jc w:val="left"/>
        <w:rPr/>
      </w:pPr>
      <w:r>
        <w:rPr/>
        <w:t>•</w:t>
      </w:r>
      <w:r>
        <w:rPr/>
        <w:tab/>
        <w:t>La mentalité des politiciens !!!!</w:t>
      </w:r>
    </w:p>
    <w:p>
      <w:pPr>
        <w:pStyle w:val="ListBullet"/>
        <w:jc w:val="left"/>
        <w:rPr/>
      </w:pPr>
      <w:r>
        <w:rPr/>
        <w:t>•</w:t>
      </w:r>
      <w:r>
        <w:rPr/>
        <w:tab/>
        <w:t>Que la société reconnaisse plus ceux qui font plutôt que ceux "dirigent", ou même ceux qui "pensent" (quelle que soit la pensée)</w:t>
      </w:r>
    </w:p>
    <w:p>
      <w:pPr>
        <w:pStyle w:val="ListBullet"/>
        <w:jc w:val="left"/>
        <w:rPr/>
      </w:pPr>
      <w:r>
        <w:rPr/>
        <w:t>•</w:t>
      </w:r>
      <w:r>
        <w:rPr/>
        <w:tab/>
        <w:t>Valorisation de l’humain, qui produit, et non du dirigeant, qui s’enrichit</w:t>
      </w:r>
    </w:p>
    <w:p>
      <w:pPr>
        <w:pStyle w:val="ListBullet"/>
        <w:jc w:val="left"/>
        <w:rPr/>
      </w:pPr>
      <w:r>
        <w:rPr/>
        <w:t>•</w:t>
      </w:r>
      <w:r>
        <w:rPr/>
        <w:tab/>
        <w:t>Plus de sincérité de la part de nos politiques</w:t>
      </w:r>
    </w:p>
    <w:p>
      <w:pPr>
        <w:pStyle w:val="ListBullet"/>
        <w:jc w:val="left"/>
        <w:rPr/>
      </w:pPr>
      <w:r>
        <w:rPr/>
        <w:t>•</w:t>
      </w:r>
      <w:r>
        <w:rPr/>
        <w:tab/>
        <w:t>"gouverner, c'est prévoir"</w:t>
      </w:r>
    </w:p>
    <w:p>
      <w:pPr>
        <w:pStyle w:val="ListBullet"/>
        <w:jc w:val="left"/>
        <w:rPr/>
      </w:pPr>
      <w:r>
        <w:rPr/>
        <w:t>•</w:t>
      </w:r>
      <w:r>
        <w:rPr/>
        <w:tab/>
        <w:t>Retour à une politique humaniste et responsable!</w:t>
      </w:r>
    </w:p>
    <w:p>
      <w:pPr>
        <w:pStyle w:val="ListBullet"/>
        <w:jc w:val="left"/>
        <w:rPr/>
      </w:pPr>
      <w:r>
        <w:rPr/>
        <w:t>•</w:t>
      </w:r>
      <w:r>
        <w:rPr/>
        <w:tab/>
        <w:t>Que tous les politiques aient à répondre de leurs décisions ou manque de décision et que la vérité sur certains conflits d'intérêts soit révélée</w:t>
      </w:r>
    </w:p>
    <w:p>
      <w:pPr>
        <w:pStyle w:val="ListBullet"/>
        <w:jc w:val="left"/>
        <w:rPr/>
      </w:pPr>
      <w:r>
        <w:rPr/>
        <w:t>•</w:t>
      </w:r>
      <w:r>
        <w:rPr/>
        <w:tab/>
        <w:t>Soutenir les pays en détresse</w:t>
      </w:r>
    </w:p>
    <w:p>
      <w:pPr>
        <w:pStyle w:val="ListBullet"/>
        <w:jc w:val="left"/>
        <w:rPr/>
      </w:pPr>
      <w:r>
        <w:rPr/>
        <w:t>•</w:t>
      </w:r>
      <w:r>
        <w:rPr/>
        <w:tab/>
        <w:t>Une politique plus solidaire</w:t>
      </w:r>
    </w:p>
    <w:p>
      <w:pPr>
        <w:pStyle w:val="ListBullet"/>
        <w:jc w:val="left"/>
        <w:rPr/>
      </w:pPr>
      <w:r>
        <w:rPr/>
        <w:t>•</w:t>
      </w:r>
      <w:r>
        <w:rPr/>
        <w:tab/>
        <w:t>Mettre en place une politique touristique maîtrisée</w:t>
      </w:r>
    </w:p>
    <w:p>
      <w:pPr>
        <w:pStyle w:val="ListBullet"/>
        <w:jc w:val="left"/>
        <w:rPr/>
      </w:pPr>
      <w:r>
        <w:rPr/>
        <w:t>•</w:t>
      </w:r>
      <w:r>
        <w:rPr/>
        <w:tab/>
        <w:t>Prendre des décisions justes pratiques et utiles à tous</w:t>
      </w:r>
    </w:p>
    <w:p>
      <w:pPr>
        <w:pStyle w:val="ListBullet"/>
        <w:jc w:val="left"/>
        <w:rPr/>
      </w:pPr>
      <w:r>
        <w:rPr/>
        <w:t>•</w:t>
      </w:r>
      <w:r>
        <w:rPr/>
        <w:tab/>
        <w:t>La politique</w:t>
      </w:r>
    </w:p>
    <w:p>
      <w:pPr>
        <w:pStyle w:val="ListBullet"/>
        <w:jc w:val="left"/>
        <w:rPr/>
      </w:pPr>
      <w:r>
        <w:rPr/>
        <w:t>•</w:t>
      </w:r>
      <w:r>
        <w:rPr/>
        <w:tab/>
        <w:t>La maniere dont les decisions sont prises</w:t>
      </w:r>
    </w:p>
    <w:p>
      <w:pPr>
        <w:pStyle w:val="ListBullet"/>
        <w:jc w:val="left"/>
        <w:rPr/>
      </w:pPr>
      <w:r>
        <w:rPr/>
        <w:t>•</w:t>
      </w:r>
      <w:r>
        <w:rPr/>
        <w:tab/>
        <w:t>Décentralisation de la France</w:t>
      </w:r>
    </w:p>
    <w:p>
      <w:pPr>
        <w:pStyle w:val="ListBullet"/>
        <w:jc w:val="left"/>
        <w:rPr/>
      </w:pPr>
      <w:r>
        <w:rPr/>
        <w:t>•</w:t>
      </w:r>
      <w:r>
        <w:rPr/>
        <w:tab/>
        <w:t>le jeu pathétique de la polémique perpétuelle  des politiques d'opposition au lieu de travailler conjointement à l'amelioration de la situation sanitaire</w:t>
      </w:r>
    </w:p>
    <w:p>
      <w:pPr>
        <w:pStyle w:val="ListBullet"/>
        <w:jc w:val="left"/>
        <w:rPr/>
      </w:pPr>
      <w:r>
        <w:rPr/>
        <w:t>•</w:t>
      </w:r>
      <w:r>
        <w:rPr/>
        <w:tab/>
        <w:t>de la transparence de la part de ceux qui nous gouvernent</w:t>
      </w:r>
    </w:p>
    <w:p>
      <w:pPr>
        <w:pStyle w:val="ListBullet"/>
        <w:jc w:val="left"/>
        <w:rPr/>
      </w:pPr>
      <w:r>
        <w:rPr/>
        <w:t>•</w:t>
      </w:r>
      <w:r>
        <w:rPr/>
        <w:tab/>
        <w:t>des institutions vraiment au service des citoyens</w:t>
      </w:r>
    </w:p>
    <w:p>
      <w:pPr>
        <w:pStyle w:val="ListBullet"/>
        <w:jc w:val="left"/>
        <w:rPr/>
      </w:pPr>
      <w:r>
        <w:rPr/>
        <w:t>•</w:t>
      </w:r>
      <w:r>
        <w:rPr/>
        <w:tab/>
        <w:t>J’en parlais déjà lors de la consultation nationale des citoyens ( mouvement gilets jaunes)</w:t>
      </w:r>
    </w:p>
    <w:p>
      <w:pPr>
        <w:pStyle w:val="ListBullet"/>
        <w:jc w:val="left"/>
        <w:rPr/>
      </w:pPr>
      <w:r>
        <w:rPr/>
        <w:t>•</w:t>
      </w:r>
      <w:r>
        <w:rPr/>
        <w:tab/>
        <w:t>Le système politique actuel trop technocratique. Marre d'être des segments de population a "remporter" pour les élus.</w:t>
      </w:r>
    </w:p>
    <w:p>
      <w:pPr>
        <w:pStyle w:val="ListBullet"/>
        <w:jc w:val="left"/>
        <w:rPr/>
      </w:pPr>
      <w:r>
        <w:rPr/>
        <w:t>•</w:t>
      </w:r>
      <w:r>
        <w:rPr/>
        <w:tab/>
        <w:t>Chabger le gouvernement entier (qui a prouver qu'il était incompétent), et donc une democratie DIRECTE (vrai democratie nimporte quelle personne sans passer judiciaire peut sincrire SANS AVOIR BESOIN des 500 sigbatures de maire deja elus, par exemple</w:t>
      </w:r>
    </w:p>
    <w:p>
      <w:pPr>
        <w:pStyle w:val="ListBullet"/>
        <w:jc w:val="left"/>
        <w:rPr/>
      </w:pPr>
      <w:r>
        <w:rPr/>
        <w:t>•</w:t>
      </w:r>
      <w:r>
        <w:rPr/>
        <w:tab/>
        <w:t>Dans la société il faut arrêter la répression, ça suffit!</w:t>
      </w:r>
    </w:p>
    <w:p>
      <w:pPr>
        <w:pStyle w:val="ListBullet"/>
        <w:jc w:val="left"/>
        <w:rPr/>
      </w:pPr>
      <w:r>
        <w:rPr/>
        <w:t>•</w:t>
      </w:r>
      <w:r>
        <w:rPr/>
        <w:tab/>
        <w:t>Écouter la science et les experts, plus de communication entre les scientifiques les politiques et les citoyens</w:t>
      </w:r>
    </w:p>
    <w:p>
      <w:pPr>
        <w:pStyle w:val="ListBullet"/>
        <w:jc w:val="left"/>
        <w:rPr/>
      </w:pPr>
      <w:r>
        <w:rPr/>
        <w:t>•</w:t>
      </w:r>
      <w:r>
        <w:rPr/>
        <w:tab/>
        <w:t>Le gouvernement</w:t>
      </w:r>
    </w:p>
    <w:p>
      <w:pPr>
        <w:pStyle w:val="ListBullet"/>
        <w:jc w:val="left"/>
        <w:rPr/>
      </w:pPr>
      <w:r>
        <w:rPr/>
        <w:t>•</w:t>
      </w:r>
      <w:r>
        <w:rPr/>
        <w:tab/>
        <w:t>De l'équité pour une fois dans un pays soit disant "égal"</w:t>
      </w:r>
    </w:p>
    <w:p>
      <w:pPr>
        <w:pStyle w:val="ListBullet"/>
        <w:jc w:val="left"/>
        <w:rPr/>
      </w:pPr>
      <w:r>
        <w:rPr/>
        <w:t>•</w:t>
      </w:r>
      <w:r>
        <w:rPr/>
        <w:tab/>
        <w:t>mettre en place une démocratie participative sur le modéle de la convention pour le climat</w:t>
        <w:br/>
      </w:r>
    </w:p>
    <w:p>
      <w:pPr>
        <w:pStyle w:val="Normal"/>
        <w:jc w:val="left"/>
        <w:rPr/>
      </w:pPr>
      <w:r>
        <w:rPr/>
        <w:tab/>
      </w:r>
      <w:r>
        <w:rPr>
          <w:rFonts w:ascii="Open Sans Bold" w:hAnsi="Open Sans Bold"/>
          <w:color w:val="2F9276"/>
        </w:rPr>
        <w:t>Un meilleur rapport au temps</w:t>
      </w:r>
    </w:p>
    <w:p>
      <w:pPr>
        <w:pStyle w:val="ListBullet"/>
        <w:jc w:val="left"/>
        <w:rPr/>
      </w:pPr>
      <w:r>
        <w:rPr/>
        <w:t>•</w:t>
      </w:r>
      <w:r>
        <w:rPr/>
        <w:tab/>
        <w:t>un rapport au temps mieux maîtrisé pour profiter des instants</w:t>
      </w:r>
    </w:p>
    <w:p>
      <w:pPr>
        <w:pStyle w:val="ListBullet"/>
        <w:jc w:val="left"/>
        <w:rPr/>
      </w:pPr>
      <w:r>
        <w:rPr/>
        <w:t>•</w:t>
      </w:r>
      <w:r>
        <w:rPr/>
        <w:tab/>
        <w:t>Qu’on arrête de courir tout le temps pour tout</w:t>
      </w:r>
    </w:p>
    <w:p>
      <w:pPr>
        <w:pStyle w:val="ListBullet"/>
        <w:jc w:val="left"/>
        <w:rPr/>
      </w:pPr>
      <w:r>
        <w:rPr/>
        <w:t>•</w:t>
      </w:r>
      <w:r>
        <w:rPr/>
        <w:tab/>
        <w:t>Plus de joie de vivre avec l'essentiel et dans la simplicité.</w:t>
      </w:r>
    </w:p>
    <w:p>
      <w:pPr>
        <w:pStyle w:val="ListBullet"/>
        <w:jc w:val="left"/>
        <w:rPr/>
      </w:pPr>
      <w:r>
        <w:rPr/>
        <w:t>•</w:t>
      </w:r>
      <w:r>
        <w:rPr/>
        <w:tab/>
        <w:t>Le rapport au temps</w:t>
      </w:r>
    </w:p>
    <w:p>
      <w:pPr>
        <w:pStyle w:val="ListBullet"/>
        <w:jc w:val="left"/>
        <w:rPr/>
      </w:pPr>
      <w:r>
        <w:rPr/>
        <w:t>•</w:t>
      </w:r>
      <w:r>
        <w:rPr/>
        <w:tab/>
        <w:t>Moins de stress</w:t>
      </w:r>
    </w:p>
    <w:p>
      <w:pPr>
        <w:pStyle w:val="ListBullet"/>
        <w:jc w:val="left"/>
        <w:rPr/>
      </w:pPr>
      <w:r>
        <w:rPr/>
        <w:t>•</w:t>
      </w:r>
      <w:r>
        <w:rPr/>
        <w:tab/>
        <w:t>Ralentir</w:t>
      </w:r>
    </w:p>
    <w:p>
      <w:pPr>
        <w:pStyle w:val="ListBullet"/>
        <w:jc w:val="left"/>
        <w:rPr/>
      </w:pPr>
      <w:r>
        <w:rPr/>
        <w:t>•</w:t>
      </w:r>
      <w:r>
        <w:rPr/>
        <w:tab/>
        <w:t>Simplifier</w:t>
      </w:r>
    </w:p>
    <w:p>
      <w:pPr>
        <w:pStyle w:val="ListBullet"/>
        <w:jc w:val="left"/>
        <w:rPr/>
      </w:pPr>
      <w:r>
        <w:rPr/>
        <w:t>•</w:t>
      </w:r>
      <w:r>
        <w:rPr/>
        <w:tab/>
        <w:t>Que chacun sache apprécier l' instant présent,</w:t>
      </w:r>
    </w:p>
    <w:p>
      <w:pPr>
        <w:pStyle w:val="ListBullet"/>
        <w:jc w:val="left"/>
        <w:rPr/>
      </w:pPr>
      <w:r>
        <w:rPr/>
        <w:t>•</w:t>
      </w:r>
      <w:r>
        <w:rPr/>
        <w:tab/>
        <w:t>Moins de virtuel, plus de réel</w:t>
      </w:r>
    </w:p>
    <w:p>
      <w:pPr>
        <w:pStyle w:val="ListBullet"/>
        <w:jc w:val="left"/>
        <w:rPr/>
      </w:pPr>
      <w:r>
        <w:rPr/>
        <w:t>•</w:t>
      </w:r>
      <w:r>
        <w:rPr/>
        <w:tab/>
        <w:t>Aller plus doucement</w:t>
      </w:r>
    </w:p>
    <w:p>
      <w:pPr>
        <w:pStyle w:val="ListBullet"/>
        <w:jc w:val="left"/>
        <w:rPr/>
      </w:pPr>
      <w:r>
        <w:rPr/>
        <w:t>•</w:t>
      </w:r>
      <w:r>
        <w:rPr/>
        <w:tab/>
        <w:t>Mettre en place des systèmes qui incitent à penser plus long termes</w:t>
      </w:r>
    </w:p>
    <w:p>
      <w:pPr>
        <w:pStyle w:val="ListBullet"/>
        <w:jc w:val="left"/>
        <w:rPr/>
      </w:pPr>
      <w:r>
        <w:rPr/>
        <w:t>•</w:t>
      </w:r>
      <w:r>
        <w:rPr/>
        <w:tab/>
        <w:t>recentrer les énergies et le temps sur les besoins vitaux</w:t>
      </w:r>
    </w:p>
    <w:p>
      <w:pPr>
        <w:pStyle w:val="ListBullet"/>
        <w:jc w:val="left"/>
        <w:rPr/>
      </w:pPr>
      <w:r>
        <w:rPr/>
        <w:t>•</w:t>
      </w:r>
      <w:r>
        <w:rPr/>
        <w:tab/>
        <w:t>Avoir plus de temps pour la vie personnelle et de famille</w:t>
      </w:r>
    </w:p>
    <w:p>
      <w:pPr>
        <w:pStyle w:val="ListBullet"/>
        <w:jc w:val="left"/>
        <w:rPr/>
      </w:pPr>
      <w:r>
        <w:rPr/>
        <w:t>•</w:t>
      </w:r>
      <w:r>
        <w:rPr/>
        <w:tab/>
        <w:t>Un monde plus calme, des villes plus humaines qui favorisent la mobilité douce</w:t>
      </w:r>
    </w:p>
    <w:p>
      <w:pPr>
        <w:pStyle w:val="ListBullet"/>
        <w:jc w:val="left"/>
        <w:rPr/>
      </w:pPr>
      <w:r>
        <w:rPr/>
        <w:t>•</w:t>
      </w:r>
      <w:r>
        <w:rPr/>
        <w:tab/>
        <w:t>Je souhaiterais tellement que chacun, et en particulier ados et parents,  ressentent la nécessité de vrais temps de deconnexion' de pauses numeriques, par jour, par semaine,  par mois.. idem pour mois</w:t>
      </w:r>
    </w:p>
    <w:p>
      <w:pPr>
        <w:pStyle w:val="ListBullet"/>
        <w:jc w:val="left"/>
        <w:rPr/>
      </w:pPr>
      <w:r>
        <w:rPr/>
        <w:t>•</w:t>
      </w:r>
      <w:r>
        <w:rPr/>
        <w:tab/>
        <w:t>plus de silence, de contemplation</w:t>
      </w:r>
    </w:p>
    <w:p>
      <w:pPr>
        <w:pStyle w:val="ListBullet"/>
        <w:jc w:val="left"/>
        <w:rPr/>
      </w:pPr>
      <w:r>
        <w:rPr/>
        <w:t>•</w:t>
      </w:r>
      <w:r>
        <w:rPr/>
        <w:tab/>
        <w:t>La finalite des choses: passer d une logique de "plus" a une logique de "mieux"</w:t>
      </w:r>
    </w:p>
    <w:p>
      <w:pPr>
        <w:pStyle w:val="ListBullet"/>
        <w:jc w:val="left"/>
        <w:rPr/>
      </w:pPr>
      <w:r>
        <w:rPr/>
        <w:t>•</w:t>
      </w:r>
      <w:r>
        <w:rPr/>
        <w:tab/>
        <w:t>Le recentrage sur l essentiel: enlever les gadgets, les distractions</w:t>
      </w:r>
    </w:p>
    <w:p>
      <w:pPr>
        <w:pStyle w:val="ListBullet"/>
        <w:jc w:val="left"/>
        <w:rPr/>
      </w:pPr>
      <w:r>
        <w:rPr/>
        <w:t>•</w:t>
      </w:r>
      <w:r>
        <w:rPr/>
        <w:tab/>
        <w:t>Retrouver son âme d'enfant</w:t>
      </w:r>
    </w:p>
    <w:p>
      <w:pPr>
        <w:pStyle w:val="ListBullet"/>
        <w:jc w:val="left"/>
        <w:rPr/>
      </w:pPr>
      <w:r>
        <w:rPr/>
        <w:t>•</w:t>
      </w:r>
      <w:r>
        <w:rPr/>
        <w:tab/>
        <w:t>Moins de stress</w:t>
      </w:r>
    </w:p>
    <w:p>
      <w:pPr>
        <w:pStyle w:val="ListBullet"/>
        <w:jc w:val="left"/>
        <w:rPr/>
      </w:pPr>
      <w:r>
        <w:rPr/>
        <w:t>•</w:t>
      </w:r>
      <w:r>
        <w:rPr/>
        <w:tab/>
        <w:t>Aller a l'essentiel</w:t>
      </w:r>
    </w:p>
    <w:p>
      <w:pPr>
        <w:pStyle w:val="ListBullet"/>
        <w:jc w:val="left"/>
        <w:rPr/>
      </w:pPr>
      <w:r>
        <w:rPr/>
        <w:t>•</w:t>
      </w:r>
      <w:r>
        <w:rPr/>
        <w:tab/>
        <w:t>Pouvoir prendre plus de temps pour soi (inimaginable ensuite)</w:t>
      </w:r>
    </w:p>
    <w:p>
      <w:pPr>
        <w:pStyle w:val="ListBullet"/>
        <w:jc w:val="left"/>
        <w:rPr/>
      </w:pPr>
      <w:r>
        <w:rPr/>
        <w:t>•</w:t>
      </w:r>
      <w:r>
        <w:rPr/>
        <w:tab/>
        <w:t>Profiter d'avantage de la vie et de sa famille (inimaginable ensuite)</w:t>
      </w:r>
    </w:p>
    <w:p>
      <w:pPr>
        <w:pStyle w:val="ListBullet"/>
        <w:jc w:val="left"/>
        <w:rPr/>
      </w:pPr>
      <w:r>
        <w:rPr/>
        <w:t>•</w:t>
      </w:r>
      <w:r>
        <w:rPr/>
        <w:tab/>
        <w:t>Conserver cette notion d’avoir le temps</w:t>
      </w:r>
    </w:p>
    <w:p>
      <w:pPr>
        <w:pStyle w:val="ListBullet"/>
        <w:jc w:val="left"/>
        <w:rPr/>
      </w:pPr>
      <w:r>
        <w:rPr/>
        <w:t>•</w:t>
      </w:r>
      <w:r>
        <w:rPr/>
        <w:tab/>
        <w:t>Moins de stress</w:t>
      </w:r>
    </w:p>
    <w:p>
      <w:pPr>
        <w:pStyle w:val="ListBullet"/>
        <w:jc w:val="left"/>
        <w:rPr/>
      </w:pPr>
      <w:r>
        <w:rPr/>
        <w:t>•</w:t>
      </w:r>
      <w:r>
        <w:rPr/>
        <w:tab/>
        <w:t>La juste valeur des choses</w:t>
      </w:r>
    </w:p>
    <w:p>
      <w:pPr>
        <w:pStyle w:val="ListBullet"/>
        <w:jc w:val="left"/>
        <w:rPr/>
      </w:pPr>
      <w:r>
        <w:rPr/>
        <w:t>•</w:t>
      </w:r>
      <w:r>
        <w:rPr/>
        <w:tab/>
        <w:t>Que nous ne perdions plus de temps avec des futilité et que nous comprenions tous que nous somme responsable les un des autres !!! Et que l ‘Amour et la réponse à tout les problèmes!!</w:t>
      </w:r>
    </w:p>
    <w:p>
      <w:pPr>
        <w:pStyle w:val="ListBullet"/>
        <w:jc w:val="left"/>
        <w:rPr/>
      </w:pPr>
      <w:r>
        <w:rPr/>
        <w:t>•</w:t>
      </w:r>
      <w:r>
        <w:rPr/>
        <w:tab/>
        <w:t>Retour à la proximité</w:t>
      </w:r>
    </w:p>
    <w:p>
      <w:pPr>
        <w:pStyle w:val="ListBullet"/>
        <w:jc w:val="left"/>
        <w:rPr/>
      </w:pPr>
      <w:r>
        <w:rPr/>
        <w:t>•</w:t>
      </w:r>
      <w:r>
        <w:rPr/>
        <w:tab/>
        <w:t>Retour à l'essentiel</w:t>
      </w:r>
    </w:p>
    <w:p>
      <w:pPr>
        <w:pStyle w:val="ListBullet"/>
        <w:jc w:val="left"/>
        <w:rPr/>
      </w:pPr>
      <w:r>
        <w:rPr/>
        <w:t>•</w:t>
      </w:r>
      <w:r>
        <w:rPr/>
        <w:tab/>
        <w:t>Developper la culture du temps libre pour tous</w:t>
      </w:r>
    </w:p>
    <w:p>
      <w:pPr>
        <w:pStyle w:val="ListBullet"/>
        <w:jc w:val="left"/>
        <w:rPr/>
      </w:pPr>
      <w:r>
        <w:rPr/>
        <w:t>•</w:t>
      </w:r>
      <w:r>
        <w:rPr/>
        <w:tab/>
        <w:t>Et dans ma maison, des tâches ménagères qui seraient partagées par tous (y compris et surtout les enfants!)</w:t>
      </w:r>
    </w:p>
    <w:p>
      <w:pPr>
        <w:pStyle w:val="ListBullet"/>
        <w:jc w:val="left"/>
        <w:rPr/>
      </w:pPr>
      <w:r>
        <w:rPr/>
        <w:t>•</w:t>
      </w:r>
      <w:r>
        <w:rPr/>
        <w:tab/>
        <w:t>La frénésie habituelle s'est beaucoup calmée, on voit un retour à la nature et aux choses essentielles. J'ai peur que tout rebascule comme avant dès que la crise sera passée...</w:t>
      </w:r>
    </w:p>
    <w:p>
      <w:pPr>
        <w:pStyle w:val="ListBullet"/>
        <w:jc w:val="left"/>
        <w:rPr/>
      </w:pPr>
      <w:r>
        <w:rPr/>
        <w:t>•</w:t>
      </w:r>
      <w:r>
        <w:rPr/>
        <w:tab/>
        <w:t>Avoir plus de temps pour vivre</w:t>
      </w:r>
    </w:p>
    <w:p>
      <w:pPr>
        <w:pStyle w:val="ListBullet"/>
        <w:jc w:val="left"/>
        <w:rPr/>
      </w:pPr>
      <w:r>
        <w:rPr/>
        <w:t>•</w:t>
      </w:r>
      <w:r>
        <w:rPr/>
        <w:tab/>
        <w:t>aller moins vite</w:t>
      </w:r>
    </w:p>
    <w:p>
      <w:pPr>
        <w:pStyle w:val="ListBullet"/>
        <w:jc w:val="left"/>
        <w:rPr/>
      </w:pPr>
      <w:r>
        <w:rPr/>
        <w:t>•</w:t>
      </w:r>
      <w:r>
        <w:rPr/>
        <w:tab/>
        <w:t>réapprendre aux enfants les choses simples donc moins d'écrans</w:t>
      </w:r>
    </w:p>
    <w:p>
      <w:pPr>
        <w:pStyle w:val="ListBullet"/>
        <w:jc w:val="left"/>
        <w:rPr/>
      </w:pPr>
      <w:r>
        <w:rPr/>
        <w:t>•</w:t>
      </w:r>
      <w:r>
        <w:rPr/>
        <w:tab/>
        <w:t>les obligations quotidiennes s'organisent différemment pour laisser le temps de VIVRE aux gens</w:t>
      </w:r>
    </w:p>
    <w:p>
      <w:pPr>
        <w:pStyle w:val="ListBullet"/>
        <w:jc w:val="left"/>
        <w:rPr/>
      </w:pPr>
      <w:r>
        <w:rPr/>
        <w:t>•</w:t>
      </w:r>
      <w:r>
        <w:rPr/>
        <w:tab/>
        <w:t>se recentrer sur l'essentiel et nos besoins vitaux</w:t>
      </w:r>
    </w:p>
    <w:p>
      <w:pPr>
        <w:pStyle w:val="ListBullet"/>
        <w:jc w:val="left"/>
        <w:rPr/>
      </w:pPr>
      <w:r>
        <w:rPr/>
        <w:t>•</w:t>
      </w:r>
      <w:r>
        <w:rPr/>
        <w:tab/>
        <w:t>Cesser de courir</w:t>
      </w:r>
    </w:p>
    <w:p>
      <w:pPr>
        <w:pStyle w:val="ListBullet"/>
        <w:jc w:val="left"/>
        <w:rPr/>
      </w:pPr>
      <w:r>
        <w:rPr/>
        <w:t>•</w:t>
      </w:r>
      <w:r>
        <w:rPr/>
        <w:tab/>
        <w:t>Etre capable de ralentir la turbine</w:t>
      </w:r>
    </w:p>
    <w:p>
      <w:pPr>
        <w:pStyle w:val="ListBullet"/>
        <w:jc w:val="left"/>
        <w:rPr/>
      </w:pPr>
      <w:r>
        <w:rPr/>
        <w:t>•</w:t>
      </w:r>
      <w:r>
        <w:rPr/>
        <w:tab/>
        <w:t>Respecter le rythme des saisons</w:t>
      </w:r>
    </w:p>
    <w:p>
      <w:pPr>
        <w:pStyle w:val="ListBullet"/>
        <w:jc w:val="left"/>
        <w:rPr/>
      </w:pPr>
      <w:r>
        <w:rPr/>
        <w:t>•</w:t>
      </w:r>
      <w:r>
        <w:rPr/>
        <w:tab/>
        <w:t>le rythme de travail</w:t>
      </w:r>
    </w:p>
    <w:p>
      <w:pPr>
        <w:pStyle w:val="ListBullet"/>
        <w:jc w:val="left"/>
        <w:rPr/>
      </w:pPr>
      <w:r>
        <w:rPr/>
        <w:t>•</w:t>
      </w:r>
      <w:r>
        <w:rPr/>
        <w:tab/>
        <w:t>L'étirement du temps</w:t>
      </w:r>
    </w:p>
    <w:p>
      <w:pPr>
        <w:pStyle w:val="ListBullet"/>
        <w:jc w:val="left"/>
        <w:rPr/>
      </w:pPr>
      <w:r>
        <w:rPr/>
        <w:t>•</w:t>
      </w:r>
      <w:r>
        <w:rPr/>
        <w:tab/>
        <w:t>Que tout le monde prenne du temps pour faire les choses, pour soi car nous n'avons qu'une vie</w:t>
      </w:r>
    </w:p>
    <w:p>
      <w:pPr>
        <w:pStyle w:val="ListBullet"/>
        <w:jc w:val="left"/>
        <w:rPr/>
      </w:pPr>
      <w:r>
        <w:rPr/>
        <w:t>•</w:t>
      </w:r>
      <w:r>
        <w:rPr/>
        <w:tab/>
        <w:t>Prendre le temps (et non aller toujours plus vite...)</w:t>
      </w:r>
    </w:p>
    <w:p>
      <w:pPr>
        <w:pStyle w:val="ListBullet"/>
        <w:jc w:val="left"/>
        <w:rPr/>
      </w:pPr>
      <w:r>
        <w:rPr/>
        <w:t>•</w:t>
      </w:r>
      <w:r>
        <w:rPr/>
        <w:tab/>
        <w:t>passer plus de temps avec nos enfants</w:t>
      </w:r>
    </w:p>
    <w:p>
      <w:pPr>
        <w:pStyle w:val="ListBullet"/>
        <w:jc w:val="left"/>
        <w:rPr/>
      </w:pPr>
      <w:r>
        <w:rPr/>
        <w:t>•</w:t>
      </w:r>
      <w:r>
        <w:rPr/>
        <w:tab/>
        <w:t>Un rapport au temps et à la déconnexion différent : ralentir, faire des pauses, couper les notifications, réfléchir sur sa place dans le monde,</w:t>
      </w:r>
    </w:p>
    <w:p>
      <w:pPr>
        <w:pStyle w:val="ListBullet"/>
        <w:jc w:val="left"/>
        <w:rPr/>
      </w:pPr>
      <w:r>
        <w:rPr/>
        <w:t>•</w:t>
      </w:r>
      <w:r>
        <w:rPr/>
        <w:tab/>
        <w:t>La croissance a tout prix</w:t>
      </w:r>
    </w:p>
    <w:p>
      <w:pPr>
        <w:pStyle w:val="ListBullet"/>
        <w:jc w:val="left"/>
        <w:rPr/>
      </w:pPr>
      <w:r>
        <w:rPr/>
        <w:t>•</w:t>
      </w:r>
      <w:r>
        <w:rPr/>
        <w:tab/>
        <w:t>Le rapport au temps</w:t>
      </w:r>
    </w:p>
    <w:p>
      <w:pPr>
        <w:pStyle w:val="ListBullet"/>
        <w:jc w:val="left"/>
        <w:rPr/>
      </w:pPr>
      <w:r>
        <w:rPr/>
        <w:t>•</w:t>
      </w:r>
      <w:r>
        <w:rPr/>
        <w:tab/>
        <w:t>prendre son temps</w:t>
      </w:r>
    </w:p>
    <w:p>
      <w:pPr>
        <w:pStyle w:val="ListBullet"/>
        <w:jc w:val="left"/>
        <w:rPr/>
      </w:pPr>
      <w:r>
        <w:rPr/>
        <w:t>•</w:t>
      </w:r>
      <w:r>
        <w:rPr/>
        <w:tab/>
        <w:t>Savoir trouver du temps pour soi et les autres</w:t>
      </w:r>
    </w:p>
    <w:p>
      <w:pPr>
        <w:pStyle w:val="ListBullet"/>
        <w:jc w:val="left"/>
        <w:rPr/>
      </w:pPr>
      <w:r>
        <w:rPr/>
        <w:t>•</w:t>
      </w:r>
      <w:r>
        <w:rPr/>
        <w:tab/>
        <w:t>Profitez de chaque instant</w:t>
      </w:r>
    </w:p>
    <w:p>
      <w:pPr>
        <w:pStyle w:val="ListBullet"/>
        <w:jc w:val="left"/>
        <w:rPr/>
      </w:pPr>
      <w:r>
        <w:rPr/>
        <w:t>•</w:t>
      </w:r>
      <w:r>
        <w:rPr/>
        <w:tab/>
        <w:t>Prendre le temps</w:t>
      </w:r>
    </w:p>
    <w:p>
      <w:pPr>
        <w:pStyle w:val="ListBullet"/>
        <w:jc w:val="left"/>
        <w:rPr/>
      </w:pPr>
      <w:r>
        <w:rPr/>
        <w:t>•</w:t>
      </w:r>
      <w:r>
        <w:rPr/>
        <w:tab/>
        <w:t>Moins de stress</w:t>
      </w:r>
    </w:p>
    <w:p>
      <w:pPr>
        <w:pStyle w:val="ListBullet"/>
        <w:jc w:val="left"/>
        <w:rPr/>
      </w:pPr>
      <w:r>
        <w:rPr/>
        <w:t>•</w:t>
      </w:r>
      <w:r>
        <w:rPr/>
        <w:tab/>
        <w:t>Prendre du temps pour soi et pour les siens</w:t>
      </w:r>
    </w:p>
    <w:p>
      <w:pPr>
        <w:pStyle w:val="ListBullet"/>
        <w:jc w:val="left"/>
        <w:rPr/>
      </w:pPr>
      <w:r>
        <w:rPr/>
        <w:t>•</w:t>
      </w:r>
      <w:r>
        <w:rPr/>
        <w:tab/>
        <w:t>Arrêtez de courir après l'argent Le pouvoir les excès</w:t>
      </w:r>
    </w:p>
    <w:p>
      <w:pPr>
        <w:pStyle w:val="ListBullet"/>
        <w:jc w:val="left"/>
        <w:rPr/>
      </w:pPr>
      <w:r>
        <w:rPr/>
        <w:t>•</w:t>
      </w:r>
      <w:r>
        <w:rPr/>
        <w:tab/>
        <w:t>Revenir aux vrais valeurs de la vie qui sont la famille et la santé.  Retrouver une qualité au travail et ne pas chercher juste le profit.</w:t>
      </w:r>
    </w:p>
    <w:p>
      <w:pPr>
        <w:pStyle w:val="ListBullet"/>
        <w:jc w:val="left"/>
        <w:rPr/>
      </w:pPr>
      <w:r>
        <w:rPr/>
        <w:t>•</w:t>
      </w:r>
      <w:r>
        <w:rPr/>
        <w:tab/>
        <w:t>Prendre plus le temps des choses, ralentir la société fonctionne et nous l’avons prouvé</w:t>
      </w:r>
    </w:p>
    <w:p>
      <w:pPr>
        <w:pStyle w:val="ListBullet"/>
        <w:jc w:val="left"/>
        <w:rPr/>
      </w:pPr>
      <w:r>
        <w:rPr/>
        <w:t>•</w:t>
      </w:r>
      <w:r>
        <w:rPr/>
        <w:tab/>
        <w:t>J'aimerai voir plus de conscience dans nos achats et nos modes de vies en prenant + de temps. Aujourd'hui tout le monde vit au ralenti, ca n'a pas l'air de déplaire, ce qui déplait c'est le confinement et le fait de rester chez soi.</w:t>
      </w:r>
    </w:p>
    <w:p>
      <w:pPr>
        <w:pStyle w:val="ListBullet"/>
        <w:jc w:val="left"/>
        <w:rPr/>
      </w:pPr>
      <w:r>
        <w:rPr/>
        <w:t>•</w:t>
      </w:r>
      <w:r>
        <w:rPr/>
        <w:tab/>
        <w:t>le tempo : ralentir</w:t>
      </w:r>
    </w:p>
    <w:p>
      <w:pPr>
        <w:pStyle w:val="ListBullet"/>
        <w:jc w:val="left"/>
        <w:rPr/>
      </w:pPr>
      <w:r>
        <w:rPr/>
        <w:t>•</w:t>
      </w:r>
      <w:r>
        <w:rPr/>
        <w:tab/>
        <w:t>Le droit de prendre le temps pour soi sans s'oublier dans le tumulte et la routine de la société</w:t>
      </w:r>
    </w:p>
    <w:p>
      <w:pPr>
        <w:pStyle w:val="ListBullet"/>
        <w:jc w:val="left"/>
        <w:rPr/>
      </w:pPr>
      <w:r>
        <w:rPr/>
        <w:t>•</w:t>
      </w:r>
      <w:r>
        <w:rPr/>
        <w:tab/>
        <w:t>Plus de temps libre</w:t>
      </w:r>
    </w:p>
    <w:p>
      <w:pPr>
        <w:pStyle w:val="ListBullet"/>
        <w:jc w:val="left"/>
        <w:rPr/>
      </w:pPr>
      <w:r>
        <w:rPr/>
        <w:t>•</w:t>
      </w:r>
      <w:r>
        <w:rPr/>
        <w:tab/>
        <w:t>La gestion du temps dans les organisations : faire plus confiance aux salariés</w:t>
      </w:r>
    </w:p>
    <w:p>
      <w:pPr>
        <w:pStyle w:val="ListBullet"/>
        <w:jc w:val="left"/>
        <w:rPr/>
      </w:pPr>
      <w:r>
        <w:rPr/>
        <w:t>•</w:t>
      </w:r>
      <w:r>
        <w:rPr/>
        <w:tab/>
        <w:t>Plus de calme (faire moins de bruits, rouler moins vite, perdre moins de temps en transports...)</w:t>
      </w:r>
    </w:p>
    <w:p>
      <w:pPr>
        <w:pStyle w:val="ListBullet"/>
        <w:jc w:val="left"/>
        <w:rPr/>
      </w:pPr>
      <w:r>
        <w:rPr/>
        <w:t>•</w:t>
      </w:r>
      <w:r>
        <w:rPr/>
        <w:tab/>
        <w:t>Le rythme du quotidien : aller vers plus de lenteur</w:t>
      </w:r>
    </w:p>
    <w:p>
      <w:pPr>
        <w:pStyle w:val="ListBullet"/>
        <w:jc w:val="left"/>
        <w:rPr/>
      </w:pPr>
      <w:r>
        <w:rPr/>
        <w:t>•</w:t>
      </w:r>
      <w:r>
        <w:rPr/>
        <w:tab/>
        <w:t>Le rapport au temps (de travail notamment)</w:t>
        <w:br/>
      </w:r>
    </w:p>
    <w:p>
      <w:pPr>
        <w:pStyle w:val="Normal"/>
        <w:jc w:val="left"/>
        <w:rPr/>
      </w:pPr>
      <w:r>
        <w:rPr/>
        <w:tab/>
      </w:r>
      <w:r>
        <w:rPr>
          <w:rFonts w:ascii="Open Sans Bold" w:hAnsi="Open Sans Bold"/>
          <w:color w:val="2F9276"/>
        </w:rPr>
        <w:t>De nouvelles organisations en entreprise</w:t>
      </w:r>
    </w:p>
    <w:p>
      <w:pPr>
        <w:pStyle w:val="ListBullet"/>
        <w:jc w:val="left"/>
        <w:rPr/>
      </w:pPr>
      <w:r>
        <w:rPr/>
        <w:t>•</w:t>
      </w:r>
      <w:r>
        <w:rPr/>
        <w:tab/>
        <w:t>télé-travail = resolution de la crise du logement (bureaux vides)</w:t>
      </w:r>
    </w:p>
    <w:p>
      <w:pPr>
        <w:pStyle w:val="ListBullet"/>
        <w:jc w:val="left"/>
        <w:rPr/>
      </w:pPr>
      <w:r>
        <w:rPr/>
        <w:t>•</w:t>
      </w:r>
      <w:r>
        <w:rPr/>
        <w:tab/>
        <w:t>Nouveaux modes de fonctionnement entreprises</w:t>
      </w:r>
    </w:p>
    <w:p>
      <w:pPr>
        <w:pStyle w:val="ListBullet"/>
        <w:jc w:val="left"/>
        <w:rPr/>
      </w:pPr>
      <w:r>
        <w:rPr/>
        <w:t>•</w:t>
      </w:r>
      <w:r>
        <w:rPr/>
        <w:tab/>
        <w:t>+ de télétravail (même si pas 100% non plus)</w:t>
      </w:r>
    </w:p>
    <w:p>
      <w:pPr>
        <w:pStyle w:val="ListBullet"/>
        <w:jc w:val="left"/>
        <w:rPr/>
      </w:pPr>
      <w:r>
        <w:rPr/>
        <w:t>•</w:t>
      </w:r>
      <w:r>
        <w:rPr/>
        <w:tab/>
        <w:t>Développement de l'intelligence collective et nouvelles methodo de travail + collaboratif</w:t>
      </w:r>
    </w:p>
    <w:p>
      <w:pPr>
        <w:pStyle w:val="ListBullet"/>
        <w:jc w:val="left"/>
        <w:rPr/>
      </w:pPr>
      <w:r>
        <w:rPr/>
        <w:t>•</w:t>
      </w:r>
      <w:r>
        <w:rPr/>
        <w:tab/>
        <w:t>Télétravail possible pour tous</w:t>
      </w:r>
    </w:p>
    <w:p>
      <w:pPr>
        <w:pStyle w:val="ListBullet"/>
        <w:jc w:val="left"/>
        <w:rPr/>
      </w:pPr>
      <w:r>
        <w:rPr/>
        <w:t>•</w:t>
      </w:r>
      <w:r>
        <w:rPr/>
        <w:tab/>
        <w:t>Pratique du teletravail</w:t>
      </w:r>
    </w:p>
    <w:p>
      <w:pPr>
        <w:pStyle w:val="ListBullet"/>
        <w:jc w:val="left"/>
        <w:rPr/>
      </w:pPr>
      <w:r>
        <w:rPr/>
        <w:t>•</w:t>
      </w:r>
      <w:r>
        <w:rPr/>
        <w:tab/>
        <w:t>les modes de travail</w:t>
      </w:r>
    </w:p>
    <w:p>
      <w:pPr>
        <w:pStyle w:val="ListBullet"/>
        <w:jc w:val="left"/>
        <w:rPr/>
      </w:pPr>
      <w:r>
        <w:rPr/>
        <w:t>•</w:t>
      </w:r>
      <w:r>
        <w:rPr/>
        <w:tab/>
        <w:t>rythme plus équilibré entre le travail et le reste</w:t>
      </w:r>
    </w:p>
    <w:p>
      <w:pPr>
        <w:pStyle w:val="ListBullet"/>
        <w:jc w:val="left"/>
        <w:rPr/>
      </w:pPr>
      <w:r>
        <w:rPr/>
        <w:t>•</w:t>
      </w:r>
      <w:r>
        <w:rPr/>
        <w:tab/>
        <w:t>lien authentique au travail, moins de masque</w:t>
      </w:r>
    </w:p>
    <w:p>
      <w:pPr>
        <w:pStyle w:val="ListBullet"/>
        <w:jc w:val="left"/>
        <w:rPr/>
      </w:pPr>
      <w:r>
        <w:rPr/>
        <w:t>•</w:t>
      </w:r>
      <w:r>
        <w:rPr/>
        <w:tab/>
        <w:t>Le monde du travail, le télétravail ça fonctionne</w:t>
      </w:r>
    </w:p>
    <w:p>
      <w:pPr>
        <w:pStyle w:val="ListBullet"/>
        <w:jc w:val="left"/>
        <w:rPr/>
      </w:pPr>
      <w:r>
        <w:rPr/>
        <w:t>•</w:t>
      </w:r>
      <w:r>
        <w:rPr/>
        <w:tab/>
        <w:t>Télétravail</w:t>
      </w:r>
    </w:p>
    <w:p>
      <w:pPr>
        <w:pStyle w:val="ListBullet"/>
        <w:jc w:val="left"/>
        <w:rPr/>
      </w:pPr>
      <w:r>
        <w:rPr/>
        <w:t>•</w:t>
      </w:r>
      <w:r>
        <w:rPr/>
        <w:tab/>
        <w:t>Équilibre vie privée/vie pro</w:t>
      </w:r>
    </w:p>
    <w:p>
      <w:pPr>
        <w:pStyle w:val="ListBullet"/>
        <w:jc w:val="left"/>
        <w:rPr/>
      </w:pPr>
      <w:r>
        <w:rPr/>
        <w:t>•</w:t>
      </w:r>
      <w:r>
        <w:rPr/>
        <w:tab/>
        <w:t>Des entreprises en autogestion</w:t>
      </w:r>
    </w:p>
    <w:p>
      <w:pPr>
        <w:pStyle w:val="ListBullet"/>
        <w:jc w:val="left"/>
        <w:rPr/>
      </w:pPr>
      <w:r>
        <w:rPr/>
        <w:t>•</w:t>
      </w:r>
      <w:r>
        <w:rPr/>
        <w:tab/>
        <w:t>Travail à distance et cours par correspondance</w:t>
      </w:r>
    </w:p>
    <w:p>
      <w:pPr>
        <w:pStyle w:val="ListBullet"/>
        <w:jc w:val="left"/>
        <w:rPr/>
      </w:pPr>
      <w:r>
        <w:rPr/>
        <w:t>•</w:t>
      </w:r>
      <w:r>
        <w:rPr/>
        <w:tab/>
        <w:t>Développer beaucoup plus le télétravail.</w:t>
      </w:r>
    </w:p>
    <w:p>
      <w:pPr>
        <w:pStyle w:val="ListBullet"/>
        <w:jc w:val="left"/>
        <w:rPr/>
      </w:pPr>
      <w:r>
        <w:rPr/>
        <w:t>•</w:t>
      </w:r>
      <w:r>
        <w:rPr/>
        <w:tab/>
        <w:t>Profiter de l'expérience du télétravail</w:t>
      </w:r>
    </w:p>
    <w:p>
      <w:pPr>
        <w:pStyle w:val="ListBullet"/>
        <w:jc w:val="left"/>
        <w:rPr/>
      </w:pPr>
      <w:r>
        <w:rPr/>
        <w:t>•</w:t>
      </w:r>
      <w:r>
        <w:rPr/>
        <w:tab/>
        <w:t>plus d'équité entre les salariés et chefs d'entreprise, artisans et travailleurs indépendants (chômage notamment)</w:t>
      </w:r>
    </w:p>
    <w:p>
      <w:pPr>
        <w:pStyle w:val="ListBullet"/>
        <w:jc w:val="left"/>
        <w:rPr/>
      </w:pPr>
      <w:r>
        <w:rPr/>
        <w:t>•</w:t>
      </w:r>
      <w:r>
        <w:rPr/>
        <w:tab/>
        <w:t>Davantage de télétravail</w:t>
      </w:r>
    </w:p>
    <w:p>
      <w:pPr>
        <w:pStyle w:val="ListBullet"/>
        <w:jc w:val="left"/>
        <w:rPr/>
      </w:pPr>
      <w:r>
        <w:rPr/>
        <w:t>•</w:t>
      </w:r>
      <w:r>
        <w:rPr/>
        <w:tab/>
        <w:t>télétravail</w:t>
      </w:r>
    </w:p>
    <w:p>
      <w:pPr>
        <w:pStyle w:val="ListBullet"/>
        <w:jc w:val="left"/>
        <w:rPr/>
      </w:pPr>
      <w:r>
        <w:rPr/>
        <w:t>•</w:t>
      </w:r>
      <w:r>
        <w:rPr/>
        <w:tab/>
        <w:t>Apprendre aux fonctionnaires d'être efficaces ce qui n'est absolument pas le cas aujourd'hui</w:t>
      </w:r>
    </w:p>
    <w:p>
      <w:pPr>
        <w:pStyle w:val="ListBullet"/>
        <w:jc w:val="left"/>
        <w:rPr/>
      </w:pPr>
      <w:r>
        <w:rPr/>
        <w:t>•</w:t>
      </w:r>
      <w:r>
        <w:rPr/>
        <w:tab/>
        <w:t>Valorisation et passerelle entre entreprises et associations</w:t>
      </w:r>
    </w:p>
    <w:p>
      <w:pPr>
        <w:pStyle w:val="ListBullet"/>
        <w:jc w:val="left"/>
        <w:rPr/>
      </w:pPr>
      <w:r>
        <w:rPr/>
        <w:t>•</w:t>
      </w:r>
      <w:r>
        <w:rPr/>
        <w:tab/>
        <w:t>l'on conserve au maximum des moyens de fonctionner actuels (télétravail, audio ou téléconférence, services administratifs plus facilement joignables par téléphone ou mail, etc permettant de limiter les déplacements)</w:t>
      </w:r>
    </w:p>
    <w:p>
      <w:pPr>
        <w:pStyle w:val="ListBullet"/>
        <w:jc w:val="left"/>
        <w:rPr/>
      </w:pPr>
      <w:r>
        <w:rPr/>
        <w:t>•</w:t>
      </w:r>
      <w:r>
        <w:rPr/>
        <w:tab/>
        <w:t>Mise en place du covoiturage ainsi que du ferroutage dès que possible</w:t>
        <w:br/>
        <w:br/>
        <w:t>télétravail</w:t>
      </w:r>
    </w:p>
    <w:p>
      <w:pPr>
        <w:pStyle w:val="ListBullet"/>
        <w:jc w:val="left"/>
        <w:rPr/>
      </w:pPr>
      <w:r>
        <w:rPr/>
        <w:t>•</w:t>
      </w:r>
      <w:r>
        <w:rPr/>
        <w:tab/>
        <w:t>Une démocratisation du télé travail</w:t>
      </w:r>
    </w:p>
    <w:p>
      <w:pPr>
        <w:pStyle w:val="ListBullet"/>
        <w:jc w:val="left"/>
        <w:rPr/>
      </w:pPr>
      <w:r>
        <w:rPr/>
        <w:t>•</w:t>
      </w:r>
      <w:r>
        <w:rPr/>
        <w:tab/>
        <w:t>Changer le rythme de travail</w:t>
      </w:r>
    </w:p>
    <w:p>
      <w:pPr>
        <w:pStyle w:val="ListBullet"/>
        <w:jc w:val="left"/>
        <w:rPr/>
      </w:pPr>
      <w:r>
        <w:rPr/>
        <w:t>•</w:t>
      </w:r>
      <w:r>
        <w:rPr/>
        <w:tab/>
        <w:t>Nous avons testé le télétravail et le retour à une vie plus simple et intérieure =&gt; la sobriété heureuse peut donc être une piste d'avenir</w:t>
      </w:r>
    </w:p>
    <w:p>
      <w:pPr>
        <w:pStyle w:val="ListBullet"/>
        <w:jc w:val="left"/>
        <w:rPr/>
      </w:pPr>
      <w:r>
        <w:rPr/>
        <w:t>•</w:t>
      </w:r>
      <w:r>
        <w:rPr/>
        <w:tab/>
        <w:t>Avoir plus d entreprises locales au cas où une nouvelle pandémie serait la de nouveau</w:t>
      </w:r>
    </w:p>
    <w:p>
      <w:pPr>
        <w:pStyle w:val="ListBullet"/>
        <w:jc w:val="left"/>
        <w:rPr/>
      </w:pPr>
      <w:r>
        <w:rPr/>
        <w:t>•</w:t>
      </w:r>
      <w:r>
        <w:rPr/>
        <w:tab/>
        <w:t>Chaque entreprise qui le peut devrait permettre le télétravail au moins un ou deux jours dans la semaine. Les personnes les plus motivées sont souvent plus productives dans ce cas.</w:t>
      </w:r>
    </w:p>
    <w:p>
      <w:pPr>
        <w:pStyle w:val="ListBullet"/>
        <w:jc w:val="left"/>
        <w:rPr/>
      </w:pPr>
      <w:r>
        <w:rPr/>
        <w:t>•</w:t>
      </w:r>
      <w:r>
        <w:rPr/>
        <w:tab/>
        <w:t>se rendre compte que le télétravail  et bénéfique pour tout le monde s'il est bien encadré et controlé</w:t>
      </w:r>
    </w:p>
    <w:p>
      <w:pPr>
        <w:pStyle w:val="ListBullet"/>
        <w:jc w:val="left"/>
        <w:rPr/>
      </w:pPr>
      <w:r>
        <w:rPr/>
        <w:t>•</w:t>
      </w:r>
      <w:r>
        <w:rPr/>
        <w:tab/>
        <w:t>Tirer les enseignements de l'impact du confinement sur la pollution - généraliser un comportement (déplacements, visioconférences, télétravail) moins pollueur</w:t>
      </w:r>
    </w:p>
    <w:p>
      <w:pPr>
        <w:pStyle w:val="ListBullet"/>
        <w:jc w:val="left"/>
        <w:rPr/>
      </w:pPr>
      <w:r>
        <w:rPr/>
        <w:t>•</w:t>
      </w:r>
      <w:r>
        <w:rPr/>
        <w:tab/>
        <w:t>la généralisation du télétravail</w:t>
      </w:r>
    </w:p>
    <w:p>
      <w:pPr>
        <w:pStyle w:val="ListBullet"/>
        <w:jc w:val="left"/>
        <w:rPr/>
      </w:pPr>
      <w:r>
        <w:rPr/>
        <w:t>•</w:t>
      </w:r>
      <w:r>
        <w:rPr/>
        <w:tab/>
        <w:t>J'aimerais que le télétravail devienne un modèle majoritaire, pour éviter les temps de transport et gérer son temps de travail de façon autonome.</w:t>
      </w:r>
    </w:p>
    <w:p>
      <w:pPr>
        <w:pStyle w:val="ListBullet"/>
        <w:jc w:val="left"/>
        <w:rPr/>
      </w:pPr>
      <w:r>
        <w:rPr/>
        <w:t>•</w:t>
      </w:r>
      <w:r>
        <w:rPr/>
        <w:tab/>
        <w:t>na pas délocaliser les entreprises parce que la main d'oeuvre est moins chère dans les pays du sud</w:t>
      </w:r>
    </w:p>
    <w:p>
      <w:pPr>
        <w:pStyle w:val="ListBullet"/>
        <w:jc w:val="left"/>
        <w:rPr/>
      </w:pPr>
      <w:r>
        <w:rPr/>
        <w:t>•</w:t>
      </w:r>
      <w:r>
        <w:rPr/>
        <w:tab/>
        <w:t>De la congruence, de la réelle  autonomie et une vraie valorisation de l humain en entreprise</w:t>
      </w:r>
    </w:p>
    <w:p>
      <w:pPr>
        <w:pStyle w:val="ListBullet"/>
        <w:jc w:val="left"/>
        <w:rPr/>
      </w:pPr>
      <w:r>
        <w:rPr/>
        <w:t>•</w:t>
      </w:r>
      <w:r>
        <w:rPr/>
        <w:tab/>
        <w:t>une généralisation massive du télé-travail</w:t>
      </w:r>
    </w:p>
    <w:p>
      <w:pPr>
        <w:pStyle w:val="ListBullet"/>
        <w:jc w:val="left"/>
        <w:rPr/>
      </w:pPr>
      <w:r>
        <w:rPr/>
        <w:t>•</w:t>
      </w:r>
      <w:r>
        <w:rPr/>
        <w:tab/>
        <w:t>de nouvelles façons d'accueillir les personnes âgées : qui a envie de vieillir en EPAHD aujourd'hui ?</w:t>
      </w:r>
    </w:p>
    <w:p>
      <w:pPr>
        <w:pStyle w:val="ListBullet"/>
        <w:jc w:val="left"/>
        <w:rPr/>
      </w:pPr>
      <w:r>
        <w:rPr/>
        <w:t>•</w:t>
      </w:r>
      <w:r>
        <w:rPr/>
        <w:tab/>
        <w:t>Arrêter de vivre pour travailler</w:t>
      </w:r>
    </w:p>
    <w:p>
      <w:pPr>
        <w:pStyle w:val="ListBullet"/>
        <w:jc w:val="left"/>
        <w:rPr/>
      </w:pPr>
      <w:r>
        <w:rPr/>
        <w:t>•</w:t>
      </w:r>
      <w:r>
        <w:rPr/>
        <w:tab/>
        <w:t>La façon de travailler avec moins de stress, le respect dans les relations</w:t>
      </w:r>
    </w:p>
    <w:p>
      <w:pPr>
        <w:pStyle w:val="ListBullet"/>
        <w:jc w:val="left"/>
        <w:rPr/>
      </w:pPr>
      <w:r>
        <w:rPr/>
        <w:t>•</w:t>
      </w:r>
      <w:r>
        <w:rPr/>
        <w:tab/>
        <w:t>Valorisation du télé travail</w:t>
      </w:r>
    </w:p>
    <w:p>
      <w:pPr>
        <w:pStyle w:val="ListBullet"/>
        <w:jc w:val="left"/>
        <w:rPr/>
      </w:pPr>
      <w:r>
        <w:rPr/>
        <w:t>•</w:t>
      </w:r>
      <w:r>
        <w:rPr/>
        <w:tab/>
        <w:t>Entreprises œuvrent pour sauver le monde et l'homme</w:t>
      </w:r>
    </w:p>
    <w:p>
      <w:pPr>
        <w:pStyle w:val="ListBullet"/>
        <w:jc w:val="left"/>
        <w:rPr/>
      </w:pPr>
      <w:r>
        <w:rPr/>
        <w:t>•</w:t>
      </w:r>
      <w:r>
        <w:rPr/>
        <w:tab/>
        <w:t>Faciliter le télétravail pour diminuer la pollution</w:t>
      </w:r>
    </w:p>
    <w:p>
      <w:pPr>
        <w:pStyle w:val="ListBullet"/>
        <w:jc w:val="left"/>
        <w:rPr/>
      </w:pPr>
      <w:r>
        <w:rPr/>
        <w:t>•</w:t>
      </w:r>
      <w:r>
        <w:rPr/>
        <w:tab/>
        <w:t>Retrouver une qualité au travail et ne pas chercher juste le profit.</w:t>
      </w:r>
    </w:p>
    <w:p>
      <w:pPr>
        <w:pStyle w:val="ListBullet"/>
        <w:jc w:val="left"/>
        <w:rPr/>
      </w:pPr>
      <w:r>
        <w:rPr/>
        <w:t>•</w:t>
      </w:r>
      <w:r>
        <w:rPr/>
        <w:tab/>
        <w:t>L'extension à grande échelle du télétravail</w:t>
      </w:r>
    </w:p>
    <w:p>
      <w:pPr>
        <w:pStyle w:val="ListBullet"/>
        <w:jc w:val="left"/>
        <w:rPr/>
      </w:pPr>
      <w:r>
        <w:rPr/>
        <w:t>•</w:t>
      </w:r>
      <w:r>
        <w:rPr/>
        <w:tab/>
        <w:t>Télétravail optimisé pour limiter la pollution</w:t>
      </w:r>
    </w:p>
    <w:p>
      <w:pPr>
        <w:pStyle w:val="ListBullet"/>
        <w:jc w:val="left"/>
        <w:rPr/>
      </w:pPr>
      <w:r>
        <w:rPr/>
        <w:t>•</w:t>
      </w:r>
      <w:r>
        <w:rPr/>
        <w:tab/>
        <w:t>Le rythme de travail</w:t>
      </w:r>
    </w:p>
    <w:p>
      <w:pPr>
        <w:pStyle w:val="ListBullet"/>
        <w:jc w:val="left"/>
        <w:rPr/>
      </w:pPr>
      <w:r>
        <w:rPr/>
        <w:t>•</w:t>
      </w:r>
      <w:r>
        <w:rPr/>
        <w:tab/>
        <w:t>Des horaires de travail plus sains , moins longs</w:t>
      </w:r>
    </w:p>
    <w:p>
      <w:pPr>
        <w:pStyle w:val="ListBullet"/>
        <w:jc w:val="left"/>
        <w:rPr/>
      </w:pPr>
      <w:r>
        <w:rPr/>
        <w:t>•</w:t>
      </w:r>
      <w:r>
        <w:rPr/>
        <w:tab/>
        <w:t>Valoriser les compétences douces. Qu’elles ne soient plus un complément des compétences dures.</w:t>
        <w:br/>
        <w:br/>
        <w:t>Qu’elles soient mise en avant et intégrées dans l’évaluation dès le primaire.</w:t>
      </w:r>
    </w:p>
    <w:p>
      <w:pPr>
        <w:pStyle w:val="ListBullet"/>
        <w:jc w:val="left"/>
        <w:rPr/>
      </w:pPr>
      <w:r>
        <w:rPr/>
        <w:t>•</w:t>
      </w:r>
      <w:r>
        <w:rPr/>
        <w:tab/>
        <w:t>Télétravail</w:t>
      </w:r>
    </w:p>
    <w:p>
      <w:pPr>
        <w:pStyle w:val="ListBullet"/>
        <w:jc w:val="left"/>
        <w:rPr/>
      </w:pPr>
      <w:r>
        <w:rPr/>
        <w:t>•</w:t>
      </w:r>
      <w:r>
        <w:rPr/>
        <w:tab/>
        <w:t>Les modes de travail : plus de télétravail</w:t>
      </w:r>
    </w:p>
    <w:p>
      <w:pPr>
        <w:pStyle w:val="ListBullet"/>
        <w:jc w:val="left"/>
        <w:rPr/>
      </w:pPr>
      <w:r>
        <w:rPr/>
        <w:t>•</w:t>
      </w:r>
      <w:r>
        <w:rPr/>
        <w:tab/>
        <w:t>LA FACON DE LE GERER, A BEAUCOUP DE NIVEAUX</w:t>
      </w:r>
    </w:p>
    <w:p>
      <w:pPr>
        <w:pStyle w:val="ListBullet"/>
        <w:jc w:val="left"/>
        <w:rPr/>
      </w:pPr>
      <w:r>
        <w:rPr/>
        <w:t>•</w:t>
      </w:r>
      <w:r>
        <w:rPr/>
        <w:tab/>
        <w:t>Diminuer les très hauts salaires dans tous les secteurs</w:t>
      </w:r>
    </w:p>
    <w:p>
      <w:pPr>
        <w:pStyle w:val="ListBullet"/>
        <w:jc w:val="left"/>
        <w:rPr/>
      </w:pPr>
      <w:r>
        <w:rPr/>
        <w:t>•</w:t>
      </w:r>
      <w:r>
        <w:rPr/>
        <w:tab/>
        <w:t>Réduire le pourcentage des dividendes</w:t>
      </w:r>
    </w:p>
    <w:p>
      <w:pPr>
        <w:pStyle w:val="ListBullet"/>
        <w:jc w:val="left"/>
        <w:rPr/>
      </w:pPr>
      <w:r>
        <w:rPr/>
        <w:t>•</w:t>
      </w:r>
      <w:r>
        <w:rPr/>
        <w:tab/>
        <w:t>Investir une partie des dividendes dans la hausse des salaires, la QVT, la limitation de la pollution</w:t>
      </w:r>
    </w:p>
    <w:p>
      <w:pPr>
        <w:pStyle w:val="ListBullet"/>
        <w:jc w:val="left"/>
        <w:rPr/>
      </w:pPr>
      <w:r>
        <w:rPr/>
        <w:t>•</w:t>
      </w:r>
      <w:r>
        <w:rPr/>
        <w:tab/>
        <w:t>Repenser ce que doit être le travail, plus de confiance, plus de reconnaissance, plus de flexibilité</w:t>
      </w:r>
    </w:p>
    <w:p>
      <w:pPr>
        <w:pStyle w:val="ListBullet"/>
        <w:jc w:val="left"/>
        <w:rPr/>
      </w:pPr>
      <w:r>
        <w:rPr/>
        <w:t>•</w:t>
      </w:r>
      <w:r>
        <w:rPr/>
        <w:tab/>
        <w:t>Que ce qui fait la richesse de l'homme soit mis en valeurs : ses valeurs humaines, ses dons, son besoin d'art, de créer, de faire des choses avec ses mains ou son esprit</w:t>
      </w:r>
    </w:p>
    <w:p>
      <w:pPr>
        <w:pStyle w:val="ListBullet"/>
        <w:jc w:val="left"/>
        <w:rPr/>
      </w:pPr>
      <w:r>
        <w:rPr/>
        <w:t>•</w:t>
      </w:r>
      <w:r>
        <w:rPr/>
        <w:tab/>
        <w:t>re-considérer la place du travail dans la société</w:t>
      </w:r>
    </w:p>
    <w:p>
      <w:pPr>
        <w:pStyle w:val="ListBullet"/>
        <w:jc w:val="left"/>
        <w:rPr/>
      </w:pPr>
      <w:r>
        <w:rPr/>
        <w:t>•</w:t>
      </w:r>
      <w:r>
        <w:rPr/>
        <w:tab/>
        <w:t>plus de possibilité de faire du télétravail</w:t>
        <w:br/>
      </w:r>
    </w:p>
    <w:p>
      <w:pPr>
        <w:pStyle w:val="Normal"/>
        <w:jc w:val="left"/>
        <w:rPr/>
      </w:pPr>
      <w:r>
        <w:rPr/>
        <w:tab/>
      </w:r>
      <w:r>
        <w:rPr>
          <w:rFonts w:ascii="Open Sans Bold" w:hAnsi="Open Sans Bold"/>
          <w:color w:val="2F9276"/>
        </w:rPr>
        <w:t>Limiter les transports terrestre et aérien par habitant en déterminant un plafond de CO2 à  ne pas dépasser par année</w:t>
      </w:r>
    </w:p>
    <w:p>
      <w:pPr>
        <w:pStyle w:val="ListBullet"/>
        <w:jc w:val="left"/>
        <w:rPr/>
      </w:pPr>
      <w:r>
        <w:rPr/>
        <w:t>•</w:t>
      </w:r>
      <w:r>
        <w:rPr/>
        <w:tab/>
        <w:t>Réduire la circulation des voitures</w:t>
      </w:r>
    </w:p>
    <w:p>
      <w:pPr>
        <w:pStyle w:val="ListBullet"/>
        <w:jc w:val="left"/>
        <w:rPr/>
      </w:pPr>
      <w:r>
        <w:rPr/>
        <w:t>•</w:t>
      </w:r>
      <w:r>
        <w:rPr/>
        <w:tab/>
        <w:t>Limiter les transports terrestre et aérien par habitant en déterminant un plafond de CO2 à  ne pas dépasser par année</w:t>
      </w:r>
    </w:p>
    <w:p>
      <w:pPr>
        <w:pStyle w:val="ListBullet"/>
        <w:jc w:val="left"/>
        <w:rPr/>
      </w:pPr>
      <w:r>
        <w:rPr/>
        <w:t>•</w:t>
      </w:r>
      <w:r>
        <w:rPr/>
        <w:tab/>
        <w:t>Moins de trajets en autos, en avion.</w:t>
      </w:r>
    </w:p>
    <w:p>
      <w:pPr>
        <w:pStyle w:val="ListBullet"/>
        <w:jc w:val="left"/>
        <w:rPr/>
      </w:pPr>
      <w:r>
        <w:rPr/>
        <w:t>•</w:t>
      </w:r>
      <w:r>
        <w:rPr/>
        <w:tab/>
        <w:t>limiter nos déplacements</w:t>
      </w:r>
    </w:p>
    <w:p>
      <w:pPr>
        <w:pStyle w:val="ListBullet"/>
        <w:jc w:val="left"/>
        <w:rPr/>
      </w:pPr>
      <w:r>
        <w:rPr/>
        <w:t>•</w:t>
      </w:r>
      <w:r>
        <w:rPr/>
        <w:tab/>
        <w:t>Moins de trafic aérien + voitures + camions et de déplacements d'affaires =&gt; favoriser une économie plus locale</w:t>
      </w:r>
    </w:p>
    <w:p>
      <w:pPr>
        <w:pStyle w:val="ListBullet"/>
        <w:jc w:val="left"/>
        <w:rPr/>
      </w:pPr>
      <w:r>
        <w:rPr/>
        <w:t>•</w:t>
      </w:r>
      <w:r>
        <w:rPr/>
        <w:tab/>
        <w:t>La réduction drastique des voitures en centre ville au profit des transports en communs et de la marche</w:t>
      </w:r>
    </w:p>
    <w:p>
      <w:pPr>
        <w:pStyle w:val="ListBullet"/>
        <w:jc w:val="left"/>
        <w:rPr/>
      </w:pPr>
      <w:r>
        <w:rPr/>
        <w:t>•</w:t>
      </w:r>
      <w:r>
        <w:rPr/>
        <w:tab/>
        <w:t>Moins de voiture</w:t>
      </w:r>
    </w:p>
    <w:p>
      <w:pPr>
        <w:pStyle w:val="ListBullet"/>
        <w:jc w:val="left"/>
        <w:rPr/>
      </w:pPr>
      <w:r>
        <w:rPr/>
        <w:t>•</w:t>
      </w:r>
      <w:r>
        <w:rPr/>
        <w:tab/>
        <w:t>Les transports</w:t>
      </w:r>
    </w:p>
    <w:p>
      <w:pPr>
        <w:pStyle w:val="ListBullet"/>
        <w:jc w:val="left"/>
        <w:rPr/>
      </w:pPr>
      <w:r>
        <w:rPr/>
        <w:t>•</w:t>
      </w:r>
      <w:r>
        <w:rPr/>
        <w:tab/>
        <w:t>le fait que les gens ce rendent compte de la sur-utilisation des transports polluant (voiture, bus, mais aussi les bateau pour les ville comme Venises)</w:t>
      </w:r>
    </w:p>
    <w:p>
      <w:pPr>
        <w:pStyle w:val="ListBullet"/>
        <w:jc w:val="left"/>
        <w:rPr/>
      </w:pPr>
      <w:r>
        <w:rPr/>
        <w:t>•</w:t>
      </w:r>
      <w:r>
        <w:rPr/>
        <w:tab/>
        <w:t>Davantage de digital et moins de transport pour travailler et se réunir</w:t>
      </w:r>
    </w:p>
    <w:p>
      <w:pPr>
        <w:pStyle w:val="ListBullet"/>
        <w:jc w:val="left"/>
        <w:rPr/>
      </w:pPr>
      <w:r>
        <w:rPr/>
        <w:t>•</w:t>
      </w:r>
      <w:r>
        <w:rPr/>
        <w:tab/>
        <w:t>Réduire nos déplacements et limiter les déplacements en avion</w:t>
      </w:r>
    </w:p>
    <w:p>
      <w:pPr>
        <w:pStyle w:val="ListBullet"/>
        <w:jc w:val="left"/>
        <w:rPr/>
      </w:pPr>
      <w:r>
        <w:rPr/>
        <w:t>•</w:t>
      </w:r>
      <w:r>
        <w:rPr/>
        <w:tab/>
        <w:t>redonner ses lettres de noblesse aux moyens de transports non polluants, marche à pied, vélos,</w:t>
      </w:r>
    </w:p>
    <w:p>
      <w:pPr>
        <w:pStyle w:val="ListBullet"/>
        <w:jc w:val="left"/>
        <w:rPr/>
      </w:pPr>
      <w:r>
        <w:rPr/>
        <w:t>•</w:t>
      </w:r>
      <w:r>
        <w:rPr/>
        <w:tab/>
        <w:t>Avoir des périodes de jeûne aussi pour la Terre par exemple un week-end par mois sans transport.</w:t>
      </w:r>
    </w:p>
    <w:p>
      <w:pPr>
        <w:pStyle w:val="ListBullet"/>
        <w:jc w:val="left"/>
        <w:rPr/>
      </w:pPr>
      <w:r>
        <w:rPr/>
        <w:t>•</w:t>
      </w:r>
      <w:r>
        <w:rPr/>
        <w:tab/>
        <w:t>Moins de traffic (Paris)</w:t>
      </w:r>
    </w:p>
    <w:p>
      <w:pPr>
        <w:pStyle w:val="ListBullet"/>
        <w:jc w:val="left"/>
        <w:rPr/>
      </w:pPr>
      <w:r>
        <w:rPr/>
        <w:t>•</w:t>
      </w:r>
      <w:r>
        <w:rPr/>
        <w:tab/>
        <w:t>Moins de trafic aérien, routier</w:t>
      </w:r>
    </w:p>
    <w:p>
      <w:pPr>
        <w:pStyle w:val="ListBullet"/>
        <w:jc w:val="left"/>
        <w:rPr/>
      </w:pPr>
      <w:r>
        <w:rPr/>
        <w:t>•</w:t>
      </w:r>
      <w:r>
        <w:rPr/>
        <w:tab/>
        <w:t>arrêter tous les voyages low cost , remettre le bon  prix aux choses (on arrête les weekend a New York en Boeing 747...)</w:t>
      </w:r>
    </w:p>
    <w:p>
      <w:pPr>
        <w:pStyle w:val="ListBullet"/>
        <w:jc w:val="left"/>
        <w:rPr/>
      </w:pPr>
      <w:r>
        <w:rPr/>
        <w:t>•</w:t>
      </w:r>
      <w:r>
        <w:rPr/>
        <w:tab/>
        <w:t>Faciliter le déplacement des personnes en liaisons douces</w:t>
      </w:r>
    </w:p>
    <w:p>
      <w:pPr>
        <w:pStyle w:val="ListBullet"/>
        <w:jc w:val="left"/>
        <w:rPr/>
      </w:pPr>
      <w:r>
        <w:rPr/>
        <w:t>•</w:t>
      </w:r>
      <w:r>
        <w:rPr/>
        <w:tab/>
        <w:t>Limiter les voiturew</w:t>
      </w:r>
    </w:p>
    <w:p>
      <w:pPr>
        <w:pStyle w:val="ListBullet"/>
        <w:jc w:val="left"/>
        <w:rPr/>
      </w:pPr>
      <w:r>
        <w:rPr/>
        <w:t>•</w:t>
      </w:r>
      <w:r>
        <w:rPr/>
        <w:tab/>
        <w:t>Réduire drastiquement le recours aux voitures</w:t>
      </w:r>
    </w:p>
    <w:p>
      <w:pPr>
        <w:pStyle w:val="ListBullet"/>
        <w:jc w:val="left"/>
        <w:rPr/>
      </w:pPr>
      <w:r>
        <w:rPr/>
        <w:t>•</w:t>
      </w:r>
      <w:r>
        <w:rPr/>
        <w:tab/>
        <w:t>Plus d'aménagements pour les transports</w:t>
      </w:r>
    </w:p>
    <w:p>
      <w:pPr>
        <w:pStyle w:val="ListBullet"/>
        <w:jc w:val="left"/>
        <w:rPr/>
      </w:pPr>
      <w:r>
        <w:rPr/>
        <w:t>•</w:t>
      </w:r>
      <w:r>
        <w:rPr/>
        <w:tab/>
        <w:t>Fin des voyages intempestifs qu'ils soient officiels ou de loisirs</w:t>
      </w:r>
    </w:p>
    <w:p>
      <w:pPr>
        <w:pStyle w:val="ListBullet"/>
        <w:jc w:val="left"/>
        <w:rPr/>
      </w:pPr>
      <w:r>
        <w:rPr/>
        <w:t>•</w:t>
      </w:r>
      <w:r>
        <w:rPr/>
        <w:tab/>
        <w:t>Les modes de déplacements : moins d’avion, moins de tourisme à l’etranger</w:t>
      </w:r>
    </w:p>
    <w:p>
      <w:pPr>
        <w:pStyle w:val="ListBullet"/>
        <w:jc w:val="left"/>
        <w:rPr/>
      </w:pPr>
      <w:r>
        <w:rPr/>
        <w:t>•</w:t>
      </w:r>
      <w:r>
        <w:rPr/>
        <w:tab/>
        <w:t>moins de voitures et de bruit dans les villes</w:t>
      </w:r>
    </w:p>
    <w:p>
      <w:pPr>
        <w:pStyle w:val="ListBullet"/>
        <w:jc w:val="left"/>
        <w:rPr/>
      </w:pPr>
      <w:r>
        <w:rPr/>
        <w:t>•</w:t>
      </w:r>
      <w:r>
        <w:rPr/>
        <w:tab/>
        <w:t>réévaluation des modes de transport</w:t>
      </w:r>
    </w:p>
    <w:p>
      <w:pPr>
        <w:pStyle w:val="ListBullet"/>
        <w:jc w:val="left"/>
        <w:rPr/>
      </w:pPr>
      <w:r>
        <w:rPr/>
        <w:t>•</w:t>
      </w:r>
      <w:r>
        <w:rPr/>
        <w:tab/>
        <w:t>l'absence d'avions me convient très bien, à titre personnel</w:t>
      </w:r>
    </w:p>
    <w:p>
      <w:pPr>
        <w:pStyle w:val="ListBullet"/>
        <w:jc w:val="left"/>
        <w:rPr/>
      </w:pPr>
      <w:r>
        <w:rPr/>
        <w:t>•</w:t>
      </w:r>
      <w:r>
        <w:rPr/>
        <w:tab/>
        <w:t>l'interdiction des voitures à Paris, ou une réglementation très restrictive</w:t>
      </w:r>
    </w:p>
    <w:p>
      <w:pPr>
        <w:pStyle w:val="ListBullet"/>
        <w:jc w:val="left"/>
        <w:rPr/>
      </w:pPr>
      <w:r>
        <w:rPr/>
        <w:t>•</w:t>
      </w:r>
      <w:r>
        <w:rPr/>
        <w:tab/>
        <w:t>arrêter les avions</w:t>
      </w:r>
    </w:p>
    <w:p>
      <w:pPr>
        <w:pStyle w:val="ListBullet"/>
        <w:jc w:val="left"/>
        <w:rPr/>
      </w:pPr>
      <w:r>
        <w:rPr/>
        <w:t>•</w:t>
      </w:r>
      <w:r>
        <w:rPr/>
        <w:tab/>
        <w:t>Vivre avec moins de déplacement</w:t>
      </w:r>
    </w:p>
    <w:p>
      <w:pPr>
        <w:pStyle w:val="ListBullet"/>
        <w:jc w:val="left"/>
        <w:rPr/>
      </w:pPr>
      <w:r>
        <w:rPr/>
        <w:t>•</w:t>
      </w:r>
      <w:r>
        <w:rPr/>
        <w:tab/>
        <w:t>favorisation du télétravail quand possible pour limiter les déplacements</w:t>
      </w:r>
    </w:p>
    <w:p>
      <w:pPr>
        <w:pStyle w:val="ListBullet"/>
        <w:jc w:val="left"/>
        <w:rPr/>
      </w:pPr>
      <w:r>
        <w:rPr/>
        <w:t>•</w:t>
      </w:r>
      <w:r>
        <w:rPr/>
        <w:tab/>
        <w:t>Revenir à une utilisation plus raisonnable des transports : oui aux déplacements et aux voyages, mais non à l'avion Paris-Bordeaux quand le TGV fait le même trajet en 2h ! Oui aux transports en commun, oui à optimiser ses déplacements individuels.</w:t>
      </w:r>
    </w:p>
    <w:p>
      <w:pPr>
        <w:pStyle w:val="ListBullet"/>
        <w:jc w:val="left"/>
        <w:rPr/>
      </w:pPr>
      <w:r>
        <w:rPr/>
        <w:t>•</w:t>
      </w:r>
      <w:r>
        <w:rPr/>
        <w:tab/>
        <w:t>Quota de km pour les vacances</w:t>
        <w:br/>
      </w:r>
    </w:p>
    <w:p>
      <w:pPr>
        <w:pStyle w:val="Normal"/>
        <w:jc w:val="left"/>
        <w:rPr/>
      </w:pPr>
      <w:r>
        <w:rPr/>
        <w:tab/>
      </w:r>
      <w:r>
        <w:rPr>
          <w:rFonts w:ascii="Open Sans Bold" w:hAnsi="Open Sans Bold"/>
          <w:color w:val="2F9276"/>
        </w:rPr>
        <w:t>Europe plus forte</w:t>
      </w:r>
    </w:p>
    <w:p>
      <w:pPr>
        <w:pStyle w:val="ListBullet"/>
        <w:jc w:val="left"/>
        <w:rPr/>
      </w:pPr>
      <w:r>
        <w:rPr/>
        <w:t>•</w:t>
      </w:r>
      <w:r>
        <w:rPr/>
        <w:tab/>
        <w:t>Europe plus forte</w:t>
      </w:r>
    </w:p>
    <w:p>
      <w:pPr>
        <w:pStyle w:val="ListBullet"/>
        <w:jc w:val="left"/>
        <w:rPr/>
      </w:pPr>
      <w:r>
        <w:rPr/>
        <w:t>•</w:t>
      </w:r>
      <w:r>
        <w:rPr/>
        <w:tab/>
        <w:t>Un sentiment pro-européen accru</w:t>
      </w:r>
    </w:p>
    <w:p>
      <w:pPr>
        <w:pStyle w:val="ListBullet"/>
        <w:jc w:val="left"/>
        <w:rPr/>
      </w:pPr>
      <w:r>
        <w:rPr/>
        <w:t>•</w:t>
      </w:r>
      <w:r>
        <w:rPr/>
        <w:tab/>
        <w:t>Une Europe puissance à laquelle les États donnent de vrais moyens</w:t>
      </w:r>
    </w:p>
    <w:p>
      <w:pPr>
        <w:pStyle w:val="ListBullet"/>
        <w:jc w:val="left"/>
        <w:rPr/>
      </w:pPr>
      <w:r>
        <w:rPr/>
        <w:t>•</w:t>
      </w:r>
      <w:r>
        <w:rPr/>
        <w:tab/>
        <w:t>Une Europe unie et souveraine</w:t>
      </w:r>
    </w:p>
    <w:p>
      <w:pPr>
        <w:pStyle w:val="ListBullet"/>
        <w:jc w:val="left"/>
        <w:rPr/>
      </w:pPr>
      <w:r>
        <w:rPr/>
        <w:t>•</w:t>
      </w:r>
      <w:r>
        <w:rPr/>
        <w:tab/>
        <w:t>Mettre en place les bases d'une gouvernance mondiale qui manquait puisqu'on a répondu à cette crise mondiale de manière nationale, même pas locale</w:t>
      </w:r>
    </w:p>
    <w:p>
      <w:pPr>
        <w:pStyle w:val="ListBullet"/>
        <w:jc w:val="left"/>
        <w:rPr/>
      </w:pPr>
      <w:r>
        <w:rPr/>
        <w:t>•</w:t>
      </w:r>
      <w:r>
        <w:rPr/>
        <w:tab/>
        <w:t>Plus (more) d'Europe solidaire</w:t>
      </w:r>
    </w:p>
    <w:p>
      <w:pPr>
        <w:pStyle w:val="ListBullet"/>
        <w:jc w:val="left"/>
        <w:rPr/>
      </w:pPr>
      <w:r>
        <w:rPr/>
        <w:t>•</w:t>
      </w:r>
      <w:r>
        <w:rPr/>
        <w:tab/>
        <w:t>Que les stratégies de coopération internationale adoptées à l'ONU soient connus par les citoyens et soutenus par les états pour solutionner  cette crise et les enjeux associés</w:t>
      </w:r>
    </w:p>
    <w:p>
      <w:pPr>
        <w:pStyle w:val="ListBullet"/>
        <w:jc w:val="left"/>
        <w:rPr/>
      </w:pPr>
      <w:r>
        <w:rPr/>
        <w:t>•</w:t>
      </w:r>
      <w:r>
        <w:rPr/>
        <w:tab/>
        <w:t>plus de cohésion entre les pays</w:t>
      </w:r>
    </w:p>
    <w:p>
      <w:pPr>
        <w:pStyle w:val="ListBullet"/>
        <w:jc w:val="left"/>
        <w:rPr/>
      </w:pPr>
      <w:r>
        <w:rPr/>
        <w:t>•</w:t>
      </w:r>
      <w:r>
        <w:rPr/>
        <w:tab/>
        <w:t>construire une vraie société européenne</w:t>
      </w:r>
    </w:p>
    <w:p>
      <w:pPr>
        <w:pStyle w:val="ListBullet"/>
        <w:jc w:val="left"/>
        <w:rPr/>
      </w:pPr>
      <w:r>
        <w:rPr/>
        <w:t>•</w:t>
      </w:r>
      <w:r>
        <w:rPr/>
        <w:tab/>
        <w:t>que l'Europe comprenne enfin qu'elle ne doit pas dépendre de la Chine</w:t>
      </w:r>
    </w:p>
    <w:p>
      <w:pPr>
        <w:pStyle w:val="ListBullet"/>
        <w:jc w:val="left"/>
        <w:rPr/>
      </w:pPr>
      <w:r>
        <w:rPr/>
        <w:t>•</w:t>
      </w:r>
      <w:r>
        <w:rPr/>
        <w:tab/>
        <w:t>Une solidarité mieux gérée (Europe, Grandes puissances, organisations internationales)</w:t>
      </w:r>
    </w:p>
    <w:p>
      <w:pPr>
        <w:pStyle w:val="ListBullet"/>
        <w:jc w:val="left"/>
        <w:rPr/>
      </w:pPr>
      <w:r>
        <w:rPr/>
        <w:t>•</w:t>
      </w:r>
      <w:r>
        <w:rPr/>
        <w:tab/>
        <w:t>Diminuer la représentation Nationale</w:t>
      </w:r>
    </w:p>
    <w:p>
      <w:pPr>
        <w:pStyle w:val="ListBullet"/>
        <w:jc w:val="left"/>
        <w:rPr/>
      </w:pPr>
      <w:r>
        <w:rPr/>
        <w:t>•</w:t>
      </w:r>
      <w:r>
        <w:rPr/>
        <w:tab/>
        <w:t>Et que cette soit disant UE se mette enfin d'accord ...c'est à dire jamais !!!</w:t>
      </w:r>
    </w:p>
    <w:p>
      <w:pPr>
        <w:pStyle w:val="ListBullet"/>
        <w:jc w:val="left"/>
        <w:rPr/>
      </w:pPr>
      <w:r>
        <w:rPr/>
        <w:t>•</w:t>
      </w:r>
      <w:r>
        <w:rPr/>
        <w:tab/>
        <w:t>La solidarité intra-européenne</w:t>
      </w:r>
    </w:p>
    <w:p>
      <w:pPr>
        <w:pStyle w:val="ListBullet"/>
        <w:jc w:val="left"/>
        <w:rPr/>
      </w:pPr>
      <w:r>
        <w:rPr/>
        <w:t>•</w:t>
      </w:r>
      <w:r>
        <w:rPr/>
        <w:tab/>
        <w:t>Que tout en préservant l'Europe, les différents membres regagnent en indépendance</w:t>
      </w:r>
    </w:p>
    <w:p>
      <w:pPr>
        <w:pStyle w:val="ListBullet"/>
        <w:jc w:val="left"/>
        <w:rPr/>
      </w:pPr>
      <w:r>
        <w:rPr/>
        <w:t>•</w:t>
      </w:r>
      <w:r>
        <w:rPr/>
        <w:tab/>
        <w:t>Une union européenne plus protectrice</w:t>
      </w:r>
    </w:p>
    <w:p>
      <w:pPr>
        <w:pStyle w:val="ListBullet"/>
        <w:jc w:val="left"/>
        <w:rPr/>
      </w:pPr>
      <w:r>
        <w:rPr/>
        <w:t>•</w:t>
      </w:r>
      <w:r>
        <w:rPr/>
        <w:tab/>
        <w:t>Europe plus unie</w:t>
      </w:r>
    </w:p>
    <w:p>
      <w:pPr>
        <w:pStyle w:val="ListBullet"/>
        <w:jc w:val="left"/>
        <w:rPr/>
      </w:pPr>
      <w:r>
        <w:rPr/>
        <w:t>•</w:t>
      </w:r>
      <w:r>
        <w:rPr/>
        <w:tab/>
        <w:t>une harmonisation européenne pour ce type de problème et non pas que chacun oeuvre dans son coin</w:t>
      </w:r>
    </w:p>
    <w:p>
      <w:pPr>
        <w:pStyle w:val="ListBullet"/>
        <w:jc w:val="left"/>
        <w:rPr/>
      </w:pPr>
      <w:r>
        <w:rPr/>
        <w:t>•</w:t>
      </w:r>
      <w:r>
        <w:rPr/>
        <w:tab/>
        <w:t>Coordination et coopération internationale vs vols de masques sur les tarmacs...</w:t>
      </w:r>
    </w:p>
    <w:p>
      <w:pPr>
        <w:pStyle w:val="ListBullet"/>
        <w:jc w:val="left"/>
        <w:rPr/>
      </w:pPr>
      <w:r>
        <w:rPr/>
        <w:t>•</w:t>
      </w:r>
      <w:r>
        <w:rPr/>
        <w:tab/>
        <w:t>veritable coordination européenne</w:t>
      </w:r>
    </w:p>
    <w:p>
      <w:pPr>
        <w:pStyle w:val="ListBullet"/>
        <w:jc w:val="left"/>
        <w:rPr/>
      </w:pPr>
      <w:r>
        <w:rPr/>
        <w:t>•</w:t>
      </w:r>
      <w:r>
        <w:rPr/>
        <w:tab/>
        <w:t>En Europe  Une remise en cause des pouvoirs de lobbying au sein de la commission ou du parlement</w:t>
        <w:br/>
      </w:r>
    </w:p>
    <w:p>
      <w:pPr>
        <w:pStyle w:val="Normal"/>
        <w:jc w:val="left"/>
        <w:rPr/>
      </w:pPr>
      <w:r>
        <w:rPr/>
        <w:tab/>
      </w:r>
      <w:r>
        <w:rPr>
          <w:rFonts w:ascii="Open Sans Bold" w:hAnsi="Open Sans Bold"/>
          <w:color w:val="2F9276"/>
        </w:rPr>
        <w:t>Je pense hélas que rien ne changera et que passé le danger, tout recommencera comme avant la pandémie.</w:t>
      </w:r>
    </w:p>
    <w:p>
      <w:pPr>
        <w:pStyle w:val="ListBullet"/>
        <w:jc w:val="left"/>
        <w:rPr/>
      </w:pPr>
      <w:r>
        <w:rPr/>
        <w:t>•</w:t>
      </w:r>
      <w:r>
        <w:rPr/>
        <w:tab/>
        <w:t>Tout</w:t>
      </w:r>
    </w:p>
    <w:p>
      <w:pPr>
        <w:pStyle w:val="ListBullet"/>
        <w:jc w:val="left"/>
        <w:rPr/>
      </w:pPr>
      <w:r>
        <w:rPr/>
        <w:t>•</w:t>
      </w:r>
      <w:r>
        <w:rPr/>
        <w:tab/>
        <w:t>Tout, ou presque</w:t>
      </w:r>
    </w:p>
    <w:p>
      <w:pPr>
        <w:pStyle w:val="ListBullet"/>
        <w:jc w:val="left"/>
        <w:rPr/>
      </w:pPr>
      <w:r>
        <w:rPr/>
        <w:t>•</w:t>
      </w:r>
      <w:r>
        <w:rPr/>
        <w:tab/>
        <w:t>Rien</w:t>
      </w:r>
    </w:p>
    <w:p>
      <w:pPr>
        <w:pStyle w:val="ListBullet"/>
        <w:jc w:val="left"/>
        <w:rPr/>
      </w:pPr>
      <w:r>
        <w:rPr/>
        <w:t>•</w:t>
      </w:r>
      <w:r>
        <w:rPr/>
        <w:tab/>
        <w:t>TOUT, voir mes proposition dans mon fichier de messages</w:t>
      </w:r>
    </w:p>
    <w:p>
      <w:pPr>
        <w:pStyle w:val="ListBullet"/>
        <w:jc w:val="left"/>
        <w:rPr/>
      </w:pPr>
      <w:r>
        <w:rPr/>
        <w:t>•</w:t>
      </w:r>
      <w:r>
        <w:rPr/>
        <w:tab/>
        <w:t>Je n'est aucun espoir aujourd'hui que la société sorte de sa propension  à devenir la cause de son propre malheur. La peur a malheureusement pris le pouvoir.</w:t>
      </w:r>
    </w:p>
    <w:p>
      <w:pPr>
        <w:pStyle w:val="ListBullet"/>
        <w:jc w:val="left"/>
        <w:rPr/>
      </w:pPr>
      <w:r>
        <w:rPr/>
        <w:t>•</w:t>
      </w:r>
      <w:r>
        <w:rPr/>
        <w:tab/>
        <w:t>Je pense hélas que rien ne changera et que passé le danger, tout recommencera comme avant la pandémie.</w:t>
      </w:r>
    </w:p>
    <w:p>
      <w:pPr>
        <w:pStyle w:val="ListBullet"/>
        <w:jc w:val="left"/>
        <w:rPr/>
      </w:pPr>
      <w:r>
        <w:rPr/>
        <w:t>•</w:t>
      </w:r>
      <w:r>
        <w:rPr/>
        <w:tab/>
        <w:t>Je suis de nature optimiste mais aussi fataliste. Je crains que la nature humaine ne reprenne le dessus rapidement et que toutes les bonnes résolutions s'effondrent avec le temps.</w:t>
      </w:r>
    </w:p>
    <w:p>
      <w:pPr>
        <w:pStyle w:val="ListBullet"/>
        <w:jc w:val="left"/>
        <w:rPr/>
      </w:pPr>
      <w:r>
        <w:rPr/>
        <w:t>•</w:t>
      </w:r>
      <w:r>
        <w:rPr/>
        <w:tab/>
        <w:t>Tout</w:t>
      </w:r>
    </w:p>
    <w:p>
      <w:pPr>
        <w:pStyle w:val="ListBullet"/>
        <w:jc w:val="left"/>
        <w:rPr/>
      </w:pPr>
      <w:r>
        <w:rPr/>
        <w:t>•</w:t>
      </w:r>
      <w:r>
        <w:rPr/>
        <w:tab/>
        <w:t>Tout !</w:t>
      </w:r>
    </w:p>
    <w:p>
      <w:pPr>
        <w:pStyle w:val="ListBullet"/>
        <w:jc w:val="left"/>
        <w:rPr/>
      </w:pPr>
      <w:r>
        <w:rPr/>
        <w:t>•</w:t>
      </w:r>
      <w:r>
        <w:rPr/>
        <w:tab/>
        <w:t>Je ne sais pas. Je crois que quelque chose change en moi et je pense rarement à la société comme un ensemble.</w:t>
      </w:r>
    </w:p>
    <w:p>
      <w:pPr>
        <w:pStyle w:val="ListBullet"/>
        <w:jc w:val="left"/>
        <w:rPr/>
      </w:pPr>
      <w:r>
        <w:rPr/>
        <w:t>•</w:t>
      </w:r>
      <w:r>
        <w:rPr/>
        <w:tab/>
        <w:t>Rien ne changera...  De nouveaux héros sont apparus, les soignants et les caissières.... Hier, c'était les policiers aux moment des attentats.... Demain, ce sera les.... A suivre.....</w:t>
      </w:r>
    </w:p>
    <w:p>
      <w:pPr>
        <w:pStyle w:val="ListBullet"/>
        <w:jc w:val="left"/>
        <w:rPr/>
      </w:pPr>
      <w:r>
        <w:rPr/>
        <w:t>•</w:t>
      </w:r>
      <w:r>
        <w:rPr/>
        <w:tab/>
        <w:t>Sortirons nous vraiment de cette crise ?</w:t>
      </w:r>
    </w:p>
    <w:p>
      <w:pPr>
        <w:pStyle w:val="ListBullet"/>
        <w:jc w:val="left"/>
        <w:rPr/>
      </w:pPr>
      <w:r>
        <w:rPr/>
        <w:t>•</w:t>
      </w:r>
      <w:r>
        <w:rPr/>
        <w:tab/>
        <w:t>Rien je veux ma vie le reste je m'en  tape</w:t>
      </w:r>
    </w:p>
    <w:p>
      <w:pPr>
        <w:pStyle w:val="ListBullet"/>
        <w:jc w:val="left"/>
        <w:rPr/>
      </w:pPr>
      <w:r>
        <w:rPr/>
        <w:t>•</w:t>
      </w:r>
      <w:r>
        <w:rPr/>
        <w:tab/>
        <w:t>Une baisse drastique de l'usage des transports au quotidien</w:t>
      </w:r>
    </w:p>
    <w:p>
      <w:pPr>
        <w:pStyle w:val="ListBullet"/>
        <w:jc w:val="left"/>
        <w:rPr/>
      </w:pPr>
      <w:r>
        <w:rPr/>
        <w:t>•</w:t>
      </w:r>
      <w:r>
        <w:rPr/>
        <w:tab/>
        <w:t>TOUT</w:t>
      </w:r>
    </w:p>
    <w:p>
      <w:pPr>
        <w:pStyle w:val="ListBullet"/>
        <w:jc w:val="left"/>
        <w:rPr/>
      </w:pPr>
      <w:r>
        <w:rPr/>
        <w:t>•</w:t>
      </w:r>
      <w:r>
        <w:rPr/>
        <w:tab/>
        <w:t>Tout</w:t>
      </w:r>
    </w:p>
    <w:p>
      <w:pPr>
        <w:pStyle w:val="ListBullet"/>
        <w:jc w:val="left"/>
        <w:rPr/>
      </w:pPr>
      <w:r>
        <w:rPr/>
        <w:t>•</w:t>
      </w:r>
      <w:r>
        <w:rPr/>
        <w:tab/>
        <w:t>Beaucoup de choses....</w:t>
      </w:r>
    </w:p>
    <w:p>
      <w:pPr>
        <w:pStyle w:val="ListBullet"/>
        <w:jc w:val="left"/>
        <w:rPr/>
      </w:pPr>
      <w:r>
        <w:rPr/>
        <w:t>•</w:t>
      </w:r>
      <w:r>
        <w:rPr/>
        <w:tab/>
        <w:t>Rien</w:t>
      </w:r>
    </w:p>
    <w:p>
      <w:pPr>
        <w:pStyle w:val="ListBullet"/>
        <w:jc w:val="left"/>
        <w:rPr/>
      </w:pPr>
      <w:r>
        <w:rPr/>
        <w:t>•</w:t>
      </w:r>
      <w:r>
        <w:rPr/>
        <w:tab/>
        <w:t>Beaucoup de choses</w:t>
      </w:r>
    </w:p>
    <w:p>
      <w:pPr>
        <w:pStyle w:val="ListBullet"/>
        <w:jc w:val="left"/>
        <w:rPr/>
      </w:pPr>
      <w:r>
        <w:rPr/>
        <w:t>•</w:t>
      </w:r>
      <w:r>
        <w:rPr/>
        <w:tab/>
        <w:t>Tout</w:t>
        <w:br/>
      </w:r>
    </w:p>
    <w:p>
      <w:pPr>
        <w:pStyle w:val="Normal"/>
        <w:jc w:val="left"/>
        <w:rPr/>
      </w:pPr>
      <w:r>
        <w:rPr/>
        <w:tab/>
      </w:r>
      <w:r>
        <w:rPr>
          <w:rFonts w:ascii="Open Sans Bold" w:hAnsi="Open Sans Bold"/>
          <w:color w:val="2F9276"/>
        </w:rPr>
        <w:t>La liberté</w:t>
      </w:r>
    </w:p>
    <w:p>
      <w:pPr>
        <w:pStyle w:val="ListBullet"/>
        <w:jc w:val="left"/>
        <w:rPr/>
      </w:pPr>
      <w:r>
        <w:rPr/>
        <w:t>•</w:t>
      </w:r>
      <w:r>
        <w:rPr/>
        <w:tab/>
        <w:t>Liberté</w:t>
      </w:r>
    </w:p>
    <w:p>
      <w:pPr>
        <w:pStyle w:val="ListBullet"/>
        <w:jc w:val="left"/>
        <w:rPr/>
      </w:pPr>
      <w:r>
        <w:rPr/>
        <w:t>•</w:t>
      </w:r>
      <w:r>
        <w:rPr/>
        <w:tab/>
        <w:t>Qu'on laisse chacun(e) être libre</w:t>
      </w:r>
    </w:p>
    <w:p>
      <w:pPr>
        <w:pStyle w:val="ListBullet"/>
        <w:jc w:val="left"/>
        <w:rPr/>
      </w:pPr>
      <w:r>
        <w:rPr/>
        <w:t>•</w:t>
      </w:r>
      <w:r>
        <w:rPr/>
        <w:tab/>
        <w:t>la liberté de création et d'expression</w:t>
      </w:r>
    </w:p>
    <w:p>
      <w:pPr>
        <w:pStyle w:val="ListBullet"/>
        <w:jc w:val="left"/>
        <w:rPr/>
      </w:pPr>
      <w:r>
        <w:rPr/>
        <w:t>•</w:t>
      </w:r>
      <w:r>
        <w:rPr/>
        <w:tab/>
        <w:t>la Liberté d'aller où je veux</w:t>
      </w:r>
    </w:p>
    <w:p>
      <w:pPr>
        <w:pStyle w:val="ListBullet"/>
        <w:jc w:val="left"/>
        <w:rPr/>
      </w:pPr>
      <w:r>
        <w:rPr/>
        <w:t>•</w:t>
      </w:r>
      <w:r>
        <w:rPr/>
        <w:tab/>
        <w:t>Arrêter le tracking et les nouvelles technologies smartphones qui nous privent de liberté et isolent les anciens - inquiétant pour l’avenir !!!</w:t>
      </w:r>
    </w:p>
    <w:p>
      <w:pPr>
        <w:pStyle w:val="ListBullet"/>
        <w:jc w:val="left"/>
        <w:rPr/>
      </w:pPr>
      <w:r>
        <w:rPr/>
        <w:t>•</w:t>
      </w:r>
      <w:r>
        <w:rPr/>
        <w:tab/>
        <w:t>Paradoxalement, la liberté de s'occuper qu'à offert ce confinement</w:t>
      </w:r>
    </w:p>
    <w:p>
      <w:pPr>
        <w:pStyle w:val="ListBullet"/>
        <w:jc w:val="left"/>
        <w:rPr/>
      </w:pPr>
      <w:r>
        <w:rPr/>
        <w:t>•</w:t>
      </w:r>
      <w:r>
        <w:rPr/>
        <w:tab/>
        <w:t>Un retour aux libertés précédentes</w:t>
      </w:r>
    </w:p>
    <w:p>
      <w:pPr>
        <w:pStyle w:val="ListBullet"/>
        <w:jc w:val="left"/>
        <w:rPr/>
      </w:pPr>
      <w:r>
        <w:rPr/>
        <w:t>•</w:t>
      </w:r>
      <w:r>
        <w:rPr/>
        <w:tab/>
        <w:t>J'espère surtout que l'on ne va pas être pisté. "Big brother is watching you" (1984- George Orwell).</w:t>
      </w:r>
    </w:p>
    <w:p>
      <w:pPr>
        <w:pStyle w:val="ListBullet"/>
        <w:jc w:val="left"/>
        <w:rPr/>
      </w:pPr>
      <w:r>
        <w:rPr/>
        <w:t>•</w:t>
      </w:r>
      <w:r>
        <w:rPr/>
        <w:tab/>
        <w:t>Plus de liberté pour organiser sa vie professionnelle: travailler de chez soi plus souvent</w:t>
      </w:r>
    </w:p>
    <w:p>
      <w:pPr>
        <w:pStyle w:val="ListBullet"/>
        <w:jc w:val="left"/>
        <w:rPr/>
      </w:pPr>
      <w:r>
        <w:rPr/>
        <w:t>•</w:t>
      </w:r>
      <w:r>
        <w:rPr/>
        <w:tab/>
        <w:t>Plus de liberté sur les heures de travail</w:t>
      </w:r>
    </w:p>
    <w:p>
      <w:pPr>
        <w:pStyle w:val="ListBullet"/>
        <w:jc w:val="left"/>
        <w:rPr/>
      </w:pPr>
      <w:r>
        <w:rPr/>
        <w:t>•</w:t>
      </w:r>
      <w:r>
        <w:rPr/>
        <w:tab/>
        <w:t>plus d'égalité sans restreindre les libertés</w:t>
      </w:r>
    </w:p>
    <w:p>
      <w:pPr>
        <w:pStyle w:val="ListBullet"/>
        <w:jc w:val="left"/>
        <w:rPr/>
      </w:pPr>
      <w:r>
        <w:rPr/>
        <w:t>•</w:t>
      </w:r>
      <w:r>
        <w:rPr/>
        <w:tab/>
        <w:t>donner plus de pouvoir et de liberté d'entreprendre aux peuples</w:t>
        <w:br/>
      </w:r>
    </w:p>
    <w:p>
      <w:pPr>
        <w:pStyle w:val="Normal"/>
        <w:jc w:val="left"/>
        <w:rPr/>
      </w:pPr>
      <w:r>
        <w:rPr/>
        <w:tab/>
      </w:r>
      <w:r>
        <w:rPr>
          <w:rFonts w:ascii="Open Sans Bold" w:hAnsi="Open Sans Bold"/>
          <w:color w:val="2F9276"/>
        </w:rPr>
        <w:t>Davantage de patriotisme</w:t>
      </w:r>
    </w:p>
    <w:p>
      <w:pPr>
        <w:pStyle w:val="ListBullet"/>
        <w:jc w:val="left"/>
        <w:rPr/>
      </w:pPr>
      <w:r>
        <w:rPr/>
        <w:t>•</w:t>
      </w:r>
      <w:r>
        <w:rPr/>
        <w:tab/>
        <w:t>Davantage de moments de communions entre les français</w:t>
      </w:r>
    </w:p>
    <w:p>
      <w:pPr>
        <w:pStyle w:val="ListBullet"/>
        <w:jc w:val="left"/>
        <w:rPr/>
      </w:pPr>
      <w:r>
        <w:rPr/>
        <w:t>•</w:t>
      </w:r>
      <w:r>
        <w:rPr/>
        <w:tab/>
        <w:t>Davantage de patriotisme/fierté</w:t>
      </w:r>
    </w:p>
    <w:p>
      <w:pPr>
        <w:pStyle w:val="ListBullet"/>
        <w:jc w:val="left"/>
        <w:rPr/>
      </w:pPr>
      <w:r>
        <w:rPr/>
        <w:t>•</w:t>
      </w:r>
      <w:r>
        <w:rPr/>
        <w:tab/>
        <w:t>Ne pas se faire avoir par les chinois</w:t>
      </w:r>
    </w:p>
    <w:p>
      <w:pPr>
        <w:pStyle w:val="ListBullet"/>
        <w:jc w:val="left"/>
        <w:rPr/>
      </w:pPr>
      <w:r>
        <w:rPr/>
        <w:t>•</w:t>
      </w:r>
      <w:r>
        <w:rPr/>
        <w:tab/>
        <w:t>Que la phrase de Kennedy devienne notre devise à tous "au lieu de te demander ce que ton pays peut faire pour toi demande toi ce que tu peux faire pour ton pays"</w:t>
      </w:r>
    </w:p>
    <w:p>
      <w:pPr>
        <w:pStyle w:val="ListBullet"/>
        <w:jc w:val="left"/>
        <w:rPr/>
      </w:pPr>
      <w:r>
        <w:rPr/>
        <w:t>•</w:t>
      </w:r>
      <w:r>
        <w:rPr/>
        <w:tab/>
        <w:t>Un état souverain</w:t>
      </w:r>
    </w:p>
    <w:p>
      <w:pPr>
        <w:pStyle w:val="ListBullet"/>
        <w:jc w:val="left"/>
        <w:rPr/>
      </w:pPr>
      <w:r>
        <w:rPr/>
        <w:t>•</w:t>
      </w:r>
      <w:r>
        <w:rPr/>
        <w:tab/>
        <w:t>plus de contrôle aux frontières</w:t>
      </w:r>
    </w:p>
    <w:p>
      <w:pPr>
        <w:pStyle w:val="ListBullet"/>
        <w:jc w:val="left"/>
        <w:rPr/>
      </w:pPr>
      <w:r>
        <w:rPr/>
        <w:t>•</w:t>
      </w:r>
      <w:r>
        <w:rPr/>
        <w:tab/>
        <w:t>arrêt immédiat de toute immigration</w:t>
      </w:r>
    </w:p>
    <w:p>
      <w:pPr>
        <w:pStyle w:val="ListBullet"/>
        <w:jc w:val="left"/>
        <w:rPr/>
      </w:pPr>
      <w:r>
        <w:rPr/>
        <w:t>•</w:t>
      </w:r>
      <w:r>
        <w:rPr/>
        <w:tab/>
        <w:t>un regain souveraineté dans les domaines strategiques de la santé, de l'alimentation, de l'energie</w:t>
      </w:r>
    </w:p>
    <w:p>
      <w:pPr>
        <w:pStyle w:val="ListBullet"/>
        <w:jc w:val="left"/>
        <w:rPr/>
      </w:pPr>
      <w:r>
        <w:rPr/>
        <w:t>•</w:t>
      </w:r>
      <w:r>
        <w:rPr/>
        <w:tab/>
        <w:t>Souveraineté du pays sur de nombreux sujets</w:t>
        <w:br/>
      </w:r>
    </w:p>
    <w:p>
      <w:pPr>
        <w:pStyle w:val="Normal"/>
        <w:jc w:val="left"/>
        <w:rPr/>
      </w:pPr>
      <w:r>
        <w:rPr/>
        <w:tab/>
      </w:r>
      <w:r>
        <w:rPr>
          <w:rFonts w:ascii="Open Sans Bold" w:hAnsi="Open Sans Bold"/>
          <w:color w:val="2F9276"/>
        </w:rPr>
        <w:t>Le trop pleins d'informations et le mensonge des hauts placés</w:t>
      </w:r>
    </w:p>
    <w:p>
      <w:pPr>
        <w:pStyle w:val="ListBullet"/>
        <w:jc w:val="left"/>
        <w:rPr/>
      </w:pPr>
      <w:r>
        <w:rPr/>
        <w:t>•</w:t>
      </w:r>
      <w:r>
        <w:rPr/>
        <w:tab/>
        <w:t>Le changement de la vision des journalistes</w:t>
      </w:r>
    </w:p>
    <w:p>
      <w:pPr>
        <w:pStyle w:val="ListBullet"/>
        <w:jc w:val="left"/>
        <w:rPr/>
      </w:pPr>
      <w:r>
        <w:rPr/>
        <w:t>•</w:t>
      </w:r>
      <w:r>
        <w:rPr/>
        <w:tab/>
        <w:t>Plus de confiance dans la science, moins de fake news</w:t>
      </w:r>
    </w:p>
    <w:p>
      <w:pPr>
        <w:pStyle w:val="ListBullet"/>
        <w:jc w:val="left"/>
        <w:rPr/>
      </w:pPr>
      <w:r>
        <w:rPr/>
        <w:t>•</w:t>
      </w:r>
      <w:r>
        <w:rPr/>
        <w:tab/>
        <w:t>l'information, information en temps réel et arrêt des informations contradictoires et mensongères</w:t>
      </w:r>
    </w:p>
    <w:p>
      <w:pPr>
        <w:pStyle w:val="ListBullet"/>
        <w:jc w:val="left"/>
        <w:rPr/>
      </w:pPr>
      <w:r>
        <w:rPr/>
        <w:t>•</w:t>
      </w:r>
      <w:r>
        <w:rPr/>
        <w:tab/>
        <w:t>BANNIR LES MEDIAS QUI GANGRENENT LE MONDE</w:t>
      </w:r>
    </w:p>
    <w:p>
      <w:pPr>
        <w:pStyle w:val="ListBullet"/>
        <w:jc w:val="left"/>
        <w:rPr/>
      </w:pPr>
      <w:r>
        <w:rPr/>
        <w:t>•</w:t>
      </w:r>
      <w:r>
        <w:rPr/>
        <w:tab/>
        <w:t>Trouver un moyen de prévenir les fake news (#surveiller et punir)</w:t>
      </w:r>
    </w:p>
    <w:p>
      <w:pPr>
        <w:pStyle w:val="ListBullet"/>
        <w:jc w:val="left"/>
        <w:rPr/>
      </w:pPr>
      <w:r>
        <w:rPr/>
        <w:t>•</w:t>
      </w:r>
      <w:r>
        <w:rPr/>
        <w:tab/>
        <w:t>Le trop pleins d'informations et le mensonge des hauts placés</w:t>
      </w:r>
    </w:p>
    <w:p>
      <w:pPr>
        <w:pStyle w:val="ListBullet"/>
        <w:jc w:val="left"/>
        <w:rPr/>
      </w:pPr>
      <w:r>
        <w:rPr/>
        <w:t>•</w:t>
      </w:r>
      <w:r>
        <w:rPr/>
        <w:tab/>
        <w:t>En France une meilleure concertations entre les chaîne TV pour offrir "une chaine d'information civique" avec collaboration des initiatives ou organismes citoyens</w:t>
      </w:r>
    </w:p>
    <w:p>
      <w:pPr>
        <w:pStyle w:val="ListBullet"/>
        <w:jc w:val="left"/>
        <w:rPr/>
      </w:pPr>
      <w:r>
        <w:rPr/>
        <w:t>•</w:t>
      </w:r>
      <w:r>
        <w:rPr/>
        <w:tab/>
        <w:t>de la place dans les médias, dans le quotidien et donc dans les décisions pour des sujets non économiques</w:t>
        <w:br/>
      </w:r>
    </w:p>
    <w:p>
      <w:pPr>
        <w:pStyle w:val="Normal"/>
        <w:jc w:val="left"/>
        <w:rPr/>
      </w:pPr>
      <w:r>
        <w:rPr/>
        <w:tab/>
      </w:r>
      <w:r>
        <w:rPr>
          <w:rFonts w:ascii="Open Sans Bold" w:hAnsi="Open Sans Bold"/>
          <w:color w:val="2F9276"/>
        </w:rPr>
        <w:t>Une mutation des villes</w:t>
      </w:r>
    </w:p>
    <w:p>
      <w:pPr>
        <w:pStyle w:val="ListBullet"/>
        <w:jc w:val="left"/>
        <w:rPr/>
      </w:pPr>
      <w:r>
        <w:rPr/>
        <w:t>•</w:t>
      </w:r>
      <w:r>
        <w:rPr/>
        <w:tab/>
        <w:t>Une profonde mutation des villes pour permettre à chacun de s'y épanouir</w:t>
      </w:r>
    </w:p>
    <w:p>
      <w:pPr>
        <w:pStyle w:val="ListBullet"/>
        <w:jc w:val="left"/>
        <w:rPr/>
      </w:pPr>
      <w:r>
        <w:rPr/>
        <w:t>•</w:t>
      </w:r>
      <w:r>
        <w:rPr/>
        <w:tab/>
        <w:t>Plus de convivialité et de vie de quartier dans les villes</w:t>
      </w:r>
    </w:p>
    <w:p>
      <w:pPr>
        <w:pStyle w:val="ListBullet"/>
        <w:jc w:val="left"/>
        <w:rPr/>
      </w:pPr>
      <w:r>
        <w:rPr/>
        <w:t>•</w:t>
      </w:r>
      <w:r>
        <w:rPr/>
        <w:tab/>
        <w:t>Instaurer une manière différente quant à l'utilisation de l'auto</w:t>
      </w:r>
    </w:p>
    <w:p>
      <w:pPr>
        <w:pStyle w:val="ListBullet"/>
        <w:jc w:val="left"/>
        <w:rPr/>
      </w:pPr>
      <w:r>
        <w:rPr/>
        <w:t>•</w:t>
      </w:r>
      <w:r>
        <w:rPr/>
        <w:tab/>
        <w:t>Les logements : plus lumineux, plus de jardin, ouverts sur l’extérieur et permettant de préserver l’intimité. Plus investir sur notre intérieur de manière collective, notamment en matière de logement siciel</w:t>
      </w:r>
    </w:p>
    <w:p>
      <w:pPr>
        <w:pStyle w:val="ListBullet"/>
        <w:jc w:val="left"/>
        <w:rPr/>
      </w:pPr>
      <w:r>
        <w:rPr/>
        <w:t>•</w:t>
      </w:r>
      <w:r>
        <w:rPr/>
        <w:tab/>
        <w:t>Lieu de vie</w:t>
        <w:br/>
      </w:r>
    </w:p>
    <w:p>
      <w:pPr>
        <w:pStyle w:val="Normal"/>
        <w:jc w:val="left"/>
        <w:rPr/>
      </w:pPr>
      <w:r>
        <w:rPr/>
        <w:tab/>
      </w:r>
      <w:r>
        <w:rPr>
          <w:rFonts w:ascii="Open Sans Bold" w:hAnsi="Open Sans Bold"/>
          <w:color w:val="2F9276"/>
        </w:rPr>
        <w:t>Autres</w:t>
      </w:r>
    </w:p>
    <w:p>
      <w:pPr>
        <w:pStyle w:val="ListBullet"/>
        <w:jc w:val="left"/>
        <w:rPr/>
      </w:pPr>
      <w:r>
        <w:rPr/>
        <w:t>•</w:t>
      </w:r>
      <w:r>
        <w:rPr/>
        <w:tab/>
        <w:t>Que tous s'acharnent sur les problématiques tel que nous le faisons pour le COVID</w:t>
      </w:r>
    </w:p>
    <w:p>
      <w:pPr>
        <w:pStyle w:val="ListBullet"/>
        <w:jc w:val="left"/>
        <w:rPr/>
      </w:pPr>
      <w:r>
        <w:rPr/>
        <w:t>•</w:t>
      </w:r>
      <w:r>
        <w:rPr/>
        <w:tab/>
        <w:t>Faire disparaître le Coronavirus</w:t>
      </w:r>
    </w:p>
    <w:p>
      <w:pPr>
        <w:pStyle w:val="ListBullet"/>
        <w:jc w:val="left"/>
        <w:rPr/>
      </w:pPr>
      <w:r>
        <w:rPr/>
        <w:t>•</w:t>
      </w:r>
      <w:r>
        <w:rPr/>
        <w:tab/>
        <w:t>Que tous les Cons toute catégorie disparaissent de la Terre!</w:t>
      </w:r>
    </w:p>
    <w:p>
      <w:pPr>
        <w:pStyle w:val="ListBullet"/>
        <w:jc w:val="left"/>
        <w:rPr/>
      </w:pPr>
      <w:r>
        <w:rPr/>
        <w:t>•</w:t>
      </w:r>
      <w:r>
        <w:rPr/>
        <w:tab/>
        <w:t>Beaucoup!</w:t>
      </w:r>
    </w:p>
    <w:p>
      <w:pPr>
        <w:pStyle w:val="ListBullet"/>
        <w:jc w:val="left"/>
        <w:rPr/>
      </w:pPr>
      <w:r>
        <w:rPr/>
        <w:t>•</w:t>
      </w:r>
      <w:r>
        <w:rPr/>
        <w:tab/>
        <w:t>Renaissance</w:t>
      </w:r>
    </w:p>
    <w:p>
      <w:pPr>
        <w:pStyle w:val="ListBullet"/>
        <w:jc w:val="left"/>
        <w:rPr/>
      </w:pPr>
      <w:r>
        <w:rPr/>
        <w:t>•</w:t>
      </w:r>
      <w:r>
        <w:rPr/>
        <w:tab/>
        <w:t>En finir avec la Françafrique</w:t>
      </w:r>
    </w:p>
    <w:p>
      <w:pPr>
        <w:pStyle w:val="ListBullet"/>
        <w:jc w:val="left"/>
        <w:rPr/>
      </w:pPr>
      <w:r>
        <w:rPr/>
        <w:t>•</w:t>
      </w:r>
      <w:r>
        <w:rPr/>
        <w:tab/>
        <w:t>la richesse quelle soit sonnante et trébuchante ou celle du cœur</w:t>
      </w:r>
    </w:p>
    <w:p>
      <w:pPr>
        <w:pStyle w:val="ListBullet"/>
        <w:jc w:val="left"/>
        <w:rPr/>
      </w:pPr>
      <w:r>
        <w:rPr/>
        <w:t>•</w:t>
      </w:r>
      <w:r>
        <w:rPr/>
        <w:tab/>
        <w:t>la mentalité</w:t>
      </w:r>
    </w:p>
    <w:p>
      <w:pPr>
        <w:pStyle w:val="ListBullet"/>
        <w:jc w:val="left"/>
        <w:rPr/>
      </w:pPr>
      <w:r>
        <w:rPr/>
        <w:t>•</w:t>
      </w:r>
      <w:r>
        <w:rPr/>
        <w:tab/>
        <w:t>j'arrête là, mais je pourrais en citer des tombereaux</w:t>
      </w:r>
    </w:p>
    <w:p>
      <w:pPr>
        <w:pStyle w:val="ListBullet"/>
        <w:jc w:val="left"/>
        <w:rPr/>
      </w:pPr>
      <w:r>
        <w:rPr/>
        <w:t>•</w:t>
      </w:r>
      <w:r>
        <w:rPr/>
        <w:tab/>
        <w:t>Moins d'effusions. moins d'embrassades</w:t>
      </w:r>
    </w:p>
    <w:p>
      <w:pPr>
        <w:pStyle w:val="ListBullet"/>
        <w:jc w:val="left"/>
        <w:rPr/>
      </w:pPr>
      <w:r>
        <w:rPr/>
        <w:t>•</w:t>
      </w:r>
      <w:r>
        <w:rPr/>
        <w:tab/>
        <w:t>Réintégrer les enfants et personnes âgées dans notre quotidien. Les Epahd hors des villes et déconnectés sont une double punition, ils coupent les liens</w:t>
      </w:r>
    </w:p>
    <w:p>
      <w:pPr>
        <w:pStyle w:val="ListBullet"/>
        <w:jc w:val="left"/>
        <w:rPr/>
      </w:pPr>
      <w:r>
        <w:rPr/>
        <w:t>•</w:t>
      </w:r>
      <w:r>
        <w:rPr/>
        <w:tab/>
        <w:t>Pourquoi ce silence face à l’ignoble proposition du patron de la CGT ?  Il a osé appeler à la grève alors que des Français ( et autres ) se meurent et que l’on a besoin de toutes les forces de générosité.</w:t>
      </w:r>
    </w:p>
    <w:p>
      <w:pPr>
        <w:pStyle w:val="ListBullet"/>
        <w:jc w:val="left"/>
        <w:rPr/>
      </w:pPr>
      <w:r>
        <w:rPr/>
        <w:t>•</w:t>
      </w:r>
      <w:r>
        <w:rPr/>
        <w:tab/>
        <w:t>jeune nouveau-né !</w:t>
      </w:r>
    </w:p>
    <w:p>
      <w:pPr>
        <w:pStyle w:val="ListBullet"/>
        <w:jc w:val="left"/>
        <w:rPr/>
      </w:pPr>
      <w:r>
        <w:rPr/>
        <w:t>•</w:t>
      </w:r>
      <w:r>
        <w:rPr/>
        <w:tab/>
        <w:t>l'intolerance</w:t>
      </w:r>
    </w:p>
    <w:p>
      <w:pPr>
        <w:pStyle w:val="ListBullet"/>
        <w:jc w:val="left"/>
        <w:rPr/>
      </w:pPr>
      <w:r>
        <w:rPr/>
        <w:t>•</w:t>
      </w:r>
      <w:r>
        <w:rPr/>
        <w:tab/>
        <w:t>Lieux d'investissement</w:t>
      </w:r>
    </w:p>
    <w:p>
      <w:pPr>
        <w:pStyle w:val="ListBullet"/>
        <w:jc w:val="left"/>
        <w:rPr/>
      </w:pPr>
      <w:r>
        <w:rPr/>
        <w:t>•</w:t>
      </w:r>
      <w:r>
        <w:rPr/>
        <w:tab/>
        <w:t>Imposer des règles sanitaires strictes aux chinois dans leur façons de vivre et de manger</w:t>
      </w:r>
    </w:p>
    <w:p>
      <w:pPr>
        <w:pStyle w:val="ListBullet"/>
        <w:jc w:val="left"/>
        <w:rPr/>
      </w:pPr>
      <w:r>
        <w:rPr/>
        <w:t>•</w:t>
      </w:r>
      <w:r>
        <w:rPr/>
        <w:tab/>
        <w:t>https://nosnouvellesvies.com/activate/2?next=1#</w:t>
      </w:r>
    </w:p>
    <w:p>
      <w:pPr>
        <w:pStyle w:val="ListBullet"/>
        <w:jc w:val="left"/>
        <w:rPr/>
      </w:pPr>
      <w:r>
        <w:rPr/>
        <w:t>•</w:t>
      </w:r>
      <w:r>
        <w:rPr/>
        <w:tab/>
        <w:t>Exprimer une seule idée</w:t>
      </w:r>
    </w:p>
    <w:p>
      <w:pPr>
        <w:pStyle w:val="ListBullet"/>
        <w:jc w:val="left"/>
        <w:rPr/>
      </w:pPr>
      <w:r>
        <w:rPr/>
        <w:t>•</w:t>
      </w:r>
      <w:r>
        <w:rPr/>
        <w:tab/>
        <w:t>Faire tous ce que l’on me propose de faire même si j’ai pas très envie</w:t>
      </w:r>
    </w:p>
    <w:p>
      <w:pPr>
        <w:pStyle w:val="ListBullet"/>
        <w:jc w:val="left"/>
        <w:rPr/>
      </w:pPr>
      <w:r>
        <w:rPr/>
        <w:t>•</w:t>
      </w:r>
      <w:r>
        <w:rPr/>
        <w:tab/>
        <w:t>Les mentalités</w:t>
      </w:r>
    </w:p>
    <w:p>
      <w:pPr>
        <w:pStyle w:val="ListBullet"/>
        <w:jc w:val="left"/>
        <w:rPr/>
      </w:pPr>
      <w:r>
        <w:rPr/>
        <w:t>•</w:t>
      </w:r>
      <w:r>
        <w:rPr/>
        <w:tab/>
        <w:t>On a sûrement des pistes à trouver pour s'attaquer au thème du 4è âge et de la dépendance</w:t>
      </w:r>
    </w:p>
    <w:p>
      <w:pPr>
        <w:pStyle w:val="ListBullet"/>
        <w:jc w:val="left"/>
        <w:rPr/>
      </w:pPr>
      <w:r>
        <w:rPr/>
        <w:t>•</w:t>
      </w:r>
      <w:r>
        <w:rPr/>
        <w:tab/>
        <w:t>J'aimerais que les maires français qui ont démarché dans les ehpad après le début de l'épidémie soient jugés</w:t>
      </w:r>
    </w:p>
    <w:p>
      <w:pPr>
        <w:pStyle w:val="ListBullet"/>
        <w:jc w:val="left"/>
        <w:rPr/>
      </w:pPr>
      <w:r>
        <w:rPr/>
        <w:t>•</w:t>
      </w:r>
      <w:r>
        <w:rPr/>
        <w:tab/>
        <w:t>J'espère qu'il n'y aura pas de guerre</w:t>
      </w:r>
    </w:p>
    <w:p>
      <w:pPr>
        <w:pStyle w:val="ListBullet"/>
        <w:jc w:val="left"/>
        <w:rPr/>
      </w:pPr>
      <w:r>
        <w:rPr/>
        <w:t>•</w:t>
      </w:r>
      <w:r>
        <w:rPr/>
        <w:tab/>
        <w:t>-</w:t>
      </w:r>
    </w:p>
    <w:p>
      <w:pPr>
        <w:pStyle w:val="ListBullet"/>
        <w:jc w:val="left"/>
        <w:rPr/>
      </w:pPr>
      <w:r>
        <w:rPr/>
        <w:t>•</w:t>
      </w:r>
      <w:r>
        <w:rPr/>
        <w:tab/>
        <w:t>-</w:t>
      </w:r>
    </w:p>
    <w:p>
      <w:pPr>
        <w:pStyle w:val="ListBullet"/>
        <w:jc w:val="left"/>
        <w:rPr/>
      </w:pPr>
      <w:r>
        <w:rPr/>
        <w:t>•</w:t>
      </w:r>
      <w:r>
        <w:rPr/>
        <w:tab/>
        <w:t>Arrêter les violences policiers</w:t>
      </w:r>
    </w:p>
    <w:p>
      <w:pPr>
        <w:pStyle w:val="ListBullet"/>
        <w:jc w:val="left"/>
        <w:rPr/>
      </w:pPr>
      <w:r>
        <w:rPr/>
        <w:t>•</w:t>
      </w:r>
      <w:r>
        <w:rPr/>
        <w:tab/>
        <w:t>Que les guerres cessent</w:t>
      </w:r>
    </w:p>
    <w:p>
      <w:pPr>
        <w:pStyle w:val="ListBullet"/>
        <w:jc w:val="left"/>
        <w:rPr/>
      </w:pPr>
      <w:r>
        <w:rPr/>
        <w:t>•</w:t>
      </w:r>
      <w:r>
        <w:rPr/>
        <w:tab/>
        <w:t>v</w:t>
      </w:r>
    </w:p>
    <w:p>
      <w:pPr>
        <w:pStyle w:val="ListBullet"/>
        <w:jc w:val="left"/>
        <w:rPr/>
      </w:pPr>
      <w:r>
        <w:rPr/>
        <w:t>•</w:t>
      </w:r>
      <w:r>
        <w:rPr/>
        <w:tab/>
        <w:t>Que les labos pharmaceutiques arrêtent de s'en mettre plein les poches</w:t>
        <w:br/>
      </w:r>
    </w:p>
    <w:p>
      <w:pPr>
        <w:pStyle w:val="Heading2"/>
        <w:jc w:val="left"/>
        <w:rPr/>
      </w:pPr>
      <w:bookmarkStart w:id="18" w:name="__RefHeading___Toc27566_2142826579"/>
      <w:bookmarkEnd w:id="18"/>
      <w:r>
        <w:rPr>
          <w:color w:val="4A3F9B"/>
        </w:rPr>
        <w:t>Quel est votre Code Postal ?</w:t>
      </w:r>
    </w:p>
    <w:p>
      <w:pPr>
        <w:pStyle w:val="Normal"/>
        <w:jc w:val="left"/>
        <w:rPr/>
      </w:pPr>
      <w:r>
        <w:rPr/>
        <w:tab/>
      </w:r>
      <w:r>
        <w:rPr>
          <w:rFonts w:ascii="Open Sans Bold" w:hAnsi="Open Sans Bold"/>
          <w:color w:val="2F9276"/>
        </w:rPr>
        <w:t>69300</w:t>
      </w:r>
    </w:p>
    <w:p>
      <w:pPr>
        <w:pStyle w:val="ListBullet"/>
        <w:jc w:val="left"/>
        <w:rPr/>
      </w:pPr>
      <w:r>
        <w:rPr/>
        <w:t>•</w:t>
      </w:r>
      <w:r>
        <w:rPr/>
        <w:tab/>
        <w:t>69300</w:t>
      </w:r>
    </w:p>
    <w:p>
      <w:pPr>
        <w:pStyle w:val="ListBullet"/>
        <w:jc w:val="left"/>
        <w:rPr/>
      </w:pPr>
      <w:r>
        <w:rPr/>
        <w:t>•</w:t>
      </w:r>
      <w:r>
        <w:rPr/>
        <w:tab/>
        <w:t>69300</w:t>
        <w:br/>
      </w:r>
    </w:p>
    <w:p>
      <w:pPr>
        <w:pStyle w:val="Normal"/>
        <w:jc w:val="left"/>
        <w:rPr/>
      </w:pPr>
      <w:r>
        <w:rPr/>
        <w:tab/>
      </w:r>
      <w:r>
        <w:rPr>
          <w:rFonts w:ascii="Open Sans Bold" w:hAnsi="Open Sans Bold"/>
          <w:color w:val="2F9276"/>
        </w:rPr>
        <w:t>79190</w:t>
      </w:r>
    </w:p>
    <w:p>
      <w:pPr>
        <w:pStyle w:val="ListBullet"/>
        <w:jc w:val="left"/>
        <w:rPr/>
      </w:pPr>
      <w:r>
        <w:rPr/>
        <w:t>•</w:t>
      </w:r>
      <w:r>
        <w:rPr/>
        <w:tab/>
        <w:t>79190</w:t>
        <w:br/>
      </w:r>
    </w:p>
    <w:p>
      <w:pPr>
        <w:pStyle w:val="Normal"/>
        <w:jc w:val="left"/>
        <w:rPr/>
      </w:pPr>
      <w:r>
        <w:rPr/>
        <w:tab/>
      </w:r>
      <w:r>
        <w:rPr>
          <w:rFonts w:ascii="Open Sans Bold" w:hAnsi="Open Sans Bold"/>
          <w:color w:val="2F9276"/>
        </w:rPr>
        <w:t>49100</w:t>
      </w:r>
    </w:p>
    <w:p>
      <w:pPr>
        <w:pStyle w:val="ListBullet"/>
        <w:jc w:val="left"/>
        <w:rPr/>
      </w:pPr>
      <w:r>
        <w:rPr/>
        <w:t>•</w:t>
      </w:r>
      <w:r>
        <w:rPr/>
        <w:tab/>
        <w:t>49100</w:t>
        <w:br/>
      </w:r>
    </w:p>
    <w:p>
      <w:pPr>
        <w:pStyle w:val="Normal"/>
        <w:jc w:val="left"/>
        <w:rPr/>
      </w:pPr>
      <w:r>
        <w:rPr/>
        <w:tab/>
      </w:r>
      <w:r>
        <w:rPr>
          <w:rFonts w:ascii="Open Sans Bold" w:hAnsi="Open Sans Bold"/>
          <w:color w:val="2F9276"/>
        </w:rPr>
        <w:t>06800</w:t>
      </w:r>
    </w:p>
    <w:p>
      <w:pPr>
        <w:pStyle w:val="ListBullet"/>
        <w:jc w:val="left"/>
        <w:rPr/>
      </w:pPr>
      <w:r>
        <w:rPr/>
        <w:t>•</w:t>
      </w:r>
      <w:r>
        <w:rPr/>
        <w:tab/>
        <w:t>06800</w:t>
        <w:br/>
      </w:r>
    </w:p>
    <w:p>
      <w:pPr>
        <w:pStyle w:val="Normal"/>
        <w:jc w:val="left"/>
        <w:rPr/>
      </w:pPr>
      <w:r>
        <w:rPr/>
        <w:tab/>
      </w:r>
      <w:r>
        <w:rPr>
          <w:rFonts w:ascii="Open Sans Bold" w:hAnsi="Open Sans Bold"/>
          <w:color w:val="2F9276"/>
        </w:rPr>
        <w:t>77730</w:t>
      </w:r>
    </w:p>
    <w:p>
      <w:pPr>
        <w:pStyle w:val="ListBullet"/>
        <w:jc w:val="left"/>
        <w:rPr/>
      </w:pPr>
      <w:r>
        <w:rPr/>
        <w:t>•</w:t>
      </w:r>
      <w:r>
        <w:rPr/>
        <w:tab/>
        <w:t>77730</w:t>
        <w:br/>
      </w:r>
    </w:p>
    <w:p>
      <w:pPr>
        <w:pStyle w:val="Normal"/>
        <w:jc w:val="left"/>
        <w:rPr/>
      </w:pPr>
      <w:r>
        <w:rPr/>
        <w:tab/>
      </w:r>
      <w:r>
        <w:rPr>
          <w:rFonts w:ascii="Open Sans Bold" w:hAnsi="Open Sans Bold"/>
          <w:color w:val="2F9276"/>
        </w:rPr>
        <w:t>91290</w:t>
      </w:r>
    </w:p>
    <w:p>
      <w:pPr>
        <w:pStyle w:val="ListBullet"/>
        <w:jc w:val="left"/>
        <w:rPr/>
      </w:pPr>
      <w:r>
        <w:rPr/>
        <w:t>•</w:t>
      </w:r>
      <w:r>
        <w:rPr/>
        <w:tab/>
        <w:t>91290</w:t>
        <w:br/>
      </w:r>
    </w:p>
    <w:p>
      <w:pPr>
        <w:pStyle w:val="Normal"/>
        <w:jc w:val="left"/>
        <w:rPr/>
      </w:pPr>
      <w:r>
        <w:rPr/>
        <w:tab/>
      </w:r>
      <w:r>
        <w:rPr>
          <w:rFonts w:ascii="Open Sans Bold" w:hAnsi="Open Sans Bold"/>
          <w:color w:val="2F9276"/>
        </w:rPr>
        <w:t>Belgique</w:t>
      </w:r>
    </w:p>
    <w:p>
      <w:pPr>
        <w:pStyle w:val="ListBullet"/>
        <w:jc w:val="left"/>
        <w:rPr/>
      </w:pPr>
      <w:r>
        <w:rPr/>
        <w:t>•</w:t>
      </w:r>
      <w:r>
        <w:rPr/>
        <w:tab/>
        <w:t>Belgique</w:t>
        <w:br/>
      </w:r>
    </w:p>
    <w:p>
      <w:pPr>
        <w:pStyle w:val="Normal"/>
        <w:jc w:val="left"/>
        <w:rPr/>
      </w:pPr>
      <w:r>
        <w:rPr/>
        <w:tab/>
      </w:r>
      <w:r>
        <w:rPr>
          <w:rFonts w:ascii="Open Sans Bold" w:hAnsi="Open Sans Bold"/>
          <w:color w:val="2F9276"/>
        </w:rPr>
        <w:t>56000</w:t>
      </w:r>
    </w:p>
    <w:p>
      <w:pPr>
        <w:pStyle w:val="ListBullet"/>
        <w:jc w:val="left"/>
        <w:rPr/>
      </w:pPr>
      <w:r>
        <w:rPr/>
        <w:t>•</w:t>
      </w:r>
      <w:r>
        <w:rPr/>
        <w:tab/>
        <w:t>56000</w:t>
        <w:br/>
      </w:r>
    </w:p>
    <w:p>
      <w:pPr>
        <w:pStyle w:val="Normal"/>
        <w:jc w:val="left"/>
        <w:rPr/>
      </w:pPr>
      <w:r>
        <w:rPr/>
        <w:tab/>
      </w:r>
      <w:r>
        <w:rPr>
          <w:rFonts w:ascii="Open Sans Bold" w:hAnsi="Open Sans Bold"/>
          <w:color w:val="2F9276"/>
        </w:rPr>
        <w:t>13090</w:t>
      </w:r>
    </w:p>
    <w:p>
      <w:pPr>
        <w:pStyle w:val="ListBullet"/>
        <w:jc w:val="left"/>
        <w:rPr/>
      </w:pPr>
      <w:r>
        <w:rPr/>
        <w:t>•</w:t>
      </w:r>
      <w:r>
        <w:rPr/>
        <w:tab/>
        <w:t>13090</w:t>
        <w:br/>
      </w:r>
    </w:p>
    <w:p>
      <w:pPr>
        <w:pStyle w:val="Normal"/>
        <w:jc w:val="left"/>
        <w:rPr/>
      </w:pPr>
      <w:r>
        <w:rPr/>
        <w:tab/>
      </w:r>
      <w:r>
        <w:rPr>
          <w:rFonts w:ascii="Open Sans Bold" w:hAnsi="Open Sans Bold"/>
          <w:color w:val="2F9276"/>
        </w:rPr>
        <w:t>67150</w:t>
      </w:r>
    </w:p>
    <w:p>
      <w:pPr>
        <w:pStyle w:val="ListBullet"/>
        <w:jc w:val="left"/>
        <w:rPr/>
      </w:pPr>
      <w:r>
        <w:rPr/>
        <w:t>•</w:t>
      </w:r>
      <w:r>
        <w:rPr/>
        <w:tab/>
        <w:t>67150</w:t>
        <w:br/>
      </w:r>
    </w:p>
    <w:p>
      <w:pPr>
        <w:pStyle w:val="Normal"/>
        <w:jc w:val="left"/>
        <w:rPr/>
      </w:pPr>
      <w:r>
        <w:rPr/>
        <w:tab/>
      </w:r>
      <w:r>
        <w:rPr>
          <w:rFonts w:ascii="Open Sans Bold" w:hAnsi="Open Sans Bold"/>
          <w:color w:val="2F9276"/>
        </w:rPr>
        <w:t>75015</w:t>
      </w:r>
    </w:p>
    <w:p>
      <w:pPr>
        <w:pStyle w:val="ListBullet"/>
        <w:jc w:val="left"/>
        <w:rPr/>
      </w:pPr>
      <w:r>
        <w:rPr/>
        <w:t>•</w:t>
      </w:r>
      <w:r>
        <w:rPr/>
        <w:tab/>
        <w:t>75015</w:t>
        <w:br/>
      </w:r>
    </w:p>
    <w:p>
      <w:pPr>
        <w:pStyle w:val="Normal"/>
        <w:jc w:val="left"/>
        <w:rPr/>
      </w:pPr>
      <w:r>
        <w:rPr/>
        <w:tab/>
      </w:r>
      <w:r>
        <w:rPr>
          <w:rFonts w:ascii="Open Sans Bold" w:hAnsi="Open Sans Bold"/>
          <w:color w:val="2F9276"/>
        </w:rPr>
        <w:t>31180</w:t>
      </w:r>
    </w:p>
    <w:p>
      <w:pPr>
        <w:pStyle w:val="ListBullet"/>
        <w:jc w:val="left"/>
        <w:rPr/>
      </w:pPr>
      <w:r>
        <w:rPr/>
        <w:t>•</w:t>
      </w:r>
      <w:r>
        <w:rPr/>
        <w:tab/>
        <w:t>31180</w:t>
        <w:br/>
      </w:r>
    </w:p>
    <w:p>
      <w:pPr>
        <w:pStyle w:val="Normal"/>
        <w:jc w:val="left"/>
        <w:rPr/>
      </w:pPr>
      <w:r>
        <w:rPr/>
        <w:tab/>
      </w:r>
      <w:r>
        <w:rPr>
          <w:rFonts w:ascii="Open Sans Bold" w:hAnsi="Open Sans Bold"/>
          <w:color w:val="2F9276"/>
        </w:rPr>
        <w:t>86300</w:t>
      </w:r>
    </w:p>
    <w:p>
      <w:pPr>
        <w:pStyle w:val="ListBullet"/>
        <w:jc w:val="left"/>
        <w:rPr/>
      </w:pPr>
      <w:r>
        <w:rPr/>
        <w:t>•</w:t>
      </w:r>
      <w:r>
        <w:rPr/>
        <w:tab/>
        <w:t>86300</w:t>
        <w:br/>
      </w:r>
    </w:p>
    <w:p>
      <w:pPr>
        <w:pStyle w:val="Normal"/>
        <w:jc w:val="left"/>
        <w:rPr/>
      </w:pPr>
      <w:r>
        <w:rPr/>
        <w:tab/>
      </w:r>
      <w:r>
        <w:rPr>
          <w:rFonts w:ascii="Open Sans Bold" w:hAnsi="Open Sans Bold"/>
          <w:color w:val="2F9276"/>
        </w:rPr>
        <w:t>59350</w:t>
      </w:r>
    </w:p>
    <w:p>
      <w:pPr>
        <w:pStyle w:val="ListBullet"/>
        <w:jc w:val="left"/>
        <w:rPr/>
      </w:pPr>
      <w:r>
        <w:rPr/>
        <w:t>•</w:t>
      </w:r>
      <w:r>
        <w:rPr/>
        <w:tab/>
        <w:t>59350</w:t>
        <w:br/>
      </w:r>
    </w:p>
    <w:p>
      <w:pPr>
        <w:pStyle w:val="Normal"/>
        <w:jc w:val="left"/>
        <w:rPr/>
      </w:pPr>
      <w:r>
        <w:rPr/>
        <w:tab/>
      </w:r>
      <w:r>
        <w:rPr>
          <w:rFonts w:ascii="Open Sans Bold" w:hAnsi="Open Sans Bold"/>
          <w:color w:val="2F9276"/>
        </w:rPr>
        <w:t>29470</w:t>
      </w:r>
    </w:p>
    <w:p>
      <w:pPr>
        <w:pStyle w:val="ListBullet"/>
        <w:jc w:val="left"/>
        <w:rPr/>
      </w:pPr>
      <w:r>
        <w:rPr/>
        <w:t>•</w:t>
      </w:r>
      <w:r>
        <w:rPr/>
        <w:tab/>
        <w:t>29470</w:t>
        <w:br/>
      </w:r>
    </w:p>
    <w:p>
      <w:pPr>
        <w:pStyle w:val="Normal"/>
        <w:jc w:val="left"/>
        <w:rPr/>
      </w:pPr>
      <w:r>
        <w:rPr/>
        <w:tab/>
      </w:r>
      <w:r>
        <w:rPr>
          <w:rFonts w:ascii="Open Sans Bold" w:hAnsi="Open Sans Bold"/>
          <w:color w:val="2F9276"/>
        </w:rPr>
        <w:t>92310</w:t>
      </w:r>
    </w:p>
    <w:p>
      <w:pPr>
        <w:pStyle w:val="ListBullet"/>
        <w:jc w:val="left"/>
        <w:rPr/>
      </w:pPr>
      <w:r>
        <w:rPr/>
        <w:t>•</w:t>
      </w:r>
      <w:r>
        <w:rPr/>
        <w:tab/>
        <w:t>92310</w:t>
        <w:br/>
      </w:r>
    </w:p>
    <w:p>
      <w:pPr>
        <w:pStyle w:val="Normal"/>
        <w:jc w:val="left"/>
        <w:rPr/>
      </w:pPr>
      <w:r>
        <w:rPr/>
        <w:tab/>
      </w:r>
      <w:r>
        <w:rPr>
          <w:rFonts w:ascii="Open Sans Bold" w:hAnsi="Open Sans Bold"/>
          <w:color w:val="2F9276"/>
        </w:rPr>
        <w:t>69100</w:t>
      </w:r>
    </w:p>
    <w:p>
      <w:pPr>
        <w:pStyle w:val="ListBullet"/>
        <w:jc w:val="left"/>
        <w:rPr/>
      </w:pPr>
      <w:r>
        <w:rPr/>
        <w:t>•</w:t>
      </w:r>
      <w:r>
        <w:rPr/>
        <w:tab/>
        <w:t>69100</w:t>
        <w:br/>
      </w:r>
    </w:p>
    <w:p>
      <w:pPr>
        <w:pStyle w:val="Normal"/>
        <w:jc w:val="left"/>
        <w:rPr/>
      </w:pPr>
      <w:r>
        <w:rPr/>
        <w:tab/>
      </w:r>
      <w:r>
        <w:rPr>
          <w:rFonts w:ascii="Open Sans Bold" w:hAnsi="Open Sans Bold"/>
          <w:color w:val="2F9276"/>
        </w:rPr>
        <w:t>40600</w:t>
      </w:r>
    </w:p>
    <w:p>
      <w:pPr>
        <w:pStyle w:val="ListBullet"/>
        <w:jc w:val="left"/>
        <w:rPr/>
      </w:pPr>
      <w:r>
        <w:rPr/>
        <w:t>•</w:t>
      </w:r>
      <w:r>
        <w:rPr/>
        <w:tab/>
        <w:t>40600</w:t>
        <w:br/>
      </w:r>
    </w:p>
    <w:p>
      <w:pPr>
        <w:pStyle w:val="Normal"/>
        <w:jc w:val="left"/>
        <w:rPr/>
      </w:pPr>
      <w:r>
        <w:rPr/>
        <w:tab/>
      </w:r>
      <w:r>
        <w:rPr>
          <w:rFonts w:ascii="Open Sans Bold" w:hAnsi="Open Sans Bold"/>
          <w:color w:val="2F9276"/>
        </w:rPr>
        <w:t>52000</w:t>
      </w:r>
    </w:p>
    <w:p>
      <w:pPr>
        <w:pStyle w:val="ListBullet"/>
        <w:jc w:val="left"/>
        <w:rPr/>
      </w:pPr>
      <w:r>
        <w:rPr/>
        <w:t>•</w:t>
      </w:r>
      <w:r>
        <w:rPr/>
        <w:tab/>
        <w:t>52000</w:t>
        <w:br/>
      </w:r>
    </w:p>
    <w:p>
      <w:pPr>
        <w:pStyle w:val="Normal"/>
        <w:jc w:val="left"/>
        <w:rPr/>
      </w:pPr>
      <w:r>
        <w:rPr/>
        <w:tab/>
      </w:r>
      <w:r>
        <w:rPr>
          <w:rFonts w:ascii="Open Sans Bold" w:hAnsi="Open Sans Bold"/>
          <w:color w:val="2F9276"/>
        </w:rPr>
        <w:t>22120</w:t>
      </w:r>
    </w:p>
    <w:p>
      <w:pPr>
        <w:pStyle w:val="ListBullet"/>
        <w:jc w:val="left"/>
        <w:rPr/>
      </w:pPr>
      <w:r>
        <w:rPr/>
        <w:t>•</w:t>
      </w:r>
      <w:r>
        <w:rPr/>
        <w:tab/>
        <w:t>22120</w:t>
        <w:br/>
      </w:r>
    </w:p>
    <w:p>
      <w:pPr>
        <w:pStyle w:val="Normal"/>
        <w:jc w:val="left"/>
        <w:rPr/>
      </w:pPr>
      <w:r>
        <w:rPr/>
        <w:tab/>
      </w:r>
      <w:r>
        <w:rPr>
          <w:rFonts w:ascii="Open Sans Bold" w:hAnsi="Open Sans Bold"/>
          <w:color w:val="2F9276"/>
        </w:rPr>
        <w:t>59000</w:t>
      </w:r>
    </w:p>
    <w:p>
      <w:pPr>
        <w:pStyle w:val="ListBullet"/>
        <w:jc w:val="left"/>
        <w:rPr/>
      </w:pPr>
      <w:r>
        <w:rPr/>
        <w:t>•</w:t>
      </w:r>
      <w:r>
        <w:rPr/>
        <w:tab/>
        <w:t>59000</w:t>
        <w:br/>
      </w:r>
    </w:p>
    <w:p>
      <w:pPr>
        <w:pStyle w:val="Normal"/>
        <w:jc w:val="left"/>
        <w:rPr/>
      </w:pPr>
      <w:r>
        <w:rPr/>
        <w:tab/>
      </w:r>
      <w:r>
        <w:rPr>
          <w:rFonts w:ascii="Open Sans Bold" w:hAnsi="Open Sans Bold"/>
          <w:color w:val="2F9276"/>
        </w:rPr>
        <w:t>19130</w:t>
      </w:r>
    </w:p>
    <w:p>
      <w:pPr>
        <w:pStyle w:val="ListBullet"/>
        <w:jc w:val="left"/>
        <w:rPr/>
      </w:pPr>
      <w:r>
        <w:rPr/>
        <w:t>•</w:t>
      </w:r>
      <w:r>
        <w:rPr/>
        <w:tab/>
        <w:t>19130</w:t>
        <w:br/>
      </w:r>
    </w:p>
    <w:p>
      <w:pPr>
        <w:pStyle w:val="Normal"/>
        <w:jc w:val="left"/>
        <w:rPr/>
      </w:pPr>
      <w:r>
        <w:rPr/>
        <w:tab/>
      </w:r>
      <w:r>
        <w:rPr>
          <w:rFonts w:ascii="Open Sans Bold" w:hAnsi="Open Sans Bold"/>
          <w:color w:val="2F9276"/>
        </w:rPr>
        <w:t>94230</w:t>
      </w:r>
    </w:p>
    <w:p>
      <w:pPr>
        <w:pStyle w:val="ListBullet"/>
        <w:jc w:val="left"/>
        <w:rPr/>
      </w:pPr>
      <w:r>
        <w:rPr/>
        <w:t>•</w:t>
      </w:r>
      <w:r>
        <w:rPr/>
        <w:tab/>
        <w:t>94230</w:t>
        <w:br/>
      </w:r>
    </w:p>
    <w:p>
      <w:pPr>
        <w:pStyle w:val="Normal"/>
        <w:jc w:val="left"/>
        <w:rPr/>
      </w:pPr>
      <w:r>
        <w:rPr/>
        <w:tab/>
      </w:r>
      <w:r>
        <w:rPr>
          <w:rFonts w:ascii="Open Sans Bold" w:hAnsi="Open Sans Bold"/>
          <w:color w:val="2F9276"/>
        </w:rPr>
        <w:t>Autres</w:t>
      </w:r>
    </w:p>
    <w:p>
      <w:pPr>
        <w:pStyle w:val="ListBullet"/>
        <w:jc w:val="left"/>
        <w:rPr/>
      </w:pPr>
      <w:r>
        <w:rPr/>
        <w:t>•</w:t>
      </w:r>
      <w:r>
        <w:rPr/>
        <w:tab/>
        <w:t>13100</w:t>
      </w:r>
    </w:p>
    <w:p>
      <w:pPr>
        <w:pStyle w:val="ListBullet"/>
        <w:jc w:val="left"/>
        <w:rPr/>
      </w:pPr>
      <w:r>
        <w:rPr/>
        <w:t>•</w:t>
      </w:r>
      <w:r>
        <w:rPr/>
        <w:tab/>
        <w:t>75015</w:t>
      </w:r>
    </w:p>
    <w:p>
      <w:pPr>
        <w:pStyle w:val="ListBullet"/>
        <w:jc w:val="left"/>
        <w:rPr/>
      </w:pPr>
      <w:r>
        <w:rPr/>
        <w:t>•</w:t>
      </w:r>
      <w:r>
        <w:rPr/>
        <w:tab/>
        <w:t>31820</w:t>
      </w:r>
    </w:p>
    <w:p>
      <w:pPr>
        <w:pStyle w:val="ListBullet"/>
        <w:jc w:val="left"/>
        <w:rPr/>
      </w:pPr>
      <w:r>
        <w:rPr/>
        <w:t>•</w:t>
      </w:r>
      <w:r>
        <w:rPr/>
        <w:tab/>
        <w:t>59240</w:t>
      </w:r>
    </w:p>
    <w:p>
      <w:pPr>
        <w:pStyle w:val="ListBullet"/>
        <w:jc w:val="left"/>
        <w:rPr/>
      </w:pPr>
      <w:r>
        <w:rPr/>
        <w:t>•</w:t>
      </w:r>
      <w:r>
        <w:rPr/>
        <w:tab/>
        <w:t>69110</w:t>
      </w:r>
    </w:p>
    <w:p>
      <w:pPr>
        <w:pStyle w:val="ListBullet"/>
        <w:jc w:val="left"/>
        <w:rPr/>
      </w:pPr>
      <w:r>
        <w:rPr/>
        <w:t>•</w:t>
      </w:r>
      <w:r>
        <w:rPr/>
        <w:tab/>
        <w:t>75116</w:t>
      </w:r>
    </w:p>
    <w:p>
      <w:pPr>
        <w:pStyle w:val="ListBullet"/>
        <w:jc w:val="left"/>
        <w:rPr/>
      </w:pPr>
      <w:r>
        <w:rPr/>
        <w:t>•</w:t>
      </w:r>
      <w:r>
        <w:rPr/>
        <w:tab/>
        <w:t>40600</w:t>
      </w:r>
    </w:p>
    <w:p>
      <w:pPr>
        <w:pStyle w:val="ListBullet"/>
        <w:jc w:val="left"/>
        <w:rPr/>
      </w:pPr>
      <w:r>
        <w:rPr/>
        <w:t>•</w:t>
      </w:r>
      <w:r>
        <w:rPr/>
        <w:tab/>
        <w:t>92410</w:t>
      </w:r>
    </w:p>
    <w:p>
      <w:pPr>
        <w:pStyle w:val="ListBullet"/>
        <w:jc w:val="left"/>
        <w:rPr/>
      </w:pPr>
      <w:r>
        <w:rPr/>
        <w:t>•</w:t>
      </w:r>
      <w:r>
        <w:rPr/>
        <w:tab/>
        <w:t>Venise Italie</w:t>
      </w:r>
    </w:p>
    <w:p>
      <w:pPr>
        <w:pStyle w:val="ListBullet"/>
        <w:jc w:val="left"/>
        <w:rPr/>
      </w:pPr>
      <w:r>
        <w:rPr/>
        <w:t>•</w:t>
      </w:r>
      <w:r>
        <w:rPr/>
        <w:tab/>
        <w:t>73000</w:t>
      </w:r>
    </w:p>
    <w:p>
      <w:pPr>
        <w:pStyle w:val="ListBullet"/>
        <w:jc w:val="left"/>
        <w:rPr/>
      </w:pPr>
      <w:r>
        <w:rPr/>
        <w:t>•</w:t>
      </w:r>
      <w:r>
        <w:rPr/>
        <w:tab/>
        <w:t>38800</w:t>
      </w:r>
    </w:p>
    <w:p>
      <w:pPr>
        <w:pStyle w:val="ListBullet"/>
        <w:jc w:val="left"/>
        <w:rPr/>
      </w:pPr>
      <w:r>
        <w:rPr/>
        <w:t>•</w:t>
      </w:r>
      <w:r>
        <w:rPr/>
        <w:tab/>
        <w:t>33510</w:t>
      </w:r>
    </w:p>
    <w:p>
      <w:pPr>
        <w:pStyle w:val="ListBullet"/>
        <w:jc w:val="left"/>
        <w:rPr/>
      </w:pPr>
      <w:r>
        <w:rPr/>
        <w:t>•</w:t>
      </w:r>
      <w:r>
        <w:rPr/>
        <w:tab/>
        <w:t>33950</w:t>
      </w:r>
    </w:p>
    <w:p>
      <w:pPr>
        <w:pStyle w:val="ListBullet"/>
        <w:jc w:val="left"/>
        <w:rPr/>
      </w:pPr>
      <w:r>
        <w:rPr/>
        <w:t>•</w:t>
      </w:r>
      <w:r>
        <w:rPr/>
        <w:tab/>
        <w:t>75008</w:t>
      </w:r>
    </w:p>
    <w:p>
      <w:pPr>
        <w:pStyle w:val="ListBullet"/>
        <w:jc w:val="left"/>
        <w:rPr/>
      </w:pPr>
      <w:r>
        <w:rPr/>
        <w:t>•</w:t>
      </w:r>
      <w:r>
        <w:rPr/>
        <w:tab/>
        <w:t>35590</w:t>
      </w:r>
    </w:p>
    <w:p>
      <w:pPr>
        <w:pStyle w:val="ListBullet"/>
        <w:jc w:val="left"/>
        <w:rPr/>
      </w:pPr>
      <w:r>
        <w:rPr/>
        <w:t>•</w:t>
      </w:r>
      <w:r>
        <w:rPr/>
        <w:tab/>
        <w:t>33700</w:t>
      </w:r>
    </w:p>
    <w:p>
      <w:pPr>
        <w:pStyle w:val="ListBullet"/>
        <w:jc w:val="left"/>
        <w:rPr/>
      </w:pPr>
      <w:r>
        <w:rPr/>
        <w:t>•</w:t>
      </w:r>
      <w:r>
        <w:rPr/>
        <w:tab/>
        <w:t>75003</w:t>
      </w:r>
    </w:p>
    <w:p>
      <w:pPr>
        <w:pStyle w:val="ListBullet"/>
        <w:jc w:val="left"/>
        <w:rPr/>
      </w:pPr>
      <w:r>
        <w:rPr/>
        <w:t>•</w:t>
      </w:r>
      <w:r>
        <w:rPr/>
        <w:tab/>
        <w:t>69001</w:t>
      </w:r>
    </w:p>
    <w:p>
      <w:pPr>
        <w:pStyle w:val="ListBullet"/>
        <w:jc w:val="left"/>
        <w:rPr/>
      </w:pPr>
      <w:r>
        <w:rPr/>
        <w:t>•</w:t>
      </w:r>
      <w:r>
        <w:rPr/>
        <w:tab/>
        <w:t>33000</w:t>
      </w:r>
    </w:p>
    <w:p>
      <w:pPr>
        <w:pStyle w:val="ListBullet"/>
        <w:jc w:val="left"/>
        <w:rPr/>
      </w:pPr>
      <w:r>
        <w:rPr/>
        <w:t>•</w:t>
      </w:r>
      <w:r>
        <w:rPr/>
        <w:tab/>
        <w:t>33700</w:t>
      </w:r>
    </w:p>
    <w:p>
      <w:pPr>
        <w:pStyle w:val="ListBullet"/>
        <w:jc w:val="left"/>
        <w:rPr/>
      </w:pPr>
      <w:r>
        <w:rPr/>
        <w:t>•</w:t>
      </w:r>
      <w:r>
        <w:rPr/>
        <w:tab/>
        <w:t>33710</w:t>
      </w:r>
    </w:p>
    <w:p>
      <w:pPr>
        <w:pStyle w:val="ListBullet"/>
        <w:jc w:val="left"/>
        <w:rPr/>
      </w:pPr>
      <w:r>
        <w:rPr/>
        <w:t>•</w:t>
      </w:r>
      <w:r>
        <w:rPr/>
        <w:tab/>
        <w:t>92320</w:t>
      </w:r>
    </w:p>
    <w:p>
      <w:pPr>
        <w:pStyle w:val="ListBullet"/>
        <w:jc w:val="left"/>
        <w:rPr/>
      </w:pPr>
      <w:r>
        <w:rPr/>
        <w:t>•</w:t>
      </w:r>
      <w:r>
        <w:rPr/>
        <w:tab/>
        <w:t>75017</w:t>
      </w:r>
    </w:p>
    <w:p>
      <w:pPr>
        <w:pStyle w:val="ListBullet"/>
        <w:jc w:val="left"/>
        <w:rPr/>
      </w:pPr>
      <w:r>
        <w:rPr/>
        <w:t>•</w:t>
      </w:r>
      <w:r>
        <w:rPr/>
        <w:tab/>
        <w:t>33700</w:t>
      </w:r>
    </w:p>
    <w:p>
      <w:pPr>
        <w:pStyle w:val="ListBullet"/>
        <w:jc w:val="left"/>
        <w:rPr/>
      </w:pPr>
      <w:r>
        <w:rPr/>
        <w:t>•</w:t>
      </w:r>
      <w:r>
        <w:rPr/>
        <w:tab/>
        <w:t>94800</w:t>
      </w:r>
    </w:p>
    <w:p>
      <w:pPr>
        <w:pStyle w:val="ListBullet"/>
        <w:jc w:val="left"/>
        <w:rPr/>
      </w:pPr>
      <w:r>
        <w:rPr/>
        <w:t>•</w:t>
      </w:r>
      <w:r>
        <w:rPr/>
        <w:tab/>
        <w:t>92320</w:t>
      </w:r>
    </w:p>
    <w:p>
      <w:pPr>
        <w:pStyle w:val="ListBullet"/>
        <w:jc w:val="left"/>
        <w:rPr/>
      </w:pPr>
      <w:r>
        <w:rPr/>
        <w:t>•</w:t>
      </w:r>
      <w:r>
        <w:rPr/>
        <w:tab/>
        <w:t>06320</w:t>
      </w:r>
    </w:p>
    <w:p>
      <w:pPr>
        <w:pStyle w:val="ListBullet"/>
        <w:jc w:val="left"/>
        <w:rPr/>
      </w:pPr>
      <w:r>
        <w:rPr/>
        <w:t>•</w:t>
      </w:r>
      <w:r>
        <w:rPr/>
        <w:tab/>
        <w:t>42000</w:t>
      </w:r>
    </w:p>
    <w:p>
      <w:pPr>
        <w:pStyle w:val="ListBullet"/>
        <w:jc w:val="left"/>
        <w:rPr/>
      </w:pPr>
      <w:r>
        <w:rPr/>
        <w:t>•</w:t>
      </w:r>
      <w:r>
        <w:rPr/>
        <w:tab/>
        <w:t>42240</w:t>
      </w:r>
    </w:p>
    <w:p>
      <w:pPr>
        <w:pStyle w:val="ListBullet"/>
        <w:jc w:val="left"/>
        <w:rPr/>
      </w:pPr>
      <w:r>
        <w:rPr/>
        <w:t>•</w:t>
      </w:r>
      <w:r>
        <w:rPr/>
        <w:tab/>
        <w:t>14000</w:t>
      </w:r>
    </w:p>
    <w:p>
      <w:pPr>
        <w:pStyle w:val="ListBullet"/>
        <w:jc w:val="left"/>
        <w:rPr/>
      </w:pPr>
      <w:r>
        <w:rPr/>
        <w:t>•</w:t>
      </w:r>
      <w:r>
        <w:rPr/>
        <w:tab/>
        <w:t>33000</w:t>
      </w:r>
    </w:p>
    <w:p>
      <w:pPr>
        <w:pStyle w:val="ListBullet"/>
        <w:jc w:val="left"/>
        <w:rPr/>
      </w:pPr>
      <w:r>
        <w:rPr/>
        <w:t>•</w:t>
      </w:r>
      <w:r>
        <w:rPr/>
        <w:tab/>
        <w:t>16310</w:t>
      </w:r>
    </w:p>
    <w:p>
      <w:pPr>
        <w:pStyle w:val="ListBullet"/>
        <w:jc w:val="left"/>
        <w:rPr/>
      </w:pPr>
      <w:r>
        <w:rPr/>
        <w:t>•</w:t>
      </w:r>
      <w:r>
        <w:rPr/>
        <w:tab/>
        <w:t>31500</w:t>
      </w:r>
    </w:p>
    <w:p>
      <w:pPr>
        <w:pStyle w:val="ListBullet"/>
        <w:jc w:val="left"/>
        <w:rPr/>
      </w:pPr>
      <w:r>
        <w:rPr/>
        <w:t>•</w:t>
      </w:r>
      <w:r>
        <w:rPr/>
        <w:tab/>
        <w:t>69001</w:t>
      </w:r>
    </w:p>
    <w:p>
      <w:pPr>
        <w:pStyle w:val="ListBullet"/>
        <w:jc w:val="left"/>
        <w:rPr/>
      </w:pPr>
      <w:r>
        <w:rPr/>
        <w:t>•</w:t>
      </w:r>
      <w:r>
        <w:rPr/>
        <w:tab/>
        <w:t>75012</w:t>
      </w:r>
    </w:p>
    <w:p>
      <w:pPr>
        <w:pStyle w:val="ListBullet"/>
        <w:jc w:val="left"/>
        <w:rPr/>
      </w:pPr>
      <w:r>
        <w:rPr/>
        <w:t>•</w:t>
      </w:r>
      <w:r>
        <w:rPr/>
        <w:tab/>
        <w:t>54850</w:t>
      </w:r>
    </w:p>
    <w:p>
      <w:pPr>
        <w:pStyle w:val="ListBullet"/>
        <w:jc w:val="left"/>
        <w:rPr/>
      </w:pPr>
      <w:r>
        <w:rPr/>
        <w:t>•</w:t>
      </w:r>
      <w:r>
        <w:rPr/>
        <w:tab/>
        <w:t>35800</w:t>
      </w:r>
    </w:p>
    <w:p>
      <w:pPr>
        <w:pStyle w:val="ListBullet"/>
        <w:jc w:val="left"/>
        <w:rPr/>
      </w:pPr>
      <w:r>
        <w:rPr/>
        <w:t>•</w:t>
      </w:r>
      <w:r>
        <w:rPr/>
        <w:tab/>
        <w:t>61410</w:t>
      </w:r>
    </w:p>
    <w:p>
      <w:pPr>
        <w:pStyle w:val="ListBullet"/>
        <w:jc w:val="left"/>
        <w:rPr/>
      </w:pPr>
      <w:r>
        <w:rPr/>
        <w:t>•</w:t>
      </w:r>
      <w:r>
        <w:rPr/>
        <w:tab/>
        <w:t>59550</w:t>
      </w:r>
    </w:p>
    <w:p>
      <w:pPr>
        <w:pStyle w:val="ListBullet"/>
        <w:jc w:val="left"/>
        <w:rPr/>
      </w:pPr>
      <w:r>
        <w:rPr/>
        <w:t>•</w:t>
      </w:r>
      <w:r>
        <w:rPr/>
        <w:tab/>
        <w:t>89500</w:t>
      </w:r>
    </w:p>
    <w:p>
      <w:pPr>
        <w:pStyle w:val="ListBullet"/>
        <w:jc w:val="left"/>
        <w:rPr/>
      </w:pPr>
      <w:r>
        <w:rPr/>
        <w:t>•</w:t>
      </w:r>
      <w:r>
        <w:rPr/>
        <w:tab/>
        <w:t>82700</w:t>
      </w:r>
    </w:p>
    <w:p>
      <w:pPr>
        <w:pStyle w:val="ListBullet"/>
        <w:jc w:val="left"/>
        <w:rPr/>
      </w:pPr>
      <w:r>
        <w:rPr/>
        <w:t>•</w:t>
      </w:r>
      <w:r>
        <w:rPr/>
        <w:tab/>
        <w:t>45420</w:t>
      </w:r>
    </w:p>
    <w:p>
      <w:pPr>
        <w:pStyle w:val="ListBullet"/>
        <w:jc w:val="left"/>
        <w:rPr/>
      </w:pPr>
      <w:r>
        <w:rPr/>
        <w:t>•</w:t>
      </w:r>
      <w:r>
        <w:rPr/>
        <w:tab/>
        <w:t>31450</w:t>
      </w:r>
    </w:p>
    <w:p>
      <w:pPr>
        <w:pStyle w:val="ListBullet"/>
        <w:jc w:val="left"/>
        <w:rPr/>
      </w:pPr>
      <w:r>
        <w:rPr/>
        <w:t>•</w:t>
      </w:r>
      <w:r>
        <w:rPr/>
        <w:tab/>
        <w:t>37230</w:t>
      </w:r>
    </w:p>
    <w:p>
      <w:pPr>
        <w:pStyle w:val="ListBullet"/>
        <w:jc w:val="left"/>
        <w:rPr/>
      </w:pPr>
      <w:r>
        <w:rPr/>
        <w:t>•</w:t>
      </w:r>
      <w:r>
        <w:rPr/>
        <w:tab/>
        <w:t>44000</w:t>
      </w:r>
    </w:p>
    <w:p>
      <w:pPr>
        <w:pStyle w:val="ListBullet"/>
        <w:jc w:val="left"/>
        <w:rPr/>
      </w:pPr>
      <w:r>
        <w:rPr/>
        <w:t>•</w:t>
      </w:r>
      <w:r>
        <w:rPr/>
        <w:tab/>
        <w:t>75011</w:t>
      </w:r>
    </w:p>
    <w:p>
      <w:pPr>
        <w:pStyle w:val="ListBullet"/>
        <w:jc w:val="left"/>
        <w:rPr/>
      </w:pPr>
      <w:r>
        <w:rPr/>
        <w:t>•</w:t>
      </w:r>
      <w:r>
        <w:rPr/>
        <w:tab/>
        <w:t>57155</w:t>
      </w:r>
    </w:p>
    <w:p>
      <w:pPr>
        <w:pStyle w:val="ListBullet"/>
        <w:jc w:val="left"/>
        <w:rPr/>
      </w:pPr>
      <w:r>
        <w:rPr/>
        <w:t>•</w:t>
      </w:r>
      <w:r>
        <w:rPr/>
        <w:tab/>
        <w:t>28320</w:t>
      </w:r>
    </w:p>
    <w:p>
      <w:pPr>
        <w:pStyle w:val="ListBullet"/>
        <w:jc w:val="left"/>
        <w:rPr/>
      </w:pPr>
      <w:r>
        <w:rPr/>
        <w:t>•</w:t>
      </w:r>
      <w:r>
        <w:rPr/>
        <w:tab/>
        <w:t>29820</w:t>
      </w:r>
    </w:p>
    <w:p>
      <w:pPr>
        <w:pStyle w:val="ListBullet"/>
        <w:jc w:val="left"/>
        <w:rPr/>
      </w:pPr>
      <w:r>
        <w:rPr/>
        <w:t>•</w:t>
      </w:r>
      <w:r>
        <w:rPr/>
        <w:tab/>
        <w:t>38460</w:t>
      </w:r>
    </w:p>
    <w:p>
      <w:pPr>
        <w:pStyle w:val="ListBullet"/>
        <w:jc w:val="left"/>
        <w:rPr/>
      </w:pPr>
      <w:r>
        <w:rPr/>
        <w:t>•</w:t>
      </w:r>
      <w:r>
        <w:rPr/>
        <w:tab/>
        <w:t>54000</w:t>
      </w:r>
    </w:p>
    <w:p>
      <w:pPr>
        <w:pStyle w:val="ListBullet"/>
        <w:jc w:val="left"/>
        <w:rPr/>
      </w:pPr>
      <w:r>
        <w:rPr/>
        <w:t>•</w:t>
      </w:r>
      <w:r>
        <w:rPr/>
        <w:tab/>
        <w:t>62380</w:t>
      </w:r>
    </w:p>
    <w:p>
      <w:pPr>
        <w:pStyle w:val="ListBullet"/>
        <w:jc w:val="left"/>
        <w:rPr/>
      </w:pPr>
      <w:r>
        <w:rPr/>
        <w:t>•</w:t>
      </w:r>
      <w:r>
        <w:rPr/>
        <w:tab/>
        <w:t>code postal</w:t>
      </w:r>
    </w:p>
    <w:p>
      <w:pPr>
        <w:pStyle w:val="ListBullet"/>
        <w:jc w:val="left"/>
        <w:rPr/>
      </w:pPr>
      <w:r>
        <w:rPr/>
        <w:t>•</w:t>
      </w:r>
      <w:r>
        <w:rPr/>
        <w:tab/>
        <w:t>code postal</w:t>
      </w:r>
    </w:p>
    <w:p>
      <w:pPr>
        <w:pStyle w:val="ListBullet"/>
        <w:jc w:val="left"/>
        <w:rPr/>
      </w:pPr>
      <w:r>
        <w:rPr/>
        <w:t>•</w:t>
      </w:r>
      <w:r>
        <w:rPr/>
        <w:tab/>
        <w:t>91100</w:t>
      </w:r>
    </w:p>
    <w:p>
      <w:pPr>
        <w:pStyle w:val="ListBullet"/>
        <w:jc w:val="left"/>
        <w:rPr/>
      </w:pPr>
      <w:r>
        <w:rPr/>
        <w:t>•</w:t>
      </w:r>
      <w:r>
        <w:rPr/>
        <w:tab/>
        <w:t>77260</w:t>
      </w:r>
    </w:p>
    <w:p>
      <w:pPr>
        <w:pStyle w:val="ListBullet"/>
        <w:jc w:val="left"/>
        <w:rPr/>
      </w:pPr>
      <w:r>
        <w:rPr/>
        <w:t>•</w:t>
      </w:r>
      <w:r>
        <w:rPr/>
        <w:tab/>
        <w:t>75003</w:t>
      </w:r>
    </w:p>
    <w:p>
      <w:pPr>
        <w:pStyle w:val="ListBullet"/>
        <w:jc w:val="left"/>
        <w:rPr/>
      </w:pPr>
      <w:r>
        <w:rPr/>
        <w:t>•</w:t>
      </w:r>
      <w:r>
        <w:rPr/>
        <w:tab/>
        <w:t>17138</w:t>
      </w:r>
    </w:p>
    <w:p>
      <w:pPr>
        <w:pStyle w:val="ListBullet"/>
        <w:jc w:val="left"/>
        <w:rPr/>
      </w:pPr>
      <w:r>
        <w:rPr/>
        <w:t>•</w:t>
      </w:r>
      <w:r>
        <w:rPr/>
        <w:tab/>
        <w:t>93500</w:t>
      </w:r>
    </w:p>
    <w:p>
      <w:pPr>
        <w:pStyle w:val="ListBullet"/>
        <w:jc w:val="left"/>
        <w:rPr/>
      </w:pPr>
      <w:r>
        <w:rPr/>
        <w:t>•</w:t>
      </w:r>
      <w:r>
        <w:rPr/>
        <w:tab/>
        <w:t>56260</w:t>
      </w:r>
    </w:p>
    <w:p>
      <w:pPr>
        <w:pStyle w:val="ListBullet"/>
        <w:jc w:val="left"/>
        <w:rPr/>
      </w:pPr>
      <w:r>
        <w:rPr/>
        <w:t>•</w:t>
      </w:r>
      <w:r>
        <w:rPr/>
        <w:tab/>
        <w:t>51510</w:t>
      </w:r>
    </w:p>
    <w:p>
      <w:pPr>
        <w:pStyle w:val="ListBullet"/>
        <w:jc w:val="left"/>
        <w:rPr/>
      </w:pPr>
      <w:r>
        <w:rPr/>
        <w:t>•</w:t>
      </w:r>
      <w:r>
        <w:rPr/>
        <w:tab/>
        <w:t>54800</w:t>
      </w:r>
    </w:p>
    <w:p>
      <w:pPr>
        <w:pStyle w:val="ListBullet"/>
        <w:jc w:val="left"/>
        <w:rPr/>
      </w:pPr>
      <w:r>
        <w:rPr/>
        <w:t>•</w:t>
      </w:r>
      <w:r>
        <w:rPr/>
        <w:tab/>
        <w:t>81000</w:t>
      </w:r>
    </w:p>
    <w:p>
      <w:pPr>
        <w:pStyle w:val="ListBullet"/>
        <w:jc w:val="left"/>
        <w:rPr/>
      </w:pPr>
      <w:r>
        <w:rPr/>
        <w:t>•</w:t>
      </w:r>
      <w:r>
        <w:rPr/>
        <w:tab/>
        <w:t>95490</w:t>
      </w:r>
    </w:p>
    <w:p>
      <w:pPr>
        <w:pStyle w:val="ListBullet"/>
        <w:jc w:val="left"/>
        <w:rPr/>
      </w:pPr>
      <w:r>
        <w:rPr/>
        <w:t>•</w:t>
      </w:r>
      <w:r>
        <w:rPr/>
        <w:tab/>
        <w:t>75011</w:t>
      </w:r>
    </w:p>
    <w:p>
      <w:pPr>
        <w:pStyle w:val="ListBullet"/>
        <w:jc w:val="left"/>
        <w:rPr/>
      </w:pPr>
      <w:r>
        <w:rPr/>
        <w:t>•</w:t>
      </w:r>
      <w:r>
        <w:rPr/>
        <w:tab/>
        <w:t>94100</w:t>
      </w:r>
    </w:p>
    <w:p>
      <w:pPr>
        <w:pStyle w:val="ListBullet"/>
        <w:jc w:val="left"/>
        <w:rPr/>
      </w:pPr>
      <w:r>
        <w:rPr/>
        <w:t>•</w:t>
      </w:r>
      <w:r>
        <w:rPr/>
        <w:tab/>
        <w:t>80090</w:t>
      </w:r>
    </w:p>
    <w:p>
      <w:pPr>
        <w:pStyle w:val="ListBullet"/>
        <w:jc w:val="left"/>
        <w:rPr/>
      </w:pPr>
      <w:r>
        <w:rPr/>
        <w:t>•</w:t>
      </w:r>
      <w:r>
        <w:rPr/>
        <w:tab/>
        <w:t>49600</w:t>
      </w:r>
    </w:p>
    <w:p>
      <w:pPr>
        <w:pStyle w:val="ListBullet"/>
        <w:jc w:val="left"/>
        <w:rPr/>
      </w:pPr>
      <w:r>
        <w:rPr/>
        <w:t>•</w:t>
      </w:r>
      <w:r>
        <w:rPr/>
        <w:tab/>
        <w:t>82000</w:t>
      </w:r>
    </w:p>
    <w:p>
      <w:pPr>
        <w:pStyle w:val="ListBullet"/>
        <w:jc w:val="left"/>
        <w:rPr/>
      </w:pPr>
      <w:r>
        <w:rPr/>
        <w:t>•</w:t>
      </w:r>
      <w:r>
        <w:rPr/>
        <w:tab/>
        <w:t>86450</w:t>
      </w:r>
    </w:p>
    <w:p>
      <w:pPr>
        <w:pStyle w:val="ListBullet"/>
        <w:jc w:val="left"/>
        <w:rPr/>
      </w:pPr>
      <w:r>
        <w:rPr/>
        <w:t>•</w:t>
      </w:r>
      <w:r>
        <w:rPr/>
        <w:tab/>
        <w:t>75004</w:t>
      </w:r>
    </w:p>
    <w:p>
      <w:pPr>
        <w:pStyle w:val="ListBullet"/>
        <w:jc w:val="left"/>
        <w:rPr/>
      </w:pPr>
      <w:r>
        <w:rPr/>
        <w:t>•</w:t>
      </w:r>
      <w:r>
        <w:rPr/>
        <w:tab/>
        <w:t>33200</w:t>
      </w:r>
    </w:p>
    <w:p>
      <w:pPr>
        <w:pStyle w:val="ListBullet"/>
        <w:jc w:val="left"/>
        <w:rPr/>
      </w:pPr>
      <w:r>
        <w:rPr/>
        <w:t>•</w:t>
      </w:r>
      <w:r>
        <w:rPr/>
        <w:tab/>
        <w:t>33170</w:t>
      </w:r>
    </w:p>
    <w:p>
      <w:pPr>
        <w:pStyle w:val="ListBullet"/>
        <w:jc w:val="left"/>
        <w:rPr/>
      </w:pPr>
      <w:r>
        <w:rPr/>
        <w:t>•</w:t>
      </w:r>
      <w:r>
        <w:rPr/>
        <w:tab/>
        <w:t>22000</w:t>
      </w:r>
    </w:p>
    <w:p>
      <w:pPr>
        <w:pStyle w:val="ListBullet"/>
        <w:jc w:val="left"/>
        <w:rPr/>
      </w:pPr>
      <w:r>
        <w:rPr/>
        <w:t>•</w:t>
      </w:r>
      <w:r>
        <w:rPr/>
        <w:tab/>
        <w:t>63540</w:t>
      </w:r>
    </w:p>
    <w:p>
      <w:pPr>
        <w:pStyle w:val="ListBullet"/>
        <w:jc w:val="left"/>
        <w:rPr/>
      </w:pPr>
      <w:r>
        <w:rPr/>
        <w:t>•</w:t>
      </w:r>
      <w:r>
        <w:rPr/>
        <w:tab/>
        <w:t>75020</w:t>
      </w:r>
    </w:p>
    <w:p>
      <w:pPr>
        <w:pStyle w:val="ListBullet"/>
        <w:jc w:val="left"/>
        <w:rPr/>
      </w:pPr>
      <w:r>
        <w:rPr/>
        <w:t>•</w:t>
      </w:r>
      <w:r>
        <w:rPr/>
        <w:tab/>
        <w:t>91160</w:t>
      </w:r>
    </w:p>
    <w:p>
      <w:pPr>
        <w:pStyle w:val="ListBullet"/>
        <w:jc w:val="left"/>
        <w:rPr/>
      </w:pPr>
      <w:r>
        <w:rPr/>
        <w:t>•</w:t>
      </w:r>
      <w:r>
        <w:rPr/>
        <w:tab/>
        <w:t>35230</w:t>
      </w:r>
    </w:p>
    <w:p>
      <w:pPr>
        <w:pStyle w:val="ListBullet"/>
        <w:jc w:val="left"/>
        <w:rPr/>
      </w:pPr>
      <w:r>
        <w:rPr/>
        <w:t>•</w:t>
      </w:r>
      <w:r>
        <w:rPr/>
        <w:tab/>
        <w:t>69300</w:t>
      </w:r>
    </w:p>
    <w:p>
      <w:pPr>
        <w:pStyle w:val="ListBullet"/>
        <w:jc w:val="left"/>
        <w:rPr/>
      </w:pPr>
      <w:r>
        <w:rPr/>
        <w:t>•</w:t>
      </w:r>
      <w:r>
        <w:rPr/>
        <w:tab/>
        <w:t>94290</w:t>
      </w:r>
    </w:p>
    <w:p>
      <w:pPr>
        <w:pStyle w:val="ListBullet"/>
        <w:jc w:val="left"/>
        <w:rPr/>
      </w:pPr>
      <w:r>
        <w:rPr/>
        <w:t>•</w:t>
      </w:r>
      <w:r>
        <w:rPr/>
        <w:tab/>
        <w:t>76610</w:t>
      </w:r>
    </w:p>
    <w:p>
      <w:pPr>
        <w:pStyle w:val="ListBullet"/>
        <w:jc w:val="left"/>
        <w:rPr/>
      </w:pPr>
      <w:r>
        <w:rPr/>
        <w:t>•</w:t>
      </w:r>
      <w:r>
        <w:rPr/>
        <w:tab/>
        <w:t>92420</w:t>
      </w:r>
    </w:p>
    <w:p>
      <w:pPr>
        <w:pStyle w:val="ListBullet"/>
        <w:jc w:val="left"/>
        <w:rPr/>
      </w:pPr>
      <w:r>
        <w:rPr/>
        <w:t>•</w:t>
      </w:r>
      <w:r>
        <w:rPr/>
        <w:tab/>
        <w:t>50100</w:t>
      </w:r>
    </w:p>
    <w:p>
      <w:pPr>
        <w:pStyle w:val="ListBullet"/>
        <w:jc w:val="left"/>
        <w:rPr/>
      </w:pPr>
      <w:r>
        <w:rPr/>
        <w:t>•</w:t>
      </w:r>
      <w:r>
        <w:rPr/>
        <w:tab/>
        <w:t>95420</w:t>
      </w:r>
    </w:p>
    <w:p>
      <w:pPr>
        <w:pStyle w:val="ListBullet"/>
        <w:jc w:val="left"/>
        <w:rPr/>
      </w:pPr>
      <w:r>
        <w:rPr/>
        <w:t>•</w:t>
      </w:r>
      <w:r>
        <w:rPr/>
        <w:tab/>
        <w:t>18230</w:t>
      </w:r>
    </w:p>
    <w:p>
      <w:pPr>
        <w:pStyle w:val="ListBullet"/>
        <w:jc w:val="left"/>
        <w:rPr/>
      </w:pPr>
      <w:r>
        <w:rPr/>
        <w:t>•</w:t>
      </w:r>
      <w:r>
        <w:rPr/>
        <w:tab/>
        <w:t>54390</w:t>
      </w:r>
    </w:p>
    <w:p>
      <w:pPr>
        <w:pStyle w:val="ListBullet"/>
        <w:spacing w:before="0" w:after="200"/>
        <w:contextualSpacing/>
        <w:jc w:val="left"/>
        <w:rPr/>
      </w:pPr>
      <w:r>
        <w:rPr/>
        <w:t>•</w:t>
      </w:r>
      <w:r>
        <w:rPr/>
        <w:tab/>
        <w:t>85100</w:t>
        <w:br/>
      </w:r>
    </w:p>
    <w:sectPr>
      <w:footerReference w:type="default" r:id="rId10"/>
      <w:type w:val="nextPage"/>
      <w:pgSz w:w="12240" w:h="15840"/>
      <w:pgMar w:left="1134" w:right="1134" w:header="0" w:top="567" w:footer="0" w:bottom="57"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Open Sans">
    <w:charset w:val="00"/>
    <w:family w:val="roman"/>
    <w:pitch w:val="variable"/>
  </w:font>
  <w:font w:name="Open Sans Bold">
    <w:charset w:val="00"/>
    <w:family w:val="roman"/>
    <w:pitch w:val="variable"/>
  </w:font>
  <w:font w:name="Calibri">
    <w:charset w:val="00"/>
    <w:family w:val="roman"/>
    <w:pitch w:val="variable"/>
  </w:font>
  <w:font w:name="Courier">
    <w:altName w:val="Courier New"/>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tbl>
    <w:tblPr>
      <w:tblW w:w="10206" w:type="dxa"/>
      <w:jc w:val="left"/>
      <w:tblInd w:w="0" w:type="dxa"/>
      <w:tblBorders/>
      <w:tblCellMar>
        <w:top w:w="0" w:type="dxa"/>
        <w:left w:w="108" w:type="dxa"/>
        <w:bottom w:w="0" w:type="dxa"/>
        <w:right w:w="108" w:type="dxa"/>
      </w:tblCellMar>
      <w:tblLook w:val="04a0" w:noVBand="1" w:noHBand="0" w:firstRow="1" w:lastRow="0" w:firstColumn="1" w:lastColumn="0"/>
    </w:tblPr>
    <w:tblGrid>
      <w:gridCol w:w="3402"/>
      <w:gridCol w:w="3402"/>
      <w:gridCol w:w="3402"/>
    </w:tblGrid>
    <w:tr>
      <w:trPr/>
      <w:tc>
        <w:tcPr>
          <w:tcW w:w="3402" w:type="dxa"/>
          <w:tcBorders/>
          <w:shd w:fill="auto" w:val="clear"/>
          <w:vAlign w:val="center"/>
        </w:tcPr>
        <w:p>
          <w:pPr>
            <w:pStyle w:val="Normal"/>
            <w:widowControl/>
            <w:bidi w:val="0"/>
            <w:spacing w:lineRule="auto" w:line="276" w:before="0" w:after="200"/>
            <w:jc w:val="left"/>
            <w:rPr/>
          </w:pPr>
          <w:r>
            <w:rPr/>
          </w:r>
        </w:p>
      </w:tc>
      <w:tc>
        <w:tcPr>
          <w:tcW w:w="3402" w:type="dxa"/>
          <w:tcBorders/>
          <w:shd w:fill="auto" w:val="clear"/>
          <w:vAlign w:val="center"/>
        </w:tcPr>
        <w:p>
          <w:pPr>
            <w:pStyle w:val="Normal"/>
            <w:spacing w:before="0" w:after="200"/>
            <w:jc w:val="center"/>
            <w:rPr/>
          </w:pPr>
          <w:r>
            <w:rPr/>
            <w:fldChar w:fldCharType="begin"/>
          </w:r>
          <w:r>
            <w:instrText> PAGE </w:instrText>
          </w:r>
          <w:r>
            <w:fldChar w:fldCharType="separate"/>
          </w:r>
          <w:r>
            <w:t>256</w:t>
          </w:r>
          <w:r>
            <w:fldChar w:fldCharType="end"/>
          </w:r>
        </w:p>
      </w:tc>
      <w:tc>
        <w:tcPr>
          <w:tcW w:w="3402" w:type="dxa"/>
          <w:tcBorders/>
          <w:shd w:fill="auto" w:val="clear"/>
          <w:vAlign w:val="center"/>
        </w:tcPr>
        <w:p>
          <w:pPr>
            <w:pStyle w:val="Normal"/>
            <w:widowControl/>
            <w:bidi w:val="0"/>
            <w:spacing w:lineRule="auto" w:line="276" w:before="0" w:after="200"/>
            <w:jc w:val="left"/>
            <w:rPr/>
          </w:pPr>
          <w:r>
            <w:rPr/>
          </w:r>
        </w:p>
      </w:tc>
    </w:tr>
  </w:tbl>
</w:ftr>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Cs w:val="22"/>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c693f"/>
    <w:pPr>
      <w:widowControl/>
      <w:bidi w:val="0"/>
      <w:spacing w:lineRule="auto" w:line="276" w:before="0" w:after="200"/>
      <w:jc w:val="left"/>
    </w:pPr>
    <w:rPr>
      <w:rFonts w:ascii="Open Sans" w:hAnsi="Open Sans" w:eastAsia="ＭＳ 明朝" w:cs="" w:cstheme="minorBidi" w:eastAsiaTheme="minorEastAsia"/>
      <w:color w:val="386294"/>
      <w:sz w:val="24"/>
      <w:szCs w:val="22"/>
      <w:lang w:val="en-US" w:eastAsia="en-US" w:bidi="ar-SA"/>
    </w:rPr>
  </w:style>
  <w:style w:type="paragraph" w:styleId="Heading1">
    <w:name w:val="Heading 1"/>
    <w:basedOn w:val="Normal"/>
    <w:next w:val="Normal"/>
    <w:link w:val="Heading1Char"/>
    <w:uiPriority w:val="9"/>
    <w:qFormat/>
    <w:rsid w:val="00fc693f"/>
    <w:pPr>
      <w:keepNext/>
      <w:keepLines/>
      <w:spacing w:before="480" w:after="0"/>
      <w:outlineLvl w:val="0"/>
    </w:pPr>
    <w:rPr>
      <w:rFonts w:ascii="Open Sans" w:hAnsi="Open Sans" w:eastAsia="ＭＳ ゴシック" w:cs="" w:cstheme="majorBidi" w:eastAsiaTheme="majorEastAsia"/>
      <w:b/>
      <w:bCs/>
      <w:color w:val="386294"/>
      <w:sz w:val="36"/>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Open Sans Bold" w:hAnsi="Open Sans Bold" w:eastAsia="ＭＳ ゴシック" w:cs="" w:cstheme="majorBidi" w:eastAsiaTheme="majorEastAsia"/>
      <w:b/>
      <w:bCs/>
      <w:color w:val="386294"/>
      <w:sz w:val="24"/>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Open Sans" w:hAnsi="Open Sans" w:eastAsia="ＭＳ ゴシック" w:cs="" w:cstheme="majorBidi" w:eastAsiaTheme="majorEastAsia"/>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Open Sans" w:hAnsi="Open Sans" w:eastAsia="ＭＳ ゴシック" w:cs="" w:cstheme="majorBidi" w:eastAsiaTheme="majorEastAsia"/>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Calibri" w:hAnsi="Calibri" w:eastAsia="ＭＳ ゴシック" w:cs="" w:asciiTheme="majorHAnsi" w:cstheme="majorBidi" w:eastAsiaTheme="majorEastAsia" w:hAnsiTheme="majorHAns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Calibri" w:hAnsi="Calibri" w:eastAsia="ＭＳ ゴシック" w:cs="" w:asciiTheme="majorHAnsi" w:cstheme="majorBidi" w:eastAsiaTheme="majorEastAsia" w:hAnsiTheme="majorHAns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Calibri" w:hAnsi="Calibri" w:eastAsia="ＭＳ ゴシック"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Calibri" w:hAnsi="Calibri" w:eastAsia="ＭＳ ゴシック" w:c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Calibri" w:hAnsi="Calibri" w:eastAsia="ＭＳ ゴシック" w:cs="" w:asciiTheme="majorHAnsi" w:cstheme="majorBidi" w:eastAsiaTheme="majorEastAsia" w:hAnsiTheme="majorHAnsi"/>
      <w:i/>
      <w:iCs/>
      <w:color w:val="404040" w:themeColor="text1" w:themeTint="bf"/>
      <w:sz w:val="20"/>
      <w:szCs w:val="20"/>
    </w:rPr>
  </w:style>
  <w:style w:type="character" w:styleId="HeaderChar" w:customStyle="1">
    <w:name w:val="Header Char"/>
    <w:link w:val="Header"/>
    <w:uiPriority w:val="99"/>
    <w:qFormat/>
    <w:rsid w:val="00e618bf"/>
    <w:rPr/>
  </w:style>
  <w:style w:type="character" w:styleId="FooterChar" w:customStyle="1">
    <w:name w:val="Footer Char"/>
    <w:link w:val="Footer"/>
    <w:uiPriority w:val="99"/>
    <w:qFormat/>
    <w:rsid w:val="00e618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c693f"/>
    <w:rPr>
      <w:rFonts w:ascii="Calibri" w:hAnsi="Calibri" w:eastAsia="ＭＳ ゴシック"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fc693f"/>
    <w:rPr>
      <w:rFonts w:ascii="Calibri" w:hAnsi="Calibri" w:eastAsia="ＭＳ ゴシック"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fc693f"/>
    <w:rPr>
      <w:rFonts w:ascii="Calibri" w:hAnsi="Calibri" w:eastAsia="ＭＳ ゴシック" w:cs="" w:asciiTheme="majorHAnsi" w:cstheme="majorBidi" w:eastAsiaTheme="majorEastAsia" w:hAnsiTheme="majorHAnsi"/>
      <w:b/>
      <w:bCs/>
      <w:color w:val="4F81BD" w:themeColor="accent1"/>
    </w:rPr>
  </w:style>
  <w:style w:type="character" w:styleId="TitleChar" w:customStyle="1">
    <w:name w:val="Title Char"/>
    <w:basedOn w:val="DefaultParagraphFont"/>
    <w:link w:val="Title"/>
    <w:uiPriority w:val="10"/>
    <w:qFormat/>
    <w:rsid w:val="00fc693f"/>
    <w:rPr>
      <w:rFonts w:ascii="Calibri" w:hAnsi="Calibri" w:eastAsia="ＭＳ ゴシック" w:cs="" w:asciiTheme="majorHAnsi" w:cstheme="majorBidi" w:eastAsiaTheme="majorEastAsia" w:hAnsiTheme="majorHAnsi"/>
      <w:color w:val="17365D" w:themeColor="text2" w:themeShade="bf"/>
      <w:spacing w:val="5"/>
      <w:sz w:val="52"/>
      <w:szCs w:val="52"/>
    </w:rPr>
  </w:style>
  <w:style w:type="character" w:styleId="SubtitleChar" w:customStyle="1">
    <w:name w:val="Subtitle Char"/>
    <w:basedOn w:val="DefaultParagraphFont"/>
    <w:link w:val="Subtitle"/>
    <w:uiPriority w:val="11"/>
    <w:qFormat/>
    <w:rsid w:val="00fc693f"/>
    <w:rPr>
      <w:rFonts w:ascii="Calibri" w:hAnsi="Calibri" w:eastAsia="ＭＳ ゴシック" w:cs="" w:asciiTheme="majorHAnsi" w:cstheme="majorBidi" w:eastAsiaTheme="majorEastAsia" w:hAnsiTheme="majorHAnsi"/>
      <w:i/>
      <w:iCs/>
      <w:color w:val="4F81BD" w:themeColor="accent1"/>
      <w:spacing w:val="15"/>
      <w:sz w:val="24"/>
      <w:szCs w:val="24"/>
    </w:rPr>
  </w:style>
  <w:style w:type="character" w:styleId="BodyTextChar" w:customStyle="1">
    <w:name w:val="Body Text Char"/>
    <w:basedOn w:val="DefaultParagraphFont"/>
    <w:link w:val="BodyText"/>
    <w:uiPriority w:val="99"/>
    <w:qFormat/>
    <w:rsid w:val="00aa1d8d"/>
    <w:rPr/>
  </w:style>
  <w:style w:type="character" w:styleId="BodyText2Char" w:customStyle="1">
    <w:name w:val="Body Text 2 Char"/>
    <w:basedOn w:val="DefaultParagraphFont"/>
    <w:link w:val="BodyText2"/>
    <w:uiPriority w:val="99"/>
    <w:qFormat/>
    <w:rsid w:val="00aa1d8d"/>
    <w:rPr/>
  </w:style>
  <w:style w:type="character" w:styleId="BodyText3Char" w:customStyle="1">
    <w:name w:val="Body Text 3 Char"/>
    <w:basedOn w:val="DefaultParagraphFont"/>
    <w:link w:val="BodyText3"/>
    <w:uiPriority w:val="99"/>
    <w:qFormat/>
    <w:rsid w:val="00aa1d8d"/>
    <w:rPr>
      <w:sz w:val="16"/>
      <w:szCs w:val="16"/>
    </w:rPr>
  </w:style>
  <w:style w:type="character" w:styleId="MacroTextChar" w:customStyle="1">
    <w:name w:val="Macro Text Char"/>
    <w:basedOn w:val="DefaultParagraphFont"/>
    <w:link w:val="MacroText"/>
    <w:uiPriority w:val="99"/>
    <w:qFormat/>
    <w:rsid w:val="0029639d"/>
    <w:rPr>
      <w:rFonts w:ascii="Courier" w:hAnsi="Courier"/>
      <w:sz w:val="20"/>
      <w:szCs w:val="20"/>
    </w:rPr>
  </w:style>
  <w:style w:type="character" w:styleId="QuoteChar" w:customStyle="1">
    <w:name w:val="Quote Char"/>
    <w:basedOn w:val="DefaultParagraphFont"/>
    <w:link w:val="Quote"/>
    <w:uiPriority w:val="29"/>
    <w:qFormat/>
    <w:rsid w:val="00fc693f"/>
    <w:rPr>
      <w:i/>
      <w:iCs/>
      <w:color w:val="000000" w:themeColor="text1"/>
    </w:rPr>
  </w:style>
  <w:style w:type="character" w:styleId="Heading4Char" w:customStyle="1">
    <w:name w:val="Heading 4 Char"/>
    <w:basedOn w:val="DefaultParagraphFont"/>
    <w:link w:val="Heading4"/>
    <w:uiPriority w:val="9"/>
    <w:semiHidden/>
    <w:qFormat/>
    <w:rsid w:val="00fc693f"/>
    <w:rPr>
      <w:rFonts w:ascii="Calibri" w:hAnsi="Calibri" w:eastAsia="ＭＳ ゴシック" w:cs="" w:asciiTheme="majorHAnsi" w:cstheme="majorBidi" w:eastAsiaTheme="majorEastAsia" w:hAnsiTheme="majorHAnsi"/>
      <w:b/>
      <w:bCs/>
      <w:i/>
      <w:iCs/>
      <w:color w:val="4F81BD" w:themeColor="accent1"/>
    </w:rPr>
  </w:style>
  <w:style w:type="character" w:styleId="Heading5Char" w:customStyle="1">
    <w:name w:val="Heading 5 Char"/>
    <w:basedOn w:val="DefaultParagraphFont"/>
    <w:link w:val="Heading5"/>
    <w:uiPriority w:val="9"/>
    <w:semiHidden/>
    <w:qFormat/>
    <w:rsid w:val="00fc693f"/>
    <w:rPr>
      <w:rFonts w:ascii="Calibri" w:hAnsi="Calibri" w:eastAsia="ＭＳ ゴシック" w:cs="" w:asciiTheme="majorHAnsi" w:cstheme="majorBidi" w:eastAsiaTheme="majorEastAsia" w:hAnsiTheme="majorHAnsi"/>
      <w:color w:val="243F60" w:themeColor="accent1" w:themeShade="7f"/>
    </w:rPr>
  </w:style>
  <w:style w:type="character" w:styleId="Heading6Char" w:customStyle="1">
    <w:name w:val="Heading 6 Char"/>
    <w:basedOn w:val="DefaultParagraphFont"/>
    <w:link w:val="Heading6"/>
    <w:uiPriority w:val="9"/>
    <w:semiHidden/>
    <w:qFormat/>
    <w:rsid w:val="00fc693f"/>
    <w:rPr>
      <w:rFonts w:ascii="Calibri" w:hAnsi="Calibri" w:eastAsia="ＭＳ ゴシック" w:cs="" w:asciiTheme="majorHAnsi" w:cstheme="majorBidi" w:eastAsiaTheme="majorEastAsia" w:hAnsiTheme="majorHAnsi"/>
      <w:i/>
      <w:iCs/>
      <w:color w:val="243F60" w:themeColor="accent1" w:themeShade="7f"/>
    </w:rPr>
  </w:style>
  <w:style w:type="character" w:styleId="Heading7Char" w:customStyle="1">
    <w:name w:val="Heading 7 Char"/>
    <w:basedOn w:val="DefaultParagraphFont"/>
    <w:link w:val="Heading7"/>
    <w:uiPriority w:val="9"/>
    <w:semiHidden/>
    <w:qFormat/>
    <w:rsid w:val="00fc693f"/>
    <w:rPr>
      <w:rFonts w:ascii="Calibri" w:hAnsi="Calibri" w:eastAsia="ＭＳ ゴシック"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c693f"/>
    <w:rPr>
      <w:rFonts w:ascii="Calibri" w:hAnsi="Calibri" w:eastAsia="ＭＳ ゴシック" w:c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qFormat/>
    <w:rsid w:val="00fc693f"/>
    <w:rPr>
      <w:rFonts w:ascii="Calibri" w:hAnsi="Calibri" w:eastAsia="ＭＳ ゴシック" w:cs="" w:asciiTheme="majorHAnsi" w:cstheme="majorBidi" w:eastAsiaTheme="majorEastAsia" w:hAnsiTheme="majorHAnsi"/>
      <w:i/>
      <w:iCs/>
      <w:color w:val="404040" w:themeColor="text1" w:themeTint="bf"/>
      <w:sz w:val="20"/>
      <w:szCs w:val="20"/>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character" w:styleId="IntenseQuoteChar" w:customStyle="1">
    <w:name w:val="Intense Quote Char"/>
    <w:basedOn w:val="DefaultParagraphFont"/>
    <w:link w:val="IntenseQuote"/>
    <w:uiPriority w:val="30"/>
    <w:qFormat/>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character" w:styleId="IndexLink">
    <w:name w:val="Index Link"/>
    <w:qFormat/>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link w:val="BodyTextChar"/>
    <w:uiPriority w:val="99"/>
    <w:unhideWhenUsed/>
    <w:rsid w:val="00aa1d8d"/>
    <w:pPr>
      <w:spacing w:before="0" w:after="120"/>
    </w:pPr>
    <w:rPr>
      <w:color w:val="386294"/>
      <w:sz w:val="48"/>
    </w:rPr>
  </w:style>
  <w:style w:type="paragraph" w:styleId="List">
    <w:name w:val="List"/>
    <w:basedOn w:val="Normal"/>
    <w:uiPriority w:val="99"/>
    <w:unhideWhenUsed/>
    <w:rsid w:val="00aa1d8d"/>
    <w:pPr>
      <w:spacing w:before="0" w:after="200"/>
      <w:ind w:left="360" w:hanging="360"/>
      <w:contextualSpacing/>
    </w:pPr>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unhideWhenUsed/>
    <w:rsid w:val="00e618bf"/>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618bf"/>
    <w:pPr>
      <w:tabs>
        <w:tab w:val="center" w:pos="4680" w:leader="none"/>
        <w:tab w:val="right" w:pos="9360" w:leader="none"/>
      </w:tabs>
      <w:spacing w:lineRule="auto" w:line="240" w:before="0" w:after="0"/>
    </w:pPr>
    <w:rPr/>
  </w:style>
  <w:style w:type="paragraph" w:styleId="NoSpacing">
    <w:name w:val="No Spacing"/>
    <w:uiPriority w:val="1"/>
    <w:qFormat/>
    <w:rsid w:val="00fc693f"/>
    <w:pPr>
      <w:widowControl/>
      <w:bidi w:val="0"/>
      <w:spacing w:lineRule="auto" w:line="240" w:before="0" w:after="0"/>
      <w:jc w:val="left"/>
    </w:pPr>
    <w:rPr>
      <w:rFonts w:ascii="Cambria" w:hAnsi="Cambria" w:eastAsia="ＭＳ 明朝" w:cs="" w:asciiTheme="minorHAnsi" w:cstheme="minorBidi" w:eastAsiaTheme="minorEastAsia" w:hAnsiTheme="minorHAnsi"/>
      <w:color w:val="00000A"/>
      <w:sz w:val="22"/>
      <w:szCs w:val="22"/>
      <w:lang w:val="en-US" w:eastAsia="en-US" w:bidi="ar-SA"/>
    </w:rPr>
  </w:style>
  <w:style w:type="paragraph" w:styleId="Title">
    <w:name w:val="Title"/>
    <w:basedOn w:val="Normal"/>
    <w:next w:val="Normal"/>
    <w:link w:val="TitleChar"/>
    <w:uiPriority w:val="10"/>
    <w:qFormat/>
    <w:rsid w:val="00fc693f"/>
    <w:pPr>
      <w:pBdr>
        <w:bottom w:val="single" w:sz="8" w:space="4" w:color="4F81BD"/>
      </w:pBdr>
      <w:spacing w:lineRule="auto" w:line="240" w:before="0" w:after="300"/>
      <w:contextualSpacing/>
    </w:pPr>
    <w:rPr>
      <w:rFonts w:ascii="Calibri" w:hAnsi="Calibri" w:eastAsia="ＭＳ ゴシック" w:cs="" w:asciiTheme="majorHAnsi" w:cstheme="majorBidi" w:eastAsiaTheme="majorEastAsia" w:hAnsiTheme="majorHAnsi"/>
      <w:color w:val="17365D" w:themeColor="text2" w:themeShade="bf"/>
      <w:spacing w:val="5"/>
      <w:sz w:val="52"/>
      <w:szCs w:val="52"/>
    </w:rPr>
  </w:style>
  <w:style w:type="paragraph" w:styleId="Subtitle">
    <w:name w:val="Subtitle"/>
    <w:basedOn w:val="Normal"/>
    <w:next w:val="Normal"/>
    <w:link w:val="SubtitleChar"/>
    <w:uiPriority w:val="11"/>
    <w:qFormat/>
    <w:rsid w:val="00fc693f"/>
    <w:pPr/>
    <w:rPr>
      <w:rFonts w:ascii="Calibri" w:hAnsi="Calibri" w:eastAsia="ＭＳ ゴシック" w:cs="" w:asciiTheme="majorHAnsi" w:cstheme="majorBidi" w:eastAsiaTheme="majorEastAsia" w:hAnsiTheme="majorHAnsi"/>
      <w:i/>
      <w:iCs/>
      <w:color w:val="4F81BD" w:themeColor="accent1"/>
      <w:spacing w:val="15"/>
      <w:sz w:val="24"/>
      <w:szCs w:val="24"/>
    </w:rPr>
  </w:style>
  <w:style w:type="paragraph" w:styleId="ListParagraph">
    <w:name w:val="List Paragraph"/>
    <w:basedOn w:val="Normal"/>
    <w:uiPriority w:val="34"/>
    <w:qFormat/>
    <w:rsid w:val="00fc693f"/>
    <w:pPr>
      <w:spacing w:before="0" w:after="200"/>
      <w:ind w:left="720" w:hanging="0"/>
      <w:contextualSpacing/>
    </w:pPr>
    <w:rPr/>
  </w:style>
  <w:style w:type="paragraph" w:styleId="BodyText2">
    <w:name w:val="Body Text 2"/>
    <w:basedOn w:val="Normal"/>
    <w:link w:val="BodyText2Char"/>
    <w:uiPriority w:val="99"/>
    <w:unhideWhenUsed/>
    <w:qFormat/>
    <w:rsid w:val="00aa1d8d"/>
    <w:pPr>
      <w:spacing w:lineRule="auto" w:line="480" w:before="0" w:after="120"/>
    </w:pPr>
    <w:rPr/>
  </w:style>
  <w:style w:type="paragraph" w:styleId="BodyText3">
    <w:name w:val="Body Text 3"/>
    <w:basedOn w:val="Normal"/>
    <w:link w:val="BodyText3Char"/>
    <w:uiPriority w:val="99"/>
    <w:unhideWhenUsed/>
    <w:qFormat/>
    <w:rsid w:val="00aa1d8d"/>
    <w:pPr>
      <w:spacing w:before="0" w:after="120"/>
    </w:pPr>
    <w:rPr>
      <w:sz w:val="16"/>
      <w:szCs w:val="16"/>
    </w:rPr>
  </w:style>
  <w:style w:type="paragraph" w:styleId="ListBullet3">
    <w:name w:val="List Bullet 3"/>
    <w:basedOn w:val="Normal"/>
    <w:uiPriority w:val="99"/>
    <w:unhideWhenUsed/>
    <w:qFormat/>
    <w:rsid w:val="00326f90"/>
    <w:pPr>
      <w:spacing w:before="0" w:after="200"/>
      <w:contextualSpacing/>
    </w:pPr>
    <w:rPr/>
  </w:style>
  <w:style w:type="paragraph" w:styleId="ListBullet4">
    <w:name w:val="List Bullet 4"/>
    <w:basedOn w:val="Normal"/>
    <w:uiPriority w:val="99"/>
    <w:unhideWhenUsed/>
    <w:qFormat/>
    <w:rsid w:val="00326f90"/>
    <w:pPr>
      <w:spacing w:before="0" w:after="200"/>
      <w:ind w:left="1080" w:hanging="360"/>
      <w:contextualSpacing/>
    </w:pPr>
    <w:rPr/>
  </w:style>
  <w:style w:type="paragraph" w:styleId="ListBullet">
    <w:name w:val="List Bullet"/>
    <w:basedOn w:val="Normal"/>
    <w:uiPriority w:val="99"/>
    <w:unhideWhenUsed/>
    <w:qFormat/>
    <w:rsid w:val="00326f90"/>
    <w:pPr>
      <w:spacing w:before="0" w:after="200"/>
      <w:contextualSpacing/>
    </w:pPr>
    <w:rPr/>
  </w:style>
  <w:style w:type="paragraph" w:styleId="ListBullet2">
    <w:name w:val="List Bullet 2"/>
    <w:basedOn w:val="Normal"/>
    <w:uiPriority w:val="99"/>
    <w:unhideWhenUsed/>
    <w:qFormat/>
    <w:rsid w:val="00326f90"/>
    <w:pPr>
      <w:spacing w:before="0" w:after="200"/>
      <w:contextualSpacing/>
    </w:pPr>
    <w:rPr/>
  </w:style>
  <w:style w:type="paragraph" w:styleId="ListNumber">
    <w:name w:val="List Number"/>
    <w:basedOn w:val="Normal"/>
    <w:uiPriority w:val="99"/>
    <w:unhideWhenUsed/>
    <w:qFormat/>
    <w:rsid w:val="00326f90"/>
    <w:pPr>
      <w:spacing w:before="0" w:after="200"/>
      <w:contextualSpacing/>
    </w:pPr>
    <w:rPr/>
  </w:style>
  <w:style w:type="paragraph" w:styleId="ListNumber2">
    <w:name w:val="List Number 2"/>
    <w:basedOn w:val="Normal"/>
    <w:uiPriority w:val="99"/>
    <w:unhideWhenUsed/>
    <w:qFormat/>
    <w:rsid w:val="0029639d"/>
    <w:pPr>
      <w:spacing w:before="0" w:after="200"/>
      <w:contextualSpacing/>
    </w:pPr>
    <w:rPr/>
  </w:style>
  <w:style w:type="paragraph" w:styleId="ListNumber3">
    <w:name w:val="List Number 3"/>
    <w:basedOn w:val="Normal"/>
    <w:uiPriority w:val="99"/>
    <w:unhideWhenUsed/>
    <w:qFormat/>
    <w:rsid w:val="0029639d"/>
    <w:pPr>
      <w:spacing w:before="0" w:after="200"/>
      <w:contextualSpacing/>
    </w:pPr>
    <w:rPr/>
  </w:style>
  <w:style w:type="paragraph" w:styleId="ListContinue">
    <w:name w:val="List Continue"/>
    <w:basedOn w:val="Normal"/>
    <w:uiPriority w:val="99"/>
    <w:unhideWhenUsed/>
    <w:qFormat/>
    <w:rsid w:val="0029639d"/>
    <w:pPr>
      <w:spacing w:before="0" w:after="120"/>
      <w:ind w:left="360" w:hanging="0"/>
      <w:contextualSpacing/>
    </w:pPr>
    <w:rPr/>
  </w:style>
  <w:style w:type="paragraph" w:styleId="ListContinue2">
    <w:name w:val="List Continue 2"/>
    <w:basedOn w:val="Normal"/>
    <w:uiPriority w:val="99"/>
    <w:unhideWhenUsed/>
    <w:qFormat/>
    <w:rsid w:val="0029639d"/>
    <w:pPr>
      <w:spacing w:before="0" w:after="120"/>
      <w:ind w:left="720" w:hanging="0"/>
      <w:contextualSpacing/>
    </w:pPr>
    <w:rPr/>
  </w:style>
  <w:style w:type="paragraph" w:styleId="ListContinue3">
    <w:name w:val="List Continue 3"/>
    <w:basedOn w:val="Normal"/>
    <w:uiPriority w:val="99"/>
    <w:unhideWhenUsed/>
    <w:qFormat/>
    <w:rsid w:val="0029639d"/>
    <w:pPr>
      <w:spacing w:before="0" w:after="120"/>
      <w:ind w:left="1080" w:hanging="0"/>
      <w:contextualSpacing/>
    </w:pPr>
    <w:rPr/>
  </w:style>
  <w:style w:type="paragraph" w:styleId="Macro">
    <w:name w:val="macro"/>
    <w:link w:val="MacroTextChar"/>
    <w:uiPriority w:val="99"/>
    <w:unhideWhenUsed/>
    <w:qFormat/>
    <w:rsid w:val="0029639d"/>
    <w:pPr>
      <w:widowControl/>
      <w:tabs>
        <w:tab w:val="left" w:pos="576" w:leader="none"/>
        <w:tab w:val="left" w:pos="1152" w:leader="none"/>
        <w:tab w:val="left" w:pos="1728" w:leader="none"/>
        <w:tab w:val="left" w:pos="2304" w:leader="none"/>
        <w:tab w:val="left" w:pos="2880" w:leader="none"/>
        <w:tab w:val="left" w:pos="3456" w:leader="none"/>
        <w:tab w:val="left" w:pos="4032" w:leader="none"/>
      </w:tabs>
      <w:bidi w:val="0"/>
      <w:jc w:val="left"/>
    </w:pPr>
    <w:rPr>
      <w:rFonts w:ascii="Courier" w:hAnsi="Courier" w:eastAsia="ＭＳ 明朝" w:cs="" w:cstheme="minorBidi" w:eastAsiaTheme="minorEastAsia"/>
      <w:color w:val="00000A"/>
      <w:sz w:val="20"/>
      <w:szCs w:val="20"/>
      <w:lang w:val="en-US" w:eastAsia="en-US" w:bidi="ar-SA"/>
    </w:rPr>
  </w:style>
  <w:style w:type="paragraph" w:styleId="Quote">
    <w:name w:val="Quote"/>
    <w:basedOn w:val="Normal"/>
    <w:next w:val="Normal"/>
    <w:link w:val="QuoteChar"/>
    <w:uiPriority w:val="29"/>
    <w:qFormat/>
    <w:rsid w:val="00fc693f"/>
    <w:pPr/>
    <w:rPr>
      <w:i/>
      <w:iCs/>
      <w:color w:val="000000" w:themeColor="text1"/>
    </w:rPr>
  </w:style>
  <w:style w:type="paragraph" w:styleId="Caption1">
    <w:name w:val="caption"/>
    <w:basedOn w:val="Normal"/>
    <w:next w:val="Normal"/>
    <w:uiPriority w:val="35"/>
    <w:semiHidden/>
    <w:unhideWhenUsed/>
    <w:qFormat/>
    <w:rsid w:val="00fc693f"/>
    <w:pPr>
      <w:spacing w:lineRule="auto" w:line="240"/>
    </w:pPr>
    <w:rPr>
      <w:b/>
      <w:bCs/>
      <w:color w:val="4F81BD" w:themeColor="accent1"/>
      <w:sz w:val="18"/>
      <w:szCs w:val="18"/>
    </w:rPr>
  </w:style>
  <w:style w:type="paragraph" w:styleId="IntenseQuote">
    <w:name w:val="Intense Quote"/>
    <w:basedOn w:val="Normal"/>
    <w:next w:val="Normal"/>
    <w:link w:val="IntenseQuoteChar"/>
    <w:uiPriority w:val="30"/>
    <w:qFormat/>
    <w:rsid w:val="00fc693f"/>
    <w:pPr>
      <w:pBdr>
        <w:bottom w:val="single" w:sz="4" w:space="4" w:color="4F81BD"/>
      </w:pBdr>
      <w:spacing w:before="200" w:after="280"/>
      <w:ind w:left="936" w:right="936" w:hanging="0"/>
    </w:pPr>
    <w:rPr>
      <w:b/>
      <w:bCs/>
      <w:i/>
      <w:iCs/>
      <w:color w:val="4F81BD" w:themeColor="accent1"/>
    </w:rPr>
  </w:style>
  <w:style w:type="paragraph" w:styleId="TOCHeading">
    <w:name w:val="TOC Heading"/>
    <w:basedOn w:val="Heading1"/>
    <w:next w:val="Normal"/>
    <w:uiPriority w:val="39"/>
    <w:semiHidden/>
    <w:unhideWhenUsed/>
    <w:qFormat/>
    <w:rsid w:val="00fc693f"/>
    <w:pPr/>
    <w:rPr/>
  </w:style>
  <w:style w:type="paragraph" w:styleId="Contents2">
    <w:name w:val="TOC 2"/>
    <w:basedOn w:val="Index"/>
    <w:pPr>
      <w:ind w:left="720" w:right="0" w:hanging="0"/>
    </w:pPr>
    <w:rPr/>
  </w:style>
  <w:style w:type="paragraph" w:styleId="Contents3">
    <w:name w:val="TOC 3"/>
    <w:basedOn w:val="Index"/>
    <w:pPr>
      <w:ind w:left="1440" w:right="0" w:hanging="0"/>
    </w:pPr>
    <w:rPr/>
  </w:style>
  <w:style w:type="paragraph" w:styleId="Contents1">
    <w:name w:val="TOC 1"/>
    <w:basedOn w:val="Index"/>
    <w:pPr/>
    <w:rPr>
      <w:color w:val="00000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c693f"/>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Pr/>
    </w:tblStylePr>
    <w:tblStylePr w:type="lastCol">
      <w:rPr>
        <w:b/>
        <w:bCs/>
      </w:rPr>
      <w:tbl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Pr/>
    </w:tblStylePr>
    <w:tblStylePr w:type="lastCol">
      <w:rPr>
        <w:b/>
        <w:bCs/>
      </w:rPr>
      <w:tbl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Pr/>
    </w:tblStylePr>
    <w:tblStylePr w:type="lastCol">
      <w:rPr>
        <w:b/>
        <w:bCs/>
      </w:rPr>
      <w:tbl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Pr/>
    </w:tblStylePr>
    <w:tblStylePr w:type="lastCol">
      <w:rPr>
        <w:b/>
        <w:bCs/>
      </w:rPr>
      <w:tbl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7BA0CD" w:themeColor="accent1" w:sz="8" w:space="0"/>
          <w:left w:val="single" w:color="7BA0CD" w:themeColor="accent1" w:sz="8" w:space="0"/>
          <w:bottom w:val="single" w:color="7BA0CD" w:themeColor="accent1" w:sz="8" w:space="0"/>
          <w:right w:val="single" w:color="7BA0CD" w:themeColor="accent1"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sz="6" w:space="0"/>
          <w:left w:val="single" w:color="7BA0CD" w:themeColor="accent1" w:sz="8" w:space="0"/>
          <w:bottom w:val="single" w:color="7BA0CD" w:themeColor="accent1" w:sz="8" w:space="0"/>
          <w:right w:val="single" w:color="7BA0CD"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CF7B79" w:themeColor="accent2" w:sz="8" w:space="0"/>
          <w:left w:val="single" w:color="CF7B79" w:themeColor="accent2" w:sz="8" w:space="0"/>
          <w:bottom w:val="single" w:color="CF7B79" w:themeColor="accent2" w:sz="8" w:space="0"/>
          <w:right w:val="single" w:color="CF7B79" w:themeColor="accent2"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sz="6" w:space="0"/>
          <w:left w:val="single" w:color="CF7B79" w:themeColor="accent2" w:sz="8" w:space="0"/>
          <w:bottom w:val="single" w:color="CF7B79" w:themeColor="accent2" w:sz="8" w:space="0"/>
          <w:right w:val="single" w:color="CF7B79"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B3CC82" w:themeColor="accent3" w:sz="8" w:space="0"/>
          <w:left w:val="single" w:color="B3CC82" w:themeColor="accent3" w:sz="8" w:space="0"/>
          <w:bottom w:val="single" w:color="B3CC82" w:themeColor="accent3" w:sz="8" w:space="0"/>
          <w:right w:val="single" w:color="B3CC82" w:themeColor="accent3"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sz="6" w:space="0"/>
          <w:left w:val="single" w:color="B3CC82" w:themeColor="accent3" w:sz="8" w:space="0"/>
          <w:bottom w:val="single" w:color="B3CC82" w:themeColor="accent3" w:sz="8" w:space="0"/>
          <w:right w:val="single" w:color="B3CC82"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9F8AB9" w:themeColor="accent4" w:sz="8" w:space="0"/>
          <w:left w:val="single" w:color="9F8AB9" w:themeColor="accent4" w:sz="8" w:space="0"/>
          <w:bottom w:val="single" w:color="9F8AB9" w:themeColor="accent4" w:sz="8" w:space="0"/>
          <w:right w:val="single" w:color="9F8AB9" w:themeColor="accent4"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sz="6" w:space="0"/>
          <w:left w:val="single" w:color="9F8AB9" w:themeColor="accent4" w:sz="8" w:space="0"/>
          <w:bottom w:val="single" w:color="9F8AB9" w:themeColor="accent4" w:sz="8" w:space="0"/>
          <w:right w:val="single" w:color="9F8AB9"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78C0D4" w:themeColor="accent5" w:sz="8" w:space="0"/>
          <w:left w:val="single" w:color="78C0D4" w:themeColor="accent5" w:sz="8" w:space="0"/>
          <w:bottom w:val="single" w:color="78C0D4" w:themeColor="accent5" w:sz="8" w:space="0"/>
          <w:right w:val="single" w:color="78C0D4" w:themeColor="accent5"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sz="6" w:space="0"/>
          <w:left w:val="single" w:color="78C0D4" w:themeColor="accent5" w:sz="8" w:space="0"/>
          <w:bottom w:val="single" w:color="78C0D4" w:themeColor="accent5" w:sz="8" w:space="0"/>
          <w:right w:val="single" w:color="78C0D4"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F9B074" w:themeColor="accent6" w:sz="8" w:space="0"/>
          <w:left w:val="single" w:color="F9B074" w:themeColor="accent6" w:sz="8" w:space="0"/>
          <w:bottom w:val="single" w:color="F9B074" w:themeColor="accent6" w:sz="8" w:space="0"/>
          <w:right w:val="single" w:color="F9B074" w:themeColor="accent6"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sz="6" w:space="0"/>
          <w:left w:val="single" w:color="F9B074" w:themeColor="accent6" w:sz="8" w:space="0"/>
          <w:bottom w:val="single" w:color="F9B074" w:themeColor="accent6" w:sz="8" w:space="0"/>
          <w:right w:val="single" w:color="F9B074"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rPr>
      <w:tblPr/>
      <w:tcPr>
        <w:tcBorders>
          <w:top w:val="single" w:color="4F81BD" w:themeColor="accent1" w:sz="8" w:space="0"/>
          <w:bottom w:val="single" w:color="4F81BD" w:themeColor="accent1" w:sz="8" w:space="0"/>
        </w:tcBorders>
      </w:tcPr>
    </w:tblStylePr>
    <w:tblStylePr w:type="firstCol">
      <w:rPr>
        <w:b/>
        <w:bCs/>
      </w:rPr>
      <w:tbl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rPr>
      <w:tblPr/>
      <w:tcPr>
        <w:tcBorders>
          <w:top w:val="single" w:color="C0504D" w:themeColor="accent2" w:sz="8" w:space="0"/>
          <w:bottom w:val="single" w:color="C0504D" w:themeColor="accent2" w:sz="8" w:space="0"/>
        </w:tcBorders>
      </w:tcPr>
    </w:tblStylePr>
    <w:tblStylePr w:type="firstCol">
      <w:rPr>
        <w:b/>
        <w:bCs/>
      </w:rPr>
      <w:tbl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rPr>
      <w:tblPr/>
      <w:tcPr>
        <w:tcBorders>
          <w:top w:val="single" w:color="9BBB59" w:themeColor="accent3" w:sz="8" w:space="0"/>
          <w:bottom w:val="single" w:color="9BBB59" w:themeColor="accent3" w:sz="8" w:space="0"/>
        </w:tcBorders>
      </w:tcPr>
    </w:tblStylePr>
    <w:tblStylePr w:type="firstCol">
      <w:rPr>
        <w:b/>
        <w:bCs/>
      </w:rPr>
      <w:tbl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rPr>
      <w:tblPr/>
      <w:tcPr>
        <w:tcBorders>
          <w:top w:val="single" w:color="8064A2" w:themeColor="accent4" w:sz="8" w:space="0"/>
          <w:bottom w:val="single" w:color="8064A2" w:themeColor="accent4" w:sz="8" w:space="0"/>
        </w:tcBorders>
      </w:tcPr>
    </w:tblStylePr>
    <w:tblStylePr w:type="firstCol">
      <w:rPr>
        <w:b/>
        <w:bCs/>
      </w:rPr>
      <w:tbl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rPr>
      <w:tblPr/>
      <w:tcPr>
        <w:tcBorders>
          <w:top w:val="single" w:color="4BACC6" w:themeColor="accent5" w:sz="8" w:space="0"/>
          <w:bottom w:val="single" w:color="4BACC6" w:themeColor="accent5" w:sz="8" w:space="0"/>
        </w:tcBorders>
      </w:tcPr>
    </w:tblStylePr>
    <w:tblStylePr w:type="firstCol">
      <w:rPr>
        <w:b/>
        <w:bCs/>
      </w:rPr>
      <w:tbl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rPr>
      <w:tblPr/>
      <w:tcPr>
        <w:tcBorders>
          <w:top w:val="single" w:color="F79646" w:themeColor="accent6" w:sz="8" w:space="0"/>
          <w:bottom w:val="single" w:color="F79646" w:themeColor="accent6" w:sz="8" w:space="0"/>
        </w:tcBorders>
      </w:tcPr>
    </w:tblStylePr>
    <w:tblStylePr w:type="firstCol">
      <w:rPr>
        <w:b/>
        <w:bCs/>
      </w:rPr>
      <w:tbl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CellMar>
        <w:top w:w="0" w:type="dxa"/>
        <w:left w:w="108" w:type="dxa"/>
        <w:bottom w:w="0" w:type="dxa"/>
        <w:right w:w="108" w:type="dxa"/>
      </w:tblCellMar>
    </w:tblPr>
    <w:tcPr>
      <w:shd w:val="clear" w:color="auto" w:fill="C0C0C0" w:themeFill="text1" w:themeFillTint="3f"/>
    </w:tcPr>
    <w:tblStylePr w:type="firstRow">
      <w:rPr>
        <w:b/>
        <w:bCs/>
      </w:rPr>
      <w:tblPr/>
    </w:tblStylePr>
    <w:tblStylePr w:type="lastRow">
      <w:rPr>
        <w:b/>
        <w:bCs/>
      </w:rPr>
      <w:tblPr/>
      <w:tcPr>
        <w:tcBorders>
          <w:top w:val="single" w:color="40404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Pr/>
    </w:tblStylePr>
    <w:tblStylePr w:type="lastRow">
      <w:rPr>
        <w:b/>
        <w:bCs/>
      </w:rPr>
      <w:tblPr/>
      <w:tcPr>
        <w:tcBorders>
          <w:top w:val="single" w:color="7BA0CD" w:themeColor="accent1" w:sz="18" w:space="0"/>
        </w:tcBorders>
      </w:tcPr>
    </w:tblStylePr>
    <w:tblStylePr w:type="firstCol">
      <w:rPr>
        <w:b/>
        <w:bCs/>
      </w:rPr>
      <w:tblPr/>
    </w:tblStylePr>
    <w:tblStylePr w:type="lastCol">
      <w:rPr>
        <w:b/>
        <w:bCs/>
      </w:rPr>
      <w:tbl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2" w:themeFill="accent2" w:themeFillTint="3f"/>
    </w:tcPr>
    <w:tblStylePr w:type="firstRow">
      <w:rPr>
        <w:b/>
        <w:bCs/>
      </w:rPr>
      <w:tblPr/>
    </w:tblStylePr>
    <w:tblStylePr w:type="lastRow">
      <w:rPr>
        <w:b/>
        <w:bCs/>
      </w:rPr>
      <w:tblPr/>
      <w:tcPr>
        <w:tcBorders>
          <w:top w:val="single" w:color="CF7B79" w:themeColor="accent2" w:sz="18" w:space="0"/>
        </w:tcBorders>
      </w:tcPr>
    </w:tblStylePr>
    <w:tblStylePr w:type="firstCol">
      <w:rPr>
        <w:b/>
        <w:bCs/>
      </w:rPr>
      <w:tblPr/>
    </w:tblStylePr>
    <w:tblStylePr w:type="lastCol">
      <w:rPr>
        <w:b/>
        <w:bCs/>
      </w:rPr>
      <w:tbl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Pr/>
    </w:tblStylePr>
    <w:tblStylePr w:type="lastRow">
      <w:rPr>
        <w:b/>
        <w:bCs/>
      </w:rPr>
      <w:tblPr/>
      <w:tcPr>
        <w:tcBorders>
          <w:top w:val="single" w:color="B3CC82" w:themeColor="accent3" w:sz="18" w:space="0"/>
        </w:tcBorders>
      </w:tcPr>
    </w:tblStylePr>
    <w:tblStylePr w:type="firstCol">
      <w:rPr>
        <w:b/>
        <w:bCs/>
      </w:rPr>
      <w:tblPr/>
    </w:tblStylePr>
    <w:tblStylePr w:type="lastCol">
      <w:rPr>
        <w:b/>
        <w:bCs/>
      </w:rPr>
      <w:tbl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Pr/>
    </w:tblStylePr>
    <w:tblStylePr w:type="lastRow">
      <w:rPr>
        <w:b/>
        <w:bCs/>
      </w:rPr>
      <w:tblPr/>
      <w:tcPr>
        <w:tcBorders>
          <w:top w:val="single" w:color="9F8AB9" w:themeColor="accent4" w:sz="18" w:space="0"/>
        </w:tcBorders>
      </w:tcPr>
    </w:tblStylePr>
    <w:tblStylePr w:type="firstCol">
      <w:rPr>
        <w:b/>
        <w:bCs/>
      </w:rPr>
      <w:tblPr/>
    </w:tblStylePr>
    <w:tblStylePr w:type="lastCol">
      <w:rPr>
        <w:b/>
        <w:bCs/>
      </w:rPr>
      <w:tbl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1" w:themeFill="accent5" w:themeFillTint="3f"/>
    </w:tcPr>
    <w:tblStylePr w:type="firstRow">
      <w:rPr>
        <w:b/>
        <w:bCs/>
      </w:rPr>
      <w:tblPr/>
    </w:tblStylePr>
    <w:tblStylePr w:type="lastRow">
      <w:rPr>
        <w:b/>
        <w:bCs/>
      </w:rPr>
      <w:tblPr/>
      <w:tcPr>
        <w:tcBorders>
          <w:top w:val="single" w:color="78C0D4" w:themeColor="accent5" w:sz="18" w:space="0"/>
        </w:tcBorders>
      </w:tcPr>
    </w:tblStylePr>
    <w:tblStylePr w:type="firstCol">
      <w:rPr>
        <w:b/>
        <w:bCs/>
      </w:rPr>
      <w:tblPr/>
    </w:tblStylePr>
    <w:tblStylePr w:type="lastCol">
      <w:rPr>
        <w:b/>
        <w:bCs/>
      </w:rPr>
      <w:tbl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4D0" w:themeFill="accent6" w:themeFillTint="3f"/>
    </w:tcPr>
    <w:tblStylePr w:type="firstRow">
      <w:rPr>
        <w:b/>
        <w:bCs/>
      </w:rPr>
      <w:tblPr/>
    </w:tblStylePr>
    <w:tblStylePr w:type="lastRow">
      <w:rPr>
        <w:b/>
        <w:bCs/>
      </w:rPr>
      <w:tblPr/>
      <w:tcPr>
        <w:tcBorders>
          <w:top w:val="single" w:color="F9B074" w:themeColor="accent6" w:sz="18" w:space="0"/>
        </w:tcBorders>
      </w:tcPr>
    </w:tblStylePr>
    <w:tblStylePr w:type="firstCol">
      <w:rPr>
        <w:b/>
        <w:bCs/>
      </w:rPr>
      <w:tblPr/>
    </w:tblStylePr>
    <w:tblStylePr w:type="lastCol">
      <w:rPr>
        <w:b/>
        <w:bCs/>
      </w:rPr>
      <w:tbl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color="9BBB59" w:themeColor="accent3" w:sz="6" w:space="0"/>
          <w:insideV w:val="single" w:color="9BBB59" w:themeColor="accent3" w:sz="6" w:space="0"/>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C0C0C0"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2" w:themeFill="accent2"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BBB59" w:themeFill="accent3"/>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BBB59" w:themeFill="accent3"/>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064A2" w:themeFill="accent4"/>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064A2" w:themeFill="accent4"/>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1"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4D0" w:themeFill="accent6"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6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A"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Pr/>
    </w:tblStylePr>
    <w:tblStylePr w:type="nwCell">
      <w:rPr>
        <w:color w:val="000000" w:themeColor="text1"/>
      </w:rPr>
      <w:tbl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color="2C4C74" w:themeColor="accent1" w:sz="4" w:space="0"/>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Pr/>
    </w:tblStylePr>
    <w:tblStylePr w:type="nwCell">
      <w:rPr>
        <w:color w:val="000000" w:themeColor="text1"/>
      </w:rPr>
      <w:tbl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color="772C2A" w:themeColor="accent2" w:sz="4" w:space="0"/>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Pr/>
    </w:tblStylePr>
    <w:tblStylePr w:type="nwCell">
      <w:rPr>
        <w:color w:val="000000" w:themeColor="text1"/>
      </w:rPr>
      <w:tbl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color="5E7530" w:themeColor="accent3" w:sz="4" w:space="0"/>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color="4C3B62" w:themeColor="accent4" w:sz="4" w:space="0"/>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Pr/>
    </w:tblStylePr>
    <w:tblStylePr w:type="nwCell">
      <w:rPr>
        <w:color w:val="000000" w:themeColor="text1"/>
      </w:rPr>
      <w:tbl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color="276A7C" w:themeColor="accent5" w:sz="4" w:space="0"/>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Pr/>
    </w:tblStylePr>
    <w:tblStylePr w:type="nwCell">
      <w:rPr>
        <w:color w:val="000000" w:themeColor="text1"/>
      </w:rPr>
      <w:tbl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color="B65608" w:themeColor="accent6" w:sz="4" w:space="0"/>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Pr/>
    </w:tblStylePr>
    <w:tblStylePr w:type="nwCell">
      <w:rPr>
        <w:color w:val="000000" w:themeColor="text1"/>
      </w:rPr>
      <w:tbl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color="FFFFFF" w:themeColor="background1" w:sz="12" w:space="0"/>
        </w:tcBorders>
        <w:shd w:val="clear" w:color="auto" w:fill="664E82" w:themeFill="accent4" w:themeFillShade="cc"/>
      </w:tcPr>
    </w:tblStylePr>
    <w:tblStylePr w:type="lastRow">
      <w:rPr>
        <w:b/>
        <w:bCs/>
        <w:color w:val="664E82"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color="FFFFFF" w:themeColor="background1" w:sz="12" w:space="0"/>
        </w:tcBorders>
        <w:shd w:val="clear" w:color="auto" w:fill="7E9C40" w:themeFill="accent3" w:themeFillShade="cc"/>
      </w:tcPr>
    </w:tblStylePr>
    <w:tblStylePr w:type="lastRow">
      <w:rPr>
        <w:b/>
        <w:bCs/>
        <w:color w:val="7E9C40"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color="FFFFFF" w:themeColor="background1" w:sz="12" w:space="0"/>
        </w:tcBorders>
        <w:shd w:val="clear" w:color="auto" w:fill="F2730A" w:themeFill="accent6" w:themeFillShade="cc"/>
      </w:tcPr>
    </w:tblStylePr>
    <w:tblStylePr w:type="lastRow">
      <w:rPr>
        <w:b/>
        <w:bCs/>
        <w:color w:val="F2730A"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color="FFFFFF" w:themeColor="background1" w:sz="12" w:space="0"/>
        </w:tcBorders>
        <w:shd w:val="clear" w:color="auto" w:fill="348DA5" w:themeFill="accent5" w:themeFillShade="cc"/>
      </w:tcPr>
    </w:tblStylePr>
    <w:tblStylePr w:type="lastRow">
      <w:rPr>
        <w:b/>
        <w:bCs/>
        <w:color w:val="348DA5"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oter" Target="footer1.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Application>LibreOffice/5.1.6.2$Linux_X86_64 LibreOffice_project/10m0$Build-2</Application>
  <Pages>1</Pages>
  <Words>0</Words>
  <CharactersWithSpaces>0</CharactersWithSpaces>
  <Paragraphs>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dc:language>en-US</dc:language>
  <cp:lastModifiedBy/>
  <dcterms:modified xsi:type="dcterms:W3CDTF">2020-04-29T14:01:41Z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